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Cover Letter Dataset</w:t>
      </w:r>
    </w:p>
    <w:p>
      <w:pPr>
        <w:pStyle w:val="Heading2"/>
      </w:pPr>
      <w:r>
        <w:t>Cover Letter 1</w:t>
      </w:r>
    </w:p>
    <w:p>
      <w:r>
        <w:rPr>
          <w:sz w:val="22"/>
        </w:rPr>
        <w:t>Job Title:  Data Scientist</w:t>
      </w:r>
    </w:p>
    <w:p>
      <w:r>
        <w:rPr>
          <w:sz w:val="22"/>
        </w:rPr>
        <w:t>Preferred Qualifications: BSc focused on data Science/computer Science/engineering</w:t>
        <w:br/>
        <w:t>4+ years experience Developing and shipping production grade machine learning systems</w:t>
        <w:br/>
        <w:t>2+ years building and shipping data Science based personalization services and recommendation systems</w:t>
        <w:br/>
        <w:t>experience in data Science or machine learning engineering</w:t>
        <w:br/>
        <w:t>Strong analytical and data Science skills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Machine Learning Engineer at DEF Company</w:t>
      </w:r>
    </w:p>
    <w:p>
      <w:r>
        <w:rPr>
          <w:sz w:val="22"/>
        </w:rPr>
        <w:t>Skillsets: Python, R, scikit-learn, Keras, Tensorflow</w:t>
      </w:r>
    </w:p>
    <w:p>
      <w:r>
        <w:rPr>
          <w:sz w:val="22"/>
        </w:rPr>
        <w:t>Qualifications: BSc in Computer Science, 5+ years of experience in data science and machine learning</w:t>
      </w:r>
    </w:p>
    <w:p>
      <w:r>
        <w:rPr>
          <w:sz w:val="22"/>
        </w:rPr>
        <w:t>Cover Letter: Dear Hiring Manager,</w:t>
        <w:br/>
        <w:br/>
        <w:t>I am writing to express my interest in the Data Scientist position at XYZ Corporation. With my strong background in data science and machine learning, I believe I am well-suited for this role.</w:t>
        <w:br/>
        <w:br/>
        <w:t>In my previous role as a Data Analyst at ABC Company, I gained experience in identifying and engineering features for modeling. I also have a proven track record of evaluating various modeling techniques and developing models. Additionally, my current position as a Machine Learning Engineer at DEF Company has allowed me to collaborate with stakeholders and put models into production.</w:t>
        <w:br/>
        <w:br/>
        <w:t>I have a BSc in Computer Science and over 5 years of experience in data science and machine learning. I am proficient in Python, R, scikit-learn, Keras, and Tensorflow. I am eager to learn from others and contribute to the growth of the team.</w:t>
        <w:br/>
        <w:br/>
        <w:t>I am confident that my strong analytical and data science skills, along with my ability to work well in cross-functional teams, make me a valuable asset to XYZ Corporation. I am excited about the opportunity to contribute to the development of personalization services and recommendation systems.</w:t>
        <w:br/>
        <w:br/>
        <w:t>Thank you for considering my application. I look forward to the opportunity to discuss how my skills and qualifications align with the needs of XYZ Corporation.</w:t>
        <w:br/>
        <w:br/>
        <w:t>Sincerely,</w:t>
        <w:br/>
        <w:t>John Smith</w:t>
      </w:r>
    </w:p>
    <w:p>
      <w:r>
        <w:br w:type="page"/>
      </w:r>
    </w:p>
    <w:p>
      <w:pPr>
        <w:pStyle w:val="Heading2"/>
      </w:pPr>
      <w:r>
        <w:t>Cover Letter 2</w:t>
      </w:r>
    </w:p>
    <w:p>
      <w:r>
        <w:rPr>
          <w:sz w:val="22"/>
        </w:rPr>
        <w:t>Job Title:  Data Scientist</w:t>
      </w:r>
    </w:p>
    <w:p>
      <w:r>
        <w:rPr>
          <w:sz w:val="22"/>
        </w:rPr>
        <w:t>Preferred Qualifications: Experience working within commercial software development teams</w:t>
        <w:br/>
        <w:t>Proficiency in Python and willingness to learn new languages like Go</w:t>
        <w:br/>
        <w:t>Knowledge of application architecture and experience deploying code via CI/CD pipelines</w:t>
        <w:br/>
        <w:t>Track record of building production-grade maintainable backend services</w:t>
        <w:br/>
        <w:t>Strong problem-solving skills and ability to make decisions on suitable tools and solutions</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Machine Learning Engineer at DEF Company</w:t>
      </w:r>
    </w:p>
    <w:p>
      <w:r>
        <w:rPr>
          <w:sz w:val="22"/>
        </w:rPr>
        <w:t>Skillsets: Python, Go, data analysis, machine learning, problem-solving, teamwork</w:t>
      </w:r>
    </w:p>
    <w:p>
      <w:r>
        <w:rPr>
          <w:sz w:val="22"/>
        </w:rPr>
        <w:t>Qualifications: Bachelor's degree in Computer Science, certification in machine learning</w:t>
      </w:r>
    </w:p>
    <w:p>
      <w:r>
        <w:rPr>
          <w:sz w:val="22"/>
        </w:rPr>
        <w:t>Cover Letter: Dear Hiring Manager,</w:t>
        <w:br/>
        <w:br/>
        <w:t>I am writing to express my interest in the Data Scientist position at XYZ Tech Solutions. With my experience as a Machine Learning Engineer and Data Analyst, I believe I have the skills and qualifications necessary to contribute to your team.</w:t>
        <w:br/>
        <w:br/>
        <w:t>In my current role at DEF Company, I have been responsible for designing and building data pipelines and applications that enable intelligent and insightful products. I have also gained experience in deploying machine learning applications at scale, leveraging microservices and the latest technologies. Additionally, my past experience as a Data Analyst at ABC Company has honed my skills in data analysis and problem-solving.</w:t>
        <w:br/>
        <w:br/>
        <w:t>I am proficient in Python and have a constant will to learn, which makes me adaptable to new languages like Go. I have a track record of building production-grade maintainable backend services and deploying code via CI/CD pipelines. Furthermore, my strong problem-solving skills and ability to make decisions on suitable tools and solutions make me a valuable asset to any team.</w:t>
        <w:br/>
        <w:br/>
        <w:t>I am excited about the opportunity to join XYZ Tech Solutions and contribute to the development of intelligent and insightful products. Thank you for considering my application.</w:t>
        <w:br/>
        <w:br/>
        <w:t>Sincerely,</w:t>
        <w:br/>
        <w:t>John Smith</w:t>
      </w:r>
    </w:p>
    <w:p>
      <w:r>
        <w:br w:type="page"/>
      </w:r>
    </w:p>
    <w:p>
      <w:pPr>
        <w:pStyle w:val="Heading2"/>
      </w:pPr>
      <w:r>
        <w:t>Cover Letter 3</w:t>
      </w:r>
    </w:p>
    <w:p>
      <w:r>
        <w:rPr>
          <w:sz w:val="22"/>
        </w:rPr>
        <w:t>Job Title:  Data Scientist</w:t>
      </w:r>
    </w:p>
    <w:p>
      <w:r>
        <w:rPr>
          <w:sz w:val="22"/>
        </w:rPr>
        <w:t>Preferred Qualifications: Excellent English written and verbal communication skills</w:t>
        <w:br/>
        <w:t>Exceptional interpersonal skills including teamwork, facilitation, and negotiation</w:t>
        <w:br/>
        <w:t>Industry experience in a full-stack programming language, preferably Scala, GoLang, Python, or similar</w:t>
        <w:br/>
        <w:t>Experience with R, SAS, Stata, or similar tools in the context of machine learning algorithms</w:t>
        <w:br/>
        <w:t>Experience in designing systems for production environments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Company</w:t>
      </w:r>
    </w:p>
    <w:p>
      <w:r>
        <w:rPr>
          <w:sz w:val="22"/>
        </w:rPr>
        <w:t>Skillsets: Python, R, Scala, machine learning algorithms, data collection, communication skills</w:t>
      </w:r>
    </w:p>
    <w:p>
      <w:r>
        <w:rPr>
          <w:sz w:val="22"/>
        </w:rPr>
        <w:t>Qualifications: Bachelor's degree in Computer Science</w:t>
      </w:r>
    </w:p>
    <w:p>
      <w:r>
        <w:rPr>
          <w:sz w:val="22"/>
        </w:rPr>
        <w:t>Cover Letter: Dear Hiring Manager,</w:t>
        <w:br/>
        <w:br/>
        <w:t>I am writing to express my interest in the Data Scientist position at XYZ Corporation. With my strong background in data analysis and machine learning, I believe I am well-suited for this role.</w:t>
        <w:br/>
        <w:br/>
        <w:t>In my current position as a Data Scientist at DEF Company, I have successfully extended the company's data with third party sources and developed software in a dockerized environment. I have also created automated anomaly detection systems and applied machine learning algorithms to detect specific conditions. My experience in enhancing data collection procedures and presenting results in a clear manner has allowed me to contribute to the success of the team.</w:t>
        <w:br/>
        <w:br/>
        <w:t>I possess excellent English written and verbal communication skills, which have been crucial in collaborating with cross-functional teams and reaching effective solutions. My proficiency in programming languages such as Python, R, and Scala, combined with my knowledge of machine learning algorithms, has enabled me to analyze real-world data and forecast dataset evolution.</w:t>
        <w:br/>
        <w:br/>
        <w:t>I am excited about the opportunity to join XYZ Corporation and contribute to its data-driven initiatives. Thank you for considering my application. I look forward to discussing how my skills and qualifications align with your requirements.</w:t>
        <w:br/>
        <w:br/>
        <w:t>Sincerely,</w:t>
        <w:br/>
        <w:t>John Smith</w:t>
      </w:r>
    </w:p>
    <w:p>
      <w:r>
        <w:br w:type="page"/>
      </w:r>
    </w:p>
    <w:p>
      <w:pPr>
        <w:pStyle w:val="Heading2"/>
      </w:pPr>
      <w:r>
        <w:t>Cover Letter 4</w:t>
      </w:r>
    </w:p>
    <w:p>
      <w:r>
        <w:rPr>
          <w:sz w:val="22"/>
        </w:rPr>
        <w:t>Job Title: Generative AI Engineer</w:t>
      </w:r>
    </w:p>
    <w:p>
      <w:r>
        <w:rPr>
          <w:sz w:val="22"/>
        </w:rPr>
        <w:t>Preferred Qualifications: PhD in AI</w:t>
      </w:r>
    </w:p>
    <w:p>
      <w:r>
        <w:rPr>
          <w:sz w:val="22"/>
        </w:rPr>
        <w:t>Hiring Company: Facebook</w:t>
      </w:r>
    </w:p>
    <w:p>
      <w:r>
        <w:rPr>
          <w:sz w:val="22"/>
        </w:rPr>
        <w:t>Applicant Name: Oliver Brown</w:t>
      </w:r>
    </w:p>
    <w:p>
      <w:r>
        <w:rPr>
          <w:sz w:val="22"/>
        </w:rPr>
        <w:t>Past Working Experience: AI Engineer at Tesla for 2 years</w:t>
      </w:r>
    </w:p>
    <w:p>
      <w:r>
        <w:rPr>
          <w:sz w:val="22"/>
        </w:rPr>
        <w:t>Current Working Experience: Generative AI Engineer at Apple for 3 years</w:t>
      </w:r>
    </w:p>
    <w:p>
      <w:r>
        <w:rPr>
          <w:sz w:val="22"/>
        </w:rPr>
        <w:t>Skillsets: Python, C++, AI, Machine Learning, Generative Models</w:t>
      </w:r>
    </w:p>
    <w:p>
      <w:r>
        <w:rPr>
          <w:sz w:val="22"/>
        </w:rPr>
        <w:t>Qualifications: PhD in AI</w:t>
      </w:r>
    </w:p>
    <w:p>
      <w:r>
        <w:rPr>
          <w:sz w:val="22"/>
        </w:rPr>
        <w:t>Cover Letter: I am thrilled to apply for the Generative AI Engineer position at Facebook. I have a PhD in AI and five years of experience in the field. I am currently working as a Generative AI Engineer at Apple, where I have been for the past three years. Prior to this, I worked as an AI Engineer at Tesla for two years. I am proficient in Python, C++, AI, machine learning, and generative models. I am confident that my skills and experience make me a strong candidate for this role. I look forward to the opportunity to contribute to your team.</w:t>
      </w:r>
    </w:p>
    <w:p>
      <w:r>
        <w:br w:type="page"/>
      </w:r>
    </w:p>
    <w:p>
      <w:pPr>
        <w:pStyle w:val="Heading2"/>
      </w:pPr>
      <w:r>
        <w:t>Cover Letter 5</w:t>
      </w:r>
    </w:p>
    <w:p>
      <w:r>
        <w:rPr>
          <w:sz w:val="22"/>
        </w:rPr>
        <w:t>Job Title: Data Scientist</w:t>
      </w:r>
    </w:p>
    <w:p>
      <w:r>
        <w:rPr>
          <w:sz w:val="22"/>
        </w:rPr>
        <w:t>Preferred Qualifications: 1. 3+ years of software development experience.</w:t>
      </w:r>
    </w:p>
    <w:p>
      <w:r>
        <w:rPr>
          <w:sz w:val="22"/>
        </w:rPr>
        <w:t>Hiring Company: XYZ Tech Solutions</w:t>
      </w:r>
    </w:p>
    <w:p>
      <w:r>
        <w:rPr>
          <w:sz w:val="22"/>
        </w:rPr>
        <w:t>Applicant Name: John Smith</w:t>
      </w:r>
    </w:p>
    <w:p>
      <w:r>
        <w:rPr>
          <w:sz w:val="22"/>
        </w:rPr>
        <w:t>Past Working Experience: Software Engineer at ABC Corp</w:t>
      </w:r>
    </w:p>
    <w:p>
      <w:r>
        <w:rPr>
          <w:sz w:val="22"/>
        </w:rPr>
        <w:t>Current Working Experience: Data Analyst at DEF Corp</w:t>
      </w:r>
    </w:p>
    <w:p>
      <w:r>
        <w:rPr>
          <w:sz w:val="22"/>
        </w:rPr>
        <w:t>Skillsets: Python, Java, SQL, Machine Learning, Natural Language Processing, Data Visualization, Problem-solving, Communication</w:t>
      </w:r>
    </w:p>
    <w:p>
      <w:r>
        <w:rPr>
          <w:sz w:val="22"/>
        </w:rPr>
        <w:t>Qualifications: Bachelor's degree in Computer Science</w:t>
      </w:r>
    </w:p>
    <w:p>
      <w:r>
        <w:rPr>
          <w:sz w:val="22"/>
        </w:rPr>
        <w:t>Cover Letter: Dear Hiring Manager,</w:t>
        <w:br/>
        <w:br/>
        <w:t>I am writing to express my interest in the Data Scientist position at XYZ Tech Solutions. With my background as a Software Engineer at ABC Corp and my current role as a Data Analyst at DEF Corp, I have developed a strong foundation in writing efficient code and analyzing data.</w:t>
        <w:br/>
        <w:br/>
        <w:t>I have a deep understanding of algorithms and data structures, and I have experience working with compilers. My 1 year of experience in natural language processing has allowed me to develop algorithms for natural language understanding. I am constantly seeking novel solutions and take on challenges as learning opportunities.</w:t>
        <w:br/>
        <w:br/>
        <w:t>In addition to my technical skills, I possess strong communication and problem-solving abilities. I have collaborated with data analysts and product leadership to connect technical work to real-world problems. I am proud of the work I have done and I am excited to showcase it to others.</w:t>
        <w:br/>
        <w:br/>
        <w:t>I believe that my skills and qualifications make me a strong fit for the Data Scientist role at XYZ Tech Solutions. I am confident that my passion for building innovative solutions and my dedication to continuous learning will contribute to the success of your team.</w:t>
        <w:br/>
        <w:br/>
        <w:t>Thank you for considering my application. I look forward to the opportunity to discuss how I can contribute to XYZ Tech Solutions.</w:t>
        <w:br/>
        <w:br/>
        <w:t>Sincerely,</w:t>
        <w:br/>
        <w:t>John Smith</w:t>
      </w:r>
    </w:p>
    <w:p>
      <w:r>
        <w:br w:type="page"/>
      </w:r>
    </w:p>
    <w:p>
      <w:pPr>
        <w:pStyle w:val="Heading2"/>
      </w:pPr>
      <w:r>
        <w:t>Cover Letter 6</w:t>
      </w:r>
    </w:p>
    <w:p>
      <w:r>
        <w:rPr>
          <w:sz w:val="22"/>
        </w:rPr>
        <w:t>Job Title: Senior Database Administrator</w:t>
      </w:r>
    </w:p>
    <w:p>
      <w:r>
        <w:rPr>
          <w:sz w:val="22"/>
        </w:rPr>
        <w:t>Preferred Qualifications: Experience with big data technologies</w:t>
      </w:r>
    </w:p>
    <w:p>
      <w:r>
        <w:rPr>
          <w:sz w:val="22"/>
        </w:rPr>
        <w:t>Hiring Company: Amazon</w:t>
      </w:r>
    </w:p>
    <w:p>
      <w:r>
        <w:rPr>
          <w:sz w:val="22"/>
        </w:rPr>
        <w:t>Applicant Name: Elizabeth Taylor</w:t>
      </w:r>
    </w:p>
    <w:p>
      <w:r>
        <w:rPr>
          <w:sz w:val="22"/>
        </w:rPr>
        <w:t>Past Working Experience: Database Administrator at Microsoft (4 years)</w:t>
      </w:r>
    </w:p>
    <w:p>
      <w:r>
        <w:rPr>
          <w:sz w:val="22"/>
        </w:rPr>
        <w:t>Current Working Experience: Senior Database Administrator at Google (5 years)</w:t>
      </w:r>
    </w:p>
    <w:p>
      <w:r>
        <w:rPr>
          <w:sz w:val="22"/>
        </w:rPr>
        <w:t>Skillsets: Big Data Technologies, SQL, Database Management, Performance Tuning</w:t>
      </w:r>
    </w:p>
    <w:p>
      <w:r>
        <w:rPr>
          <w:sz w:val="22"/>
        </w:rPr>
        <w:t>Qualifications: MSc in Database Systems</w:t>
      </w:r>
    </w:p>
    <w:p>
      <w:r>
        <w:rPr>
          <w:sz w:val="22"/>
        </w:rPr>
        <w:t>Cover Letter: I am writing to apply for the Senior Database Administrator position at Amazon. I have over 9 years of experience in database administration, and I am proficient in big data technologies and SQL. My strong analytical and problem-solving skills have enabled me to effectively manage databases and ensure their optimal performance. I am eager to bring my skills and experiences to Amazon and contribute to its success.</w:t>
      </w:r>
    </w:p>
    <w:p>
      <w:r>
        <w:br w:type="page"/>
      </w:r>
    </w:p>
    <w:p>
      <w:pPr>
        <w:pStyle w:val="Heading2"/>
      </w:pPr>
      <w:r>
        <w:t>Cover Letter 7</w:t>
      </w:r>
    </w:p>
    <w:p>
      <w:r>
        <w:rPr>
          <w:sz w:val="22"/>
        </w:rPr>
        <w:t>Job Title: Senior Support Engineer</w:t>
      </w:r>
    </w:p>
    <w:p>
      <w:r>
        <w:rPr>
          <w:sz w:val="22"/>
        </w:rPr>
        <w:t>Preferred Qualifications: 5+ years of experience in customer support</w:t>
      </w:r>
    </w:p>
    <w:p>
      <w:r>
        <w:rPr>
          <w:sz w:val="22"/>
        </w:rPr>
        <w:t>Hiring Company: Innovative Tech</w:t>
      </w:r>
    </w:p>
    <w:p>
      <w:r>
        <w:rPr>
          <w:sz w:val="22"/>
        </w:rPr>
        <w:t>Applicant Name: Emma Hall</w:t>
      </w:r>
    </w:p>
    <w:p>
      <w:r>
        <w:rPr>
          <w:sz w:val="22"/>
        </w:rPr>
        <w:t>Past Working Experience: Customer Support Specialist at XYZ Tech</w:t>
      </w:r>
    </w:p>
    <w:p>
      <w:r>
        <w:rPr>
          <w:sz w:val="22"/>
        </w:rPr>
        <w:t>Current Working Experience: Senior Support Specialist at ABC Tech</w:t>
      </w:r>
    </w:p>
    <w:p>
      <w:r>
        <w:rPr>
          <w:sz w:val="22"/>
        </w:rPr>
        <w:t>Skillsets: Customer Service, Technical Support, Problem Solving, Communication</w:t>
      </w:r>
    </w:p>
    <w:p>
      <w:r>
        <w:rPr>
          <w:sz w:val="22"/>
        </w:rPr>
        <w:t>Qualifications: BSc in Information Technology</w:t>
      </w:r>
    </w:p>
    <w:p>
      <w:r>
        <w:rPr>
          <w:sz w:val="22"/>
        </w:rPr>
        <w:t>Cover Letter: I am applying for the Senior Support Engineer role at Innovative Tech. With over 5 years of experience in customer support, I have developed strong problem-solving and communication skills. I am currently a Senior Support Specialist at ABC Tech, where I handle complex technical issues and provide excellent customer service. I am eager to bring my skills and experience to your team and help enhance customer satisfaction.</w:t>
      </w:r>
    </w:p>
    <w:p>
      <w:r>
        <w:br w:type="page"/>
      </w:r>
    </w:p>
    <w:p>
      <w:pPr>
        <w:pStyle w:val="Heading2"/>
      </w:pPr>
      <w:r>
        <w:t>Cover Letter 8</w:t>
      </w:r>
    </w:p>
    <w:p>
      <w:r>
        <w:rPr>
          <w:sz w:val="22"/>
        </w:rPr>
        <w:t>Job Title: Machine Learning Engineer</w:t>
      </w:r>
    </w:p>
    <w:p>
      <w:r>
        <w:rPr>
          <w:sz w:val="22"/>
        </w:rPr>
        <w:t>Preferred Qualifications: Masters in AI</w:t>
      </w:r>
    </w:p>
    <w:p>
      <w:r>
        <w:rPr>
          <w:sz w:val="22"/>
        </w:rPr>
        <w:t>Hiring Company: Facebook</w:t>
      </w:r>
    </w:p>
    <w:p>
      <w:r>
        <w:rPr>
          <w:sz w:val="22"/>
        </w:rPr>
        <w:t>Applicant Name: Sophia Jackson</w:t>
      </w:r>
    </w:p>
    <w:p>
      <w:r>
        <w:rPr>
          <w:sz w:val="22"/>
        </w:rPr>
        <w:t>Past Working Experience: Data Scientist at Google</w:t>
      </w:r>
    </w:p>
    <w:p>
      <w:r>
        <w:rPr>
          <w:sz w:val="22"/>
        </w:rPr>
        <w:t>Current Working Experience: Machine Learning Engineer at Microsoft</w:t>
      </w:r>
    </w:p>
    <w:p>
      <w:r>
        <w:rPr>
          <w:sz w:val="22"/>
        </w:rPr>
        <w:t>Skillsets: Python, TensorFlow, PyTorch, Machine Learning, Deep Learning</w:t>
      </w:r>
    </w:p>
    <w:p>
      <w:r>
        <w:rPr>
          <w:sz w:val="22"/>
        </w:rPr>
        <w:t>Qualifications: Masters in AI</w:t>
      </w:r>
    </w:p>
    <w:p>
      <w:r>
        <w:rPr>
          <w:sz w:val="22"/>
        </w:rPr>
        <w:t>Cover Letter: I am excited to apply for the Machine Learning Engineer position at Facebook. My experience as a Machine Learning Engineer at Microsoft has equipped me with the practical skills required for this role. I am proficient in Python, TensorFlow, and PyTorch, and have a deep understanding of machine learning and deep learning models. My Masters in AI has provided me with the theoretical knowledge required for this role. I am a dedicated and hardworking individual, always ready to take on new challenges. I am confident that my skills and experience make me a strong candidate for this role. I look forward to the opportunity of contributing to Facebook's success.</w:t>
      </w:r>
    </w:p>
    <w:p>
      <w:r>
        <w:br w:type="page"/>
      </w:r>
    </w:p>
    <w:p>
      <w:pPr>
        <w:pStyle w:val="Heading2"/>
      </w:pPr>
      <w:r>
        <w:t>Cover Letter 9</w:t>
      </w:r>
    </w:p>
    <w:p>
      <w:r>
        <w:rPr>
          <w:sz w:val="22"/>
        </w:rPr>
        <w:t>Job Title: Data Scientist</w:t>
      </w:r>
    </w:p>
    <w:p>
      <w:r>
        <w:rPr>
          <w:sz w:val="22"/>
        </w:rPr>
        <w:t>Preferred Qualifications:  experience in the Finance industry or from a Start-up</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Engineer at DEF Company</w:t>
      </w:r>
    </w:p>
    <w:p>
      <w:r>
        <w:rPr>
          <w:sz w:val="22"/>
        </w:rPr>
        <w:t>Skillsets: SQL, Python, data modeling, data visualization, shell scripting, CI/CD, blockchain technologies</w:t>
      </w:r>
    </w:p>
    <w:p>
      <w:r>
        <w:rPr>
          <w:sz w:val="22"/>
        </w:rPr>
        <w:t>Qualifications: Bachelor's degree in Computer Science</w:t>
      </w:r>
    </w:p>
    <w:p>
      <w:r>
        <w:rPr>
          <w:sz w:val="22"/>
        </w:rPr>
        <w:t>Cover Letter: Dear Hiring Manager,</w:t>
        <w:br/>
        <w:br/>
        <w:t>I am writing to express my interest in the Data Scientist position at XYZ Corporation. With my strong background in data analysis and engineering, I believe I am well-suited for this role.</w:t>
        <w:br/>
        <w:br/>
        <w:t>In my previous role as a Data Analyst at ABC Company, I gained extensive experience in data modeling and database performance optimization. I also developed a strong understanding of CI/CD concepts and DataOps, which I believe will be valuable in this position. Additionally, my keen interest in Bitcoin and blockchain technologies will allow me to contribute to the company's goals in this area.</w:t>
        <w:br/>
        <w:br/>
        <w:t>I have a proven track record in data visualization and storytelling with data, as well as creating dashboards using modern BI and visualization tools. I have also worked closely with functional groups in the business to understand requirements for quality controlled data products. My advanced understanding of SQL and experience translating business logic into SQL code will enable me to effectively analyze and interpret data.</w:t>
        <w:br/>
        <w:br/>
        <w:t>Furthermore, I have experience using modern data warehouse technologies, particularly Snowflake, and have a strong appreciation for the importance of testing. I have also been actively involved in building a culture of data literacy within my previous organizations.</w:t>
        <w:br/>
        <w:br/>
        <w:t>I am confident that my skills and qualifications make me a strong fit for the Data Scientist position at XYZ Corporation. I am excited about the opportunity to contribute to the company's success and look forward to discussing how my experience aligns with your needs.</w:t>
        <w:br/>
        <w:br/>
        <w:t>Thank you for considering my application.</w:t>
        <w:br/>
        <w:br/>
        <w:t>Sincerely,</w:t>
        <w:br/>
        <w:t>John Smith</w:t>
      </w:r>
    </w:p>
    <w:p>
      <w:r>
        <w:br w:type="page"/>
      </w:r>
    </w:p>
    <w:p>
      <w:pPr>
        <w:pStyle w:val="Heading2"/>
      </w:pPr>
      <w:r>
        <w:t>Cover Letter 10</w:t>
      </w:r>
    </w:p>
    <w:p>
      <w:r>
        <w:rPr>
          <w:sz w:val="22"/>
        </w:rPr>
        <w:t>Job Title: Data Scientist</w:t>
      </w:r>
    </w:p>
    <w:p>
      <w:r>
        <w:rPr>
          <w:sz w:val="22"/>
        </w:rPr>
        <w:t>Preferred Qualifications:  3+ years of experience in an analytics team at a highgrowth company</w:t>
        <w:br/>
        <w:t xml:space="preserve"> experience mentoring other analysts</w:t>
        <w:br/>
        <w:t xml:space="preserve"> excellent written communication skills</w:t>
        <w:br/>
        <w:t xml:space="preserve"> excellent sql skills</w:t>
        <w:br/>
        <w:t xml:space="preserve"> experience with data visualization tools and programming languages (e.g. looker, tableau, python)</w:t>
      </w:r>
    </w:p>
    <w:p>
      <w:r>
        <w:rPr>
          <w:sz w:val="22"/>
        </w:rPr>
        <w:t>Hiring Company: XYZ Analytics</w:t>
      </w:r>
    </w:p>
    <w:p>
      <w:r>
        <w:rPr>
          <w:sz w:val="22"/>
        </w:rPr>
        <w:t>Applicant Name: John Smith</w:t>
      </w:r>
    </w:p>
    <w:p>
      <w:r>
        <w:rPr>
          <w:sz w:val="22"/>
        </w:rPr>
        <w:t>Past Working Experience: Data Analyst at ABC Company</w:t>
      </w:r>
    </w:p>
    <w:p>
      <w:r>
        <w:rPr>
          <w:sz w:val="22"/>
        </w:rPr>
        <w:t>Current Working Experience: Senior Data Scientist at DEF Company</w:t>
      </w:r>
    </w:p>
    <w:p>
      <w:r>
        <w:rPr>
          <w:sz w:val="22"/>
        </w:rPr>
        <w:t>Skillsets:  hard skills: sql, python, data visualization (tableau)</w:t>
        <w:br/>
        <w:t xml:space="preserve"> soft skills: excellent written and verbal communication, problemsolving, leadership</w:t>
      </w:r>
    </w:p>
    <w:p>
      <w:r>
        <w:rPr>
          <w:sz w:val="22"/>
        </w:rPr>
        <w:t>Qualifications: Bachelor's degree in Computer Science or related field, 5+ years of experience in data analysis and visualization</w:t>
      </w:r>
    </w:p>
    <w:p>
      <w:r>
        <w:rPr>
          <w:sz w:val="22"/>
        </w:rPr>
        <w:t>Cover Letter: Dear Hiring Manager,</w:t>
        <w:br/>
        <w:br/>
        <w:t>I am writing to express my interest in the Data Scientist position at XYZ Analytics. With my strong background in data analysis and visualization, I believe I am wellsuited for this role.</w:t>
        <w:br/>
        <w:br/>
        <w:t>In my current position as a Senior Data Scientist at DEF Company, I have successfully synthesized complex analyses into actionable insights, enabling the company to make datadriven decisions. I have also implemented and maintained key data pipelines, contributing to the overall data ecosystem management strategy. Additionally, I have mentored junior analysts, helping them develop their skills and contribute effectively to the team.</w:t>
        <w:br/>
        <w:br/>
        <w:t>I possess excellent written communication skills, which have been instrumental in conveying complex analyses in a clear and concise manner. My proficiency in SQL and Python, along with my experience with data visualization tools such as Tableau, have allowed me to effectively analyze and present datadriven insights to business stakeholders.</w:t>
        <w:br/>
        <w:br/>
        <w:t>I am excited about the opportunity to join XYZ Analytics and contribute to the digital transformation of the pediatric behavioral therapy industry. I am confident that my skills, experience, and passion for solving problems that matter make me a strong fit for this role.</w:t>
        <w:br/>
        <w:br/>
        <w:t>Thank you for considering my application. I look forward to the opportunity to discuss how my skills and qualifications align with the needs of XYZ Analytics.</w:t>
        <w:br/>
        <w:br/>
        <w:t>Sincerely,</w:t>
        <w:br/>
        <w:t>John Smith</w:t>
      </w:r>
    </w:p>
    <w:p>
      <w:r>
        <w:br w:type="page"/>
      </w:r>
    </w:p>
    <w:p>
      <w:pPr>
        <w:pStyle w:val="Heading2"/>
      </w:pPr>
      <w:r>
        <w:t>Cover Letter 11</w:t>
      </w:r>
    </w:p>
    <w:p>
      <w:r>
        <w:rPr>
          <w:sz w:val="22"/>
        </w:rPr>
        <w:t>Job Title: Senior Database Administrator</w:t>
      </w:r>
    </w:p>
    <w:p>
      <w:r>
        <w:rPr>
          <w:sz w:val="22"/>
        </w:rPr>
        <w:t>Preferred Qualifications: Experience with Oracle and SQL Server</w:t>
      </w:r>
    </w:p>
    <w:p>
      <w:r>
        <w:rPr>
          <w:sz w:val="22"/>
        </w:rPr>
        <w:t>Hiring Company: Google</w:t>
      </w:r>
    </w:p>
    <w:p>
      <w:r>
        <w:rPr>
          <w:sz w:val="22"/>
        </w:rPr>
        <w:t>Applicant Name: Charles Jackson</w:t>
      </w:r>
    </w:p>
    <w:p>
      <w:r>
        <w:rPr>
          <w:sz w:val="22"/>
        </w:rPr>
        <w:t>Past Working Experience: Database Administrator at Amazon (5 years)</w:t>
      </w:r>
    </w:p>
    <w:p>
      <w:r>
        <w:rPr>
          <w:sz w:val="22"/>
        </w:rPr>
        <w:t>Current Working Experience: Senior Database Administrator at Microsoft (4 years)</w:t>
      </w:r>
    </w:p>
    <w:p>
      <w:r>
        <w:rPr>
          <w:sz w:val="22"/>
        </w:rPr>
        <w:t>Skillsets: Oracle, SQL Server, Database Management, Performance Tuning</w:t>
      </w:r>
    </w:p>
    <w:p>
      <w:r>
        <w:rPr>
          <w:sz w:val="22"/>
        </w:rPr>
        <w:t>Qualifications: MSc in Database Systems</w:t>
      </w:r>
    </w:p>
    <w:p>
      <w:r>
        <w:rPr>
          <w:sz w:val="22"/>
        </w:rPr>
        <w:t>Cover Letter: I am writing to express my interest in the Senior Database Administrator position at Google. I have over 9 years of experience in database administration, and I am proficient in Oracle and SQL Server. My strong analytical and problem-solving skills have enabled me to effectively manage databases and ensure their optimal performance. I am eager to bring my skills and experiences to Google and contribute to its success.</w:t>
      </w:r>
    </w:p>
    <w:p>
      <w:r>
        <w:br w:type="page"/>
      </w:r>
    </w:p>
    <w:p>
      <w:pPr>
        <w:pStyle w:val="Heading2"/>
      </w:pPr>
      <w:r>
        <w:t>Cover Letter 12</w:t>
      </w:r>
    </w:p>
    <w:p>
      <w:r>
        <w:rPr>
          <w:sz w:val="22"/>
        </w:rPr>
        <w:t>Job Title: Data Scientist</w:t>
      </w:r>
    </w:p>
    <w:p>
      <w:r>
        <w:rPr>
          <w:sz w:val="22"/>
        </w:rPr>
        <w:t>Preferred Qualifications:  3+ years of experience in software development</w:t>
        <w:br/>
        <w:t xml:space="preserve"> degree in computer science, computer engineering, or related technical field</w:t>
        <w:br/>
        <w:t xml:space="preserve"> knowledge or experience in machine learning is helpful but not required</w:t>
        <w:br/>
        <w:t xml:space="preserve"> ability to work remotely and adapt to different working environments</w:t>
        <w:br/>
        <w:t xml:space="preserve"> strong communication and collaboration skills</w:t>
      </w:r>
    </w:p>
    <w:p>
      <w:r>
        <w:rPr>
          <w:sz w:val="22"/>
        </w:rPr>
        <w:t>Hiring Company: XYZ Tech Solutions</w:t>
      </w:r>
    </w:p>
    <w:p>
      <w:r>
        <w:rPr>
          <w:sz w:val="22"/>
        </w:rPr>
        <w:t>Applicant Name: John Smith</w:t>
      </w:r>
    </w:p>
    <w:p>
      <w:r>
        <w:rPr>
          <w:sz w:val="22"/>
        </w:rPr>
        <w:t>Past Working Experience: Software Engineer at ABC Company</w:t>
      </w:r>
    </w:p>
    <w:p>
      <w:r>
        <w:rPr>
          <w:sz w:val="22"/>
        </w:rPr>
        <w:t>Current Working Experience: Data Analyst at XYZ Corporation</w:t>
      </w:r>
    </w:p>
    <w:p>
      <w:r>
        <w:rPr>
          <w:sz w:val="22"/>
        </w:rPr>
        <w:t>Skillsets: Python, Java, SQL, Machine Learning, Data Visualization, Teamwork, Problemsolving</w:t>
      </w:r>
    </w:p>
    <w:p>
      <w:r>
        <w:rPr>
          <w:sz w:val="22"/>
        </w:rPr>
        <w:t>Qualifications: Bachelor's degree in Computer Science, Certified Data Scientist</w:t>
      </w:r>
    </w:p>
    <w:p>
      <w:r>
        <w:rPr>
          <w:sz w:val="22"/>
        </w:rPr>
        <w:t>Cover Letter: Dear Hiring Manager,</w:t>
        <w:br/>
        <w:br/>
        <w:t>I am writing to express my interest in the Data Scientist position at XYZ Tech Solutions. With a strong background in software development and experience in data analysis, I believe I am wellsuited for this role.</w:t>
        <w:br/>
        <w:br/>
        <w:t>Throughout my career as a Software Engineer at ABC Company and currently as a Data Analyst at XYZ Corporation, I have demonstrated technical initiative and leadership on various projects. I have successfully created platforms for training and maintaining ML models, and I am eager to contribute my skills to help design and execute the longterm Machine Learning strategy across Cash App.</w:t>
        <w:br/>
        <w:br/>
        <w:t>I possess a degree in Computer Science and have a solid understanding of programming languages such as Python and Java. Additionally, I have experience with SQL, data visualization, and problemsolving. While I may not have direct experience in Machine Learning, I am confident in my ability to learn and adapt quickly.</w:t>
        <w:br/>
        <w:br/>
        <w:t>Furthermore, I am comfortable working remotely and have a strong track record of collaborating effectively with team members. I am committed to continuous growth and have a passion for mentoring and providing constructive feedback to help my teammates succeed.</w:t>
        <w:br/>
        <w:br/>
        <w:t>Thank you for considering my application. I am excited about the opportunity to contribute to XYZ Tech Solutions and help drive innovation in the field of data science. I look forward to discussing how my skills and qualifications align with your company's goals.</w:t>
        <w:br/>
        <w:br/>
        <w:t>Sincerely,</w:t>
        <w:br/>
        <w:t>John Smith</w:t>
      </w:r>
    </w:p>
    <w:p>
      <w:r>
        <w:br w:type="page"/>
      </w:r>
    </w:p>
    <w:p>
      <w:pPr>
        <w:pStyle w:val="Heading2"/>
      </w:pPr>
      <w:r>
        <w:t>Cover Letter 13</w:t>
      </w:r>
    </w:p>
    <w:p>
      <w:r>
        <w:rPr>
          <w:sz w:val="22"/>
        </w:rPr>
        <w:t>Job Title:  Data Scientist</w:t>
      </w:r>
    </w:p>
    <w:p>
      <w:r>
        <w:rPr>
          <w:sz w:val="22"/>
        </w:rPr>
        <w:t>Preferred Qualifications: Masters/PhD in a quantitative field such as data science, statistics, economics, computer science, etc.</w:t>
        <w:br/>
        <w:t>Good communication and presentation skills</w:t>
        <w:br/>
        <w:t>Working knowledge of machine learning/artificial intelligence</w:t>
        <w:br/>
        <w:t>Experience in Spark environment is a plus</w:t>
        <w:br/>
        <w:t>10-12 years relevant industrial experience in solving complex business problems using data science and machine learning</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machine learning, data manipulation, communication, problem-solving</w:t>
      </w:r>
    </w:p>
    <w:p>
      <w:r>
        <w:rPr>
          <w:sz w:val="22"/>
        </w:rPr>
        <w:t>Qualifications: Masters in Data Science, 5+ years of experience in data analytics</w:t>
      </w:r>
    </w:p>
    <w:p>
      <w:r>
        <w:rPr>
          <w:sz w:val="22"/>
        </w:rPr>
        <w:t>Cover Letter: Dear Hiring Manager,</w:t>
        <w:br/>
        <w:br/>
        <w:t>I am writing to express my interest in the Data Scientist position at XYZ Analytics. With a strong background in data analytics and machine learning, I believe I am well-suited for this role.</w:t>
        <w:br/>
        <w:br/>
        <w:t>In my current position as a Data Scientist at DEF Solutions, I have successfully developed and implemented end-to-end model solutions that have driven measurable outcomes for the company. I have also provided valuable insights and recommendations to support strategic decision-making. My experience in manipulating large, diverse datasets and my proficiency in programming languages such as Python and R have allowed me to effectively analyze and extract insights from complex data.</w:t>
        <w:br/>
        <w:br/>
        <w:t>I hold a Masters in Data Science and have over 5 years of experience in the field. My strong communication and presentation skills have enabled me to effectively communicate complex analytics concepts to both technical and non-technical audiences. I am also experienced in working with machine learning and artificial intelligence techniques, including regression, neural networks, and decision trees.</w:t>
        <w:br/>
        <w:br/>
        <w:t>I am excited about the opportunity to join XYZ Analytics and contribute to the company's success in leveraging advanced analytics solutions. Thank you for considering my application.</w:t>
        <w:br/>
        <w:br/>
        <w:t>Sincerely,</w:t>
        <w:br/>
        <w:t>John Smith</w:t>
      </w:r>
    </w:p>
    <w:p>
      <w:r>
        <w:br w:type="page"/>
      </w:r>
    </w:p>
    <w:p>
      <w:pPr>
        <w:pStyle w:val="Heading2"/>
      </w:pPr>
      <w:r>
        <w:t>Cover Letter 14</w:t>
      </w:r>
    </w:p>
    <w:p>
      <w:r>
        <w:rPr>
          <w:sz w:val="22"/>
        </w:rPr>
        <w:t>Job Title: Senior Support Engineer</w:t>
      </w:r>
    </w:p>
    <w:p>
      <w:r>
        <w:rPr>
          <w:sz w:val="22"/>
        </w:rPr>
        <w:t>Preferred Qualifications: 6+ Years Experience in IT Support, Knowledge of Windows Server</w:t>
      </w:r>
    </w:p>
    <w:p>
      <w:r>
        <w:rPr>
          <w:sz w:val="22"/>
        </w:rPr>
        <w:t>Hiring Company: DEF Corp</w:t>
      </w:r>
    </w:p>
    <w:p>
      <w:r>
        <w:rPr>
          <w:sz w:val="22"/>
        </w:rPr>
        <w:t>Applicant Name: Emma Davis</w:t>
      </w:r>
    </w:p>
    <w:p>
      <w:r>
        <w:rPr>
          <w:sz w:val="22"/>
        </w:rPr>
        <w:t>Past Working Experience: IT Support Analyst at XYZ Corp</w:t>
      </w:r>
    </w:p>
    <w:p>
      <w:r>
        <w:rPr>
          <w:sz w:val="22"/>
        </w:rPr>
        <w:t>Current Working Experience: Senior IT Support Analyst at ABC Corp</w:t>
      </w:r>
    </w:p>
    <w:p>
      <w:r>
        <w:rPr>
          <w:sz w:val="22"/>
        </w:rPr>
        <w:t>Skillsets: Windows Server, IT Support, Customer Service</w:t>
      </w:r>
    </w:p>
    <w:p>
      <w:r>
        <w:rPr>
          <w:sz w:val="22"/>
        </w:rPr>
        <w:t>Qualifications: BSc in Information Technology</w:t>
      </w:r>
    </w:p>
    <w:p>
      <w:r>
        <w:rPr>
          <w:sz w:val="22"/>
        </w:rPr>
        <w:t xml:space="preserve">Cover Letter: I am writing to apply for the Senior Support Engineer position at DEF Corp. With over 6 years of experience in IT Support, I have developed a strong skill set that includes Windows Server and excellent customer service. I have a proven track record of managing complex IT projects and exceeding expectations. I am confident that my experience and skills make me a strong candidate for this position. I look forward to the opportunity to contribute to your team. </w:t>
      </w:r>
    </w:p>
    <w:p>
      <w:r>
        <w:br w:type="page"/>
      </w:r>
    </w:p>
    <w:p>
      <w:pPr>
        <w:pStyle w:val="Heading2"/>
      </w:pPr>
      <w:r>
        <w:t>Cover Letter 15</w:t>
      </w:r>
    </w:p>
    <w:p>
      <w:r>
        <w:rPr>
          <w:sz w:val="22"/>
        </w:rPr>
        <w:t>Job Title:  Data Scientist</w:t>
      </w:r>
    </w:p>
    <w:p>
      <w:r>
        <w:rPr>
          <w:sz w:val="22"/>
        </w:rPr>
        <w:t>Preferred Qualifications: The job preferred qualifications are a Master's Degree in Computer Science &amp; Engineering and a Bachelor's Degree in Computer Science &amp; Engineering.</w:t>
      </w:r>
    </w:p>
    <w:p>
      <w:r>
        <w:rPr>
          <w:sz w:val="22"/>
        </w:rPr>
        <w:t>Hiring Company: XYZ Analytics</w:t>
      </w:r>
    </w:p>
    <w:p>
      <w:r>
        <w:rPr>
          <w:sz w:val="22"/>
        </w:rPr>
        <w:t>Applicant Name: John Smith</w:t>
      </w:r>
    </w:p>
    <w:p>
      <w:r>
        <w:rPr>
          <w:sz w:val="22"/>
        </w:rPr>
        <w:t>Past Working Experience: Data Analyst at ABC Corporation (2018-2020)</w:t>
      </w:r>
    </w:p>
    <w:p>
      <w:r>
        <w:rPr>
          <w:sz w:val="22"/>
        </w:rPr>
        <w:t>Current Working Experience: Research Assistant at University of XYZ (2016-2018)</w:t>
      </w:r>
    </w:p>
    <w:p>
      <w:r>
        <w:rPr>
          <w:sz w:val="22"/>
        </w:rPr>
        <w:t>Skillsets: Hard Skills: Python, R, SQL, Machine Learning, Data Visualization</w:t>
        <w:br/>
        <w:t>Soft Skills: Analytical thinking, Problem-solving, Communication, Teamwork</w:t>
      </w:r>
    </w:p>
    <w:p>
      <w:r>
        <w:rPr>
          <w:sz w:val="22"/>
        </w:rPr>
        <w:t>Qualifications: Master's Degree in Data Science from XYZ University</w:t>
        <w:br/>
        <w:t>Bachelor's Degree in Computer Science</w:t>
      </w:r>
    </w:p>
    <w:p>
      <w:r>
        <w:rPr>
          <w:sz w:val="22"/>
        </w:rPr>
        <w:t>Cover Letter: Dear Hiring Manager,</w:t>
        <w:br/>
        <w:br/>
        <w:t>I am writing to express my interest in the Data Scientist position at XYZ Analytics. With a strong background in data analysis and a Master's Degree in Data Science, I believe I have the skills and qualifications necessary to excel in this role.</w:t>
        <w:br/>
        <w:br/>
        <w:t>During my time as a Data Analyst at ABC Corporation, I gained experience in analyzing large datasets, identifying trends, and providing actionable insights. I am proficient in Python, R, and SQL, and have a solid understanding of machine learning algorithms. I have also developed strong data visualization skills, using tools such as Tableau and Power BI to effectively communicate complex findings to stakeholders.</w:t>
        <w:br/>
        <w:br/>
        <w:t>In addition to my technical skills, I possess strong analytical thinking and problem-solving abilities. I am able to approach complex problems from multiple angles and develop innovative solutions. My excellent communication skills allow me to effectively collaborate with cross-functional teams and present findings to both technical and non-technical audiences.</w:t>
        <w:br/>
        <w:br/>
        <w:t>I am confident that my combination of technical expertise, analytical mindset, and strong communication skills make me a strong fit for the Data Scientist role at XYZ Analytics. I am excited about the opportunity to contribute to your team and drive data-driven decision making. Thank you for considering my application.</w:t>
        <w:br/>
        <w:br/>
        <w:t>Sincerely,</w:t>
        <w:br/>
        <w:t>John Smith</w:t>
      </w:r>
    </w:p>
    <w:p>
      <w:r>
        <w:br w:type="page"/>
      </w:r>
    </w:p>
    <w:p>
      <w:pPr>
        <w:pStyle w:val="Heading2"/>
      </w:pPr>
      <w:r>
        <w:t>Cover Letter 16</w:t>
      </w:r>
    </w:p>
    <w:p>
      <w:r>
        <w:rPr>
          <w:sz w:val="22"/>
        </w:rPr>
        <w:t>Job Title: Data Scientist</w:t>
      </w:r>
    </w:p>
    <w:p>
      <w:r>
        <w:rPr>
          <w:sz w:val="22"/>
        </w:rPr>
        <w:t>Preferred Qualifications:  postsecondary education in business administration, data analytics, information management, or a related field</w:t>
        <w:br/>
        <w:t xml:space="preserve"> two years of experience in data analysis and business intelligence</w:t>
        <w:br/>
        <w:t xml:space="preserve"> experience in security and privacy</w:t>
        <w:br/>
        <w:t xml:space="preserve"> experience with power platform software (e.g. power bi, power automate, power apps)</w:t>
        <w:br/>
        <w:t xml:space="preserve"> experience working in and/or leading a data science team</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Hard skills: Data analysis, business intelligence, data visualization, programming (Python, R), statistical modeling</w:t>
        <w:br/>
        <w:t xml:space="preserve"> Soft skills: Communication, problemsolving, teamwork, leadership</w:t>
      </w:r>
    </w:p>
    <w:p>
      <w:r>
        <w:rPr>
          <w:sz w:val="22"/>
        </w:rPr>
        <w:t>Qualifications:  Bachelor's degree in Computer Science</w:t>
        <w:br/>
        <w:t xml:space="preserve"> Certification in Data Science</w:t>
      </w:r>
    </w:p>
    <w:p>
      <w:r>
        <w:rPr>
          <w:sz w:val="22"/>
        </w:rPr>
        <w:t>Cover Letter: Dear Hiring Manager,</w:t>
        <w:br/>
        <w:br/>
        <w:t>I am writing to express my interest in the Data Scientist position at XYZ Analytics. With my strong background in data analysis and business intelligence, I believe I am wellsuited for this role.</w:t>
        <w:br/>
        <w:br/>
        <w:t>In my current position as a Data Scientist at XYZ Solutions, I have successfully developed and maintained working relationships with stakeholders, resolving problems and providing valuable insights through data analysis. I have also ensured the security and privacy of data, leveraging power platform software such as Power Bi, Power Automate, and Power Apps.</w:t>
        <w:br/>
        <w:br/>
        <w:t>With a Bachelor's degree in Computer Science and certification in Data Science, I have the necessary educational background to excel in this role. My experience working in and leading a data science team has honed my skills in interpreting and applying legislation and policies related to electronic records management.</w:t>
        <w:br/>
        <w:br/>
        <w:t>I am confident that my strong analytical skills, strategic planning abilities, and leadership qualities make me a valuable asset to XYZ Analytics. I am excited about the opportunity to contribute to your innovative and inclusive workplace.</w:t>
        <w:br/>
        <w:br/>
        <w:t>Thank you for considering my application. I look forward to the possibility of discussing how my skills and qualifications align with the needs of XYZ Analytics.</w:t>
        <w:br/>
        <w:br/>
        <w:t>Sincerely,</w:t>
        <w:br/>
        <w:t>John Smith</w:t>
      </w:r>
    </w:p>
    <w:p>
      <w:r>
        <w:br w:type="page"/>
      </w:r>
    </w:p>
    <w:p>
      <w:pPr>
        <w:pStyle w:val="Heading2"/>
      </w:pPr>
      <w:r>
        <w:t>Cover Letter 17</w:t>
      </w:r>
    </w:p>
    <w:p>
      <w:r>
        <w:rPr>
          <w:sz w:val="22"/>
        </w:rPr>
        <w:t>Job Title: System Administrator</w:t>
      </w:r>
    </w:p>
    <w:p>
      <w:r>
        <w:rPr>
          <w:sz w:val="22"/>
        </w:rPr>
        <w:t>Preferred Qualifications: Experience with Linux, Windows Server, Active Directory</w:t>
      </w:r>
    </w:p>
    <w:p>
      <w:r>
        <w:rPr>
          <w:sz w:val="22"/>
        </w:rPr>
        <w:t>Hiring Company: Tech Giants</w:t>
      </w:r>
    </w:p>
    <w:p>
      <w:r>
        <w:rPr>
          <w:sz w:val="22"/>
        </w:rPr>
        <w:t>Applicant Name: Sophia Brown</w:t>
      </w:r>
    </w:p>
    <w:p>
      <w:r>
        <w:rPr>
          <w:sz w:val="22"/>
        </w:rPr>
        <w:t>Past Working Experience: System Administrator at ABC Corp for 4 years</w:t>
      </w:r>
    </w:p>
    <w:p>
      <w:r>
        <w:rPr>
          <w:sz w:val="22"/>
        </w:rPr>
        <w:t>Current Working Experience: Senior System Administrator at DEF Inc. for 3 years</w:t>
      </w:r>
    </w:p>
    <w:p>
      <w:r>
        <w:rPr>
          <w:sz w:val="22"/>
        </w:rPr>
        <w:t>Skillsets: Linux, Windows Server, Active Directory, ITIL</w:t>
      </w:r>
    </w:p>
    <w:p>
      <w:r>
        <w:rPr>
          <w:sz w:val="22"/>
        </w:rPr>
        <w:t>Qualifications: BSc in Information Technology</w:t>
      </w:r>
    </w:p>
    <w:p>
      <w:r>
        <w:rPr>
          <w:sz w:val="22"/>
        </w:rPr>
        <w:t>Cover Letter: I am writing to apply for the System Administrator position at Tech Giants. I have seven years of experience in system administration, with expertise in Linux, Windows Server, and Active Directory. I am currently a Senior System Administrator at DEF Inc., where I manage the company's IT infrastructure and troubleshoot system issues. I am confident that my skills and experience make me a strong candidate for this role. I am eager to contribute to your team and help drive your IT strategy forward.</w:t>
      </w:r>
    </w:p>
    <w:p>
      <w:r>
        <w:br w:type="page"/>
      </w:r>
    </w:p>
    <w:p>
      <w:pPr>
        <w:pStyle w:val="Heading2"/>
      </w:pPr>
      <w:r>
        <w:t>Cover Letter 18</w:t>
      </w:r>
    </w:p>
    <w:p>
      <w:r>
        <w:rPr>
          <w:sz w:val="22"/>
        </w:rPr>
        <w:t>Job Title: Machine Learning Engineer</w:t>
      </w:r>
    </w:p>
    <w:p>
      <w:r>
        <w:rPr>
          <w:sz w:val="22"/>
        </w:rPr>
        <w:t>Preferred Qualifications: Masters in Computer Science</w:t>
      </w:r>
    </w:p>
    <w:p>
      <w:r>
        <w:rPr>
          <w:sz w:val="22"/>
        </w:rPr>
        <w:t>Hiring Company: IBM</w:t>
      </w:r>
    </w:p>
    <w:p>
      <w:r>
        <w:rPr>
          <w:sz w:val="22"/>
        </w:rPr>
        <w:t>Applicant Name: Mary Garcia</w:t>
      </w:r>
    </w:p>
    <w:p>
      <w:r>
        <w:rPr>
          <w:sz w:val="22"/>
        </w:rPr>
        <w:t>Past Working Experience: Software Engineer at Facebook for 3 years</w:t>
      </w:r>
    </w:p>
    <w:p>
      <w:r>
        <w:rPr>
          <w:sz w:val="22"/>
        </w:rPr>
        <w:t>Current Working Experience: Machine Learning Engineer at Google for 2 years</w:t>
      </w:r>
    </w:p>
    <w:p>
      <w:r>
        <w:rPr>
          <w:sz w:val="22"/>
        </w:rPr>
        <w:t>Skillsets: Python, Java, Machine Learning, Deep Learning, AI</w:t>
      </w:r>
    </w:p>
    <w:p>
      <w:r>
        <w:rPr>
          <w:sz w:val="22"/>
        </w:rPr>
        <w:t>Qualifications: Master's in Computer Science</w:t>
      </w:r>
    </w:p>
    <w:p>
      <w:r>
        <w:rPr>
          <w:sz w:val="22"/>
        </w:rPr>
        <w:t>Cover Letter: I am very interested in the Machine Learning Engineer position at IBM. My experience at Facebook and Google has given me a deep understanding of machine learning and AI. I am proficient in Python and Java and have a strong background in deep learning. I believe my qualifications make me an excellent candidate for this position.</w:t>
      </w:r>
    </w:p>
    <w:p>
      <w:r>
        <w:br w:type="page"/>
      </w:r>
    </w:p>
    <w:p>
      <w:pPr>
        <w:pStyle w:val="Heading2"/>
      </w:pPr>
      <w:r>
        <w:t>Cover Letter 19</w:t>
      </w:r>
    </w:p>
    <w:p>
      <w:r>
        <w:rPr>
          <w:sz w:val="22"/>
        </w:rPr>
        <w:t>Job Title: AI Engineer</w:t>
      </w:r>
    </w:p>
    <w:p>
      <w:r>
        <w:rPr>
          <w:sz w:val="22"/>
        </w:rPr>
        <w:t>Preferred Qualifications: PhD in AI</w:t>
      </w:r>
    </w:p>
    <w:p>
      <w:r>
        <w:rPr>
          <w:sz w:val="22"/>
        </w:rPr>
        <w:t>Hiring Company: Microsoft</w:t>
      </w:r>
    </w:p>
    <w:p>
      <w:r>
        <w:rPr>
          <w:sz w:val="22"/>
        </w:rPr>
        <w:t>Applicant Name: John Jackson</w:t>
      </w:r>
    </w:p>
    <w:p>
      <w:r>
        <w:rPr>
          <w:sz w:val="22"/>
        </w:rPr>
        <w:t>Past Working Experience: Machine Learning Engineer at Amazon for 3 years</w:t>
      </w:r>
    </w:p>
    <w:p>
      <w:r>
        <w:rPr>
          <w:sz w:val="22"/>
        </w:rPr>
        <w:t>Current Working Experience: AI Engineer at Microsoft for 2 years</w:t>
      </w:r>
    </w:p>
    <w:p>
      <w:r>
        <w:rPr>
          <w:sz w:val="22"/>
        </w:rPr>
        <w:t>Skillsets: Python, Java, AI, Machine Learning, Deep Learning</w:t>
      </w:r>
    </w:p>
    <w:p>
      <w:r>
        <w:rPr>
          <w:sz w:val="22"/>
        </w:rPr>
        <w:t>Qualifications: PhD in AI</w:t>
      </w:r>
    </w:p>
    <w:p>
      <w:r>
        <w:rPr>
          <w:sz w:val="22"/>
        </w:rPr>
        <w:t>Cover Letter: I am very interested in the AI Engineer position at Microsoft. My experience at Amazon and Microsoft has given me a deep understanding of AI and machine learning. I am proficient in Python and Java and have a strong background in deep learning. I believe my qualifications make me an excellent candidate for this position.</w:t>
      </w:r>
    </w:p>
    <w:p>
      <w:r>
        <w:br w:type="page"/>
      </w:r>
    </w:p>
    <w:p>
      <w:pPr>
        <w:pStyle w:val="Heading2"/>
      </w:pPr>
      <w:r>
        <w:t>Cover Letter 20</w:t>
      </w:r>
    </w:p>
    <w:p>
      <w:r>
        <w:rPr>
          <w:sz w:val="22"/>
        </w:rPr>
        <w:t>Job Title: Network Engineer</w:t>
      </w:r>
    </w:p>
    <w:p>
      <w:r>
        <w:rPr>
          <w:sz w:val="22"/>
        </w:rPr>
        <w:t>Preferred Qualifications: Experience with network security, Cisco Certified</w:t>
      </w:r>
    </w:p>
    <w:p>
      <w:r>
        <w:rPr>
          <w:sz w:val="22"/>
        </w:rPr>
        <w:t>Hiring Company: Advanced Networks</w:t>
      </w:r>
    </w:p>
    <w:p>
      <w:r>
        <w:rPr>
          <w:sz w:val="22"/>
        </w:rPr>
        <w:t>Applicant Name: Noah Davis</w:t>
      </w:r>
    </w:p>
    <w:p>
      <w:r>
        <w:rPr>
          <w:sz w:val="22"/>
        </w:rPr>
        <w:t>Past Working Experience: Network Engineer at VWX Corp for 2 years</w:t>
      </w:r>
    </w:p>
    <w:p>
      <w:r>
        <w:rPr>
          <w:sz w:val="22"/>
        </w:rPr>
        <w:t>Current Working Experience: Senior Network Engineer at YZ Inc. for 2 years</w:t>
      </w:r>
    </w:p>
    <w:p>
      <w:r>
        <w:rPr>
          <w:sz w:val="22"/>
        </w:rPr>
        <w:t>Skillsets: Network Security, Cisco, IP Networking, Troubleshooting</w:t>
      </w:r>
    </w:p>
    <w:p>
      <w:r>
        <w:rPr>
          <w:sz w:val="22"/>
        </w:rPr>
        <w:t>Qualifications: BSc in Network Engineering</w:t>
      </w:r>
    </w:p>
    <w:p>
      <w:r>
        <w:rPr>
          <w:sz w:val="22"/>
        </w:rPr>
        <w:t>Cover Letter: I am excited to apply for the Network Engineer position at Advanced Networks. I have four years of experience in network engineering, with a focus on network security. I am currently a Senior Network Engineer at YZ Inc., where I manage IP networking and troubleshoot network issues. I am confident that my skills and qualifications make me a strong candidate for this role. I am eager to bring my technical expertise to your team.</w:t>
      </w:r>
    </w:p>
    <w:p>
      <w:r>
        <w:br w:type="page"/>
      </w:r>
    </w:p>
    <w:p>
      <w:pPr>
        <w:pStyle w:val="Heading2"/>
      </w:pPr>
      <w:r>
        <w:t>Cover Letter 21</w:t>
      </w:r>
    </w:p>
    <w:p>
      <w:r>
        <w:rPr>
          <w:sz w:val="22"/>
        </w:rPr>
        <w:t>Job Title: Network Engineer</w:t>
      </w:r>
    </w:p>
    <w:p>
      <w:r>
        <w:rPr>
          <w:sz w:val="22"/>
        </w:rPr>
        <w:t>Preferred Qualifications: IS-IS, RIP, IPsec</w:t>
      </w:r>
    </w:p>
    <w:p>
      <w:r>
        <w:rPr>
          <w:sz w:val="22"/>
        </w:rPr>
        <w:t>Hiring Company: Google</w:t>
      </w:r>
    </w:p>
    <w:p>
      <w:r>
        <w:rPr>
          <w:sz w:val="22"/>
        </w:rPr>
        <w:t>Applicant Name: Nancy Young</w:t>
      </w:r>
    </w:p>
    <w:p>
      <w:r>
        <w:rPr>
          <w:sz w:val="22"/>
        </w:rPr>
        <w:t>Past Working Experience: Cisco (4 years)</w:t>
      </w:r>
    </w:p>
    <w:p>
      <w:r>
        <w:rPr>
          <w:sz w:val="22"/>
        </w:rPr>
        <w:t>Current Working Experience: Juniper (3 years)</w:t>
      </w:r>
    </w:p>
    <w:p>
      <w:r>
        <w:rPr>
          <w:sz w:val="22"/>
        </w:rPr>
        <w:t>Skillsets: IS-IS, RIP, IPsec, Network Planning</w:t>
      </w:r>
    </w:p>
    <w:p>
      <w:r>
        <w:rPr>
          <w:sz w:val="22"/>
        </w:rPr>
        <w:t>Qualifications: Bachelor's in Network Engineering</w:t>
      </w:r>
    </w:p>
    <w:p>
      <w:r>
        <w:rPr>
          <w:sz w:val="22"/>
        </w:rPr>
        <w:t>Cover Letter: I am eager to apply for the Network Engineer position at Google. My experience with IS-IS, RIP, and IPsec, as well as my strong understanding of network planning, makes me a strong candidate for this role. I am confident that I can contribute significantly to your team.</w:t>
      </w:r>
    </w:p>
    <w:p>
      <w:r>
        <w:br w:type="page"/>
      </w:r>
    </w:p>
    <w:p>
      <w:pPr>
        <w:pStyle w:val="Heading2"/>
      </w:pPr>
      <w:r>
        <w:t>Cover Letter 22</w:t>
      </w:r>
    </w:p>
    <w:p>
      <w:r>
        <w:rPr>
          <w:sz w:val="22"/>
        </w:rPr>
        <w:t>Job Title:  Senior Data Scientist</w:t>
      </w:r>
    </w:p>
    <w:p>
      <w:r>
        <w:rPr>
          <w:sz w:val="22"/>
        </w:rPr>
        <w:t>Preferred Qualifications: Advanced knowledge of SAS and SAS Miner</w:t>
        <w:br/>
        <w:t>Experience in fighting financial crime</w:t>
        <w:br/>
        <w:t>Excellent knowledge of modeling techniques such as decision trees, neural networks, and regression</w:t>
        <w:br/>
        <w:t>Bilingual (spoken/written) French and English</w:t>
        <w:br/>
        <w:t>Excellent knowledge of unsupervised approaches</w:t>
      </w:r>
    </w:p>
    <w:p>
      <w:r>
        <w:rPr>
          <w:sz w:val="22"/>
        </w:rPr>
        <w:t>Hiring Company: XYZ Bank</w:t>
      </w:r>
    </w:p>
    <w:p>
      <w:r>
        <w:rPr>
          <w:sz w:val="22"/>
        </w:rPr>
        <w:t>Applicant Name: John Smith</w:t>
      </w:r>
    </w:p>
    <w:p>
      <w:r>
        <w:rPr>
          <w:sz w:val="22"/>
        </w:rPr>
        <w:t>Past Working Experience: Data Analyst at ABC Company</w:t>
      </w:r>
    </w:p>
    <w:p>
      <w:r>
        <w:rPr>
          <w:sz w:val="22"/>
        </w:rPr>
        <w:t>Current Working Experience: Senior Data Scientist at DEF Corporation</w:t>
      </w:r>
    </w:p>
    <w:p>
      <w:r>
        <w:rPr>
          <w:sz w:val="22"/>
        </w:rPr>
        <w:t>Skillsets: Advanced knowledge of SAS and SAS Miner, experience in fighting financial crime, excellent knowledge of modeling techniques, bilingual in French and English, excellent knowledge of unsupervised approaches</w:t>
      </w:r>
    </w:p>
    <w:p>
      <w:r>
        <w:rPr>
          <w:sz w:val="22"/>
        </w:rPr>
        <w:t>Qualifications: Completed Masters degree in data science</w:t>
      </w:r>
    </w:p>
    <w:p>
      <w:r>
        <w:rPr>
          <w:sz w:val="22"/>
        </w:rPr>
        <w:t>Cover Letter: Dear Hiring Manager,</w:t>
        <w:br/>
        <w:br/>
        <w:t>I am writing to express my interest in the Senior Data Scientist position at XYZ Bank. With my strong background in data analysis and expertise in SAS and SAS Miner, I believe I am well-suited for this role.</w:t>
        <w:br/>
        <w:br/>
        <w:t>In my current position at DEF Corporation, I have successfully developed and implemented financial crime detection models, resulting in significant improvements in risk management. My experience in fighting financial crime, combined with my knowledge of modeling techniques such as decision trees and neural networks, has allowed me to effectively analyze massive data and extract valuable insights.</w:t>
        <w:br/>
        <w:br/>
        <w:t>I am also fluent in both French and English, which enables me to effectively communicate complex information to stakeholders. Additionally, my excellent knowledge of unsupervised approaches and commitment to ensuring data quality and integrity make me a strong candidate for this position.</w:t>
        <w:br/>
        <w:br/>
        <w:t>I am excited about the opportunity to join XYZ Bank and contribute to its mission of having a positive impact on people's lives. Thank you for considering my application. I look forward to the possibility of discussing how my skills and qualifications align with your needs.</w:t>
        <w:br/>
        <w:br/>
        <w:t>Sincerely,</w:t>
        <w:br/>
        <w:t>John Smith</w:t>
      </w:r>
    </w:p>
    <w:p>
      <w:r>
        <w:br w:type="page"/>
      </w:r>
    </w:p>
    <w:p>
      <w:pPr>
        <w:pStyle w:val="Heading2"/>
      </w:pPr>
      <w:r>
        <w:t>Cover Letter 23</w:t>
      </w:r>
    </w:p>
    <w:p>
      <w:r>
        <w:rPr>
          <w:sz w:val="22"/>
        </w:rPr>
        <w:t>Job Title: Data Scientist</w:t>
      </w:r>
    </w:p>
    <w:p>
      <w:r>
        <w:rPr>
          <w:sz w:val="22"/>
        </w:rPr>
        <w:t>Preferred Qualifications: 1. Experience with Big Data platforms and analysis of unstructured data.</w:t>
      </w:r>
    </w:p>
    <w:p>
      <w:r>
        <w:rPr>
          <w:sz w:val="22"/>
        </w:rPr>
        <w:t>Hiring Company: XYZ Corporation</w:t>
      </w:r>
    </w:p>
    <w:p>
      <w:r>
        <w:rPr>
          <w:sz w:val="22"/>
        </w:rPr>
        <w:t>Applicant Name: John Smith</w:t>
      </w:r>
    </w:p>
    <w:p>
      <w:r>
        <w:rPr>
          <w:sz w:val="22"/>
        </w:rPr>
        <w:t>Past Working Experience: Data Analyst at ABC Analytics</w:t>
      </w:r>
    </w:p>
    <w:p>
      <w:r>
        <w:rPr>
          <w:sz w:val="22"/>
        </w:rPr>
        <w:t>Current Working Experience: Data Scientist at XYZ Corporation</w:t>
      </w:r>
    </w:p>
    <w:p>
      <w:r>
        <w:rPr>
          <w:sz w:val="22"/>
        </w:rPr>
        <w:t>Skillsets: nan</w:t>
      </w:r>
    </w:p>
    <w:p>
      <w:r>
        <w:rPr>
          <w:sz w:val="22"/>
        </w:rPr>
        <w:t>Qualifications: Bachelor's degree in Computer Science</w:t>
      </w:r>
    </w:p>
    <w:p>
      <w:r>
        <w:rPr>
          <w:sz w:val="22"/>
        </w:rPr>
        <w:t>Cover Letter: Dear Hiring Manager,</w:t>
        <w:br/>
        <w:br/>
        <w:t>I am writing to express my interest in the Data Scientist position at XYZ Corporation. With a strong background in data analysis and a passion for leveraging insights to drive business value, I believe I am well-suited for this role.</w:t>
        <w:br/>
        <w:br/>
        <w:t>In my current position as a Data Scientist at XYZ Corporation, I have successfully utilized my skills in Python, SQL, and machine learning algorithms to generate actionable insights from complex datasets. I have a proven track record of translating data-driven output into business language and making recommendations to stakeholders. Additionally, my experience with Big Data platforms and analysis of unstructured data has allowed me to uncover hidden patterns and provide analysis on datasets of significant complexity.</w:t>
        <w:br/>
        <w:br/>
        <w:t>I hold a Bachelor's degree in Computer Science and have a solid understanding of relational database models and common database querying languages. My strong analytical and problem-solving skills, coupled with my ability to prioritize and meet deadlines, make me an ideal candidate for this position.</w:t>
        <w:br/>
        <w:br/>
        <w:t>Thank you for considering my application. I am excited about the opportunity to contribute to the success of XYZ Corporation as a Data Scientist. I look forward to discussing how my skills and qualifications align with your needs.</w:t>
        <w:br/>
        <w:br/>
        <w:t>Sincerely,</w:t>
        <w:br/>
        <w:t>John Smith</w:t>
      </w:r>
    </w:p>
    <w:p>
      <w:r>
        <w:br w:type="page"/>
      </w:r>
    </w:p>
    <w:p>
      <w:pPr>
        <w:pStyle w:val="Heading2"/>
      </w:pPr>
      <w:r>
        <w:t>Cover Letter 24</w:t>
      </w:r>
    </w:p>
    <w:p>
      <w:r>
        <w:rPr>
          <w:sz w:val="22"/>
        </w:rPr>
        <w:t>Job Title: Data Engineer</w:t>
      </w:r>
    </w:p>
    <w:p>
      <w:r>
        <w:rPr>
          <w:sz w:val="22"/>
        </w:rPr>
        <w:t>Preferred Qualifications: Bachelor's degree in Computer Engineering or related field</w:t>
      </w:r>
    </w:p>
    <w:p>
      <w:r>
        <w:rPr>
          <w:sz w:val="22"/>
        </w:rPr>
        <w:t>Hiring Company: 123 Company</w:t>
      </w:r>
    </w:p>
    <w:p>
      <w:r>
        <w:rPr>
          <w:sz w:val="22"/>
        </w:rPr>
        <w:t>Applicant Name: Ethan Thompson</w:t>
      </w:r>
    </w:p>
    <w:p>
      <w:r>
        <w:rPr>
          <w:sz w:val="22"/>
        </w:rPr>
        <w:t>Past Working Experience: 10 years of data engineering experience</w:t>
      </w:r>
    </w:p>
    <w:p>
      <w:r>
        <w:rPr>
          <w:sz w:val="22"/>
        </w:rPr>
        <w:t>Current Working Experience: 8 years of data engineering experience</w:t>
      </w:r>
    </w:p>
    <w:p>
      <w:r>
        <w:rPr>
          <w:sz w:val="22"/>
        </w:rPr>
        <w:t>Skillsets: Python, SQL, Hadoop, Spark, ETL</w:t>
      </w:r>
    </w:p>
    <w:p>
      <w:r>
        <w:rPr>
          <w:sz w:val="22"/>
        </w:rPr>
        <w:t>Qualifications: Strong analytical skills, attention to detail, ability to work with large datasets</w:t>
      </w:r>
    </w:p>
    <w:p>
      <w:r>
        <w:rPr>
          <w:sz w:val="22"/>
        </w:rPr>
        <w:t>Cover Letter: Dear Hiring Manager, I am writing to apply for the position of Data Engineer at 123 Company. I have a Bachelor's degree in Computer Engineering and 10 years of experience in data engineering. I am proficient in Python, SQL, Hadoop, Spark, and ETL. I have strong analytical skills and attention to detail, and I am experienced in working with large datasets. Thank you for considering my application. Sincerely, Ethan Thompson</w:t>
      </w:r>
    </w:p>
    <w:p>
      <w:r>
        <w:br w:type="page"/>
      </w:r>
    </w:p>
    <w:p>
      <w:pPr>
        <w:pStyle w:val="Heading2"/>
      </w:pPr>
      <w:r>
        <w:t>Cover Letter 25</w:t>
      </w:r>
    </w:p>
    <w:p>
      <w:r>
        <w:rPr>
          <w:sz w:val="22"/>
        </w:rPr>
        <w:t>Job Title: Machine Learning Engineer</w:t>
      </w:r>
    </w:p>
    <w:p>
      <w:r>
        <w:rPr>
          <w:sz w:val="22"/>
        </w:rPr>
        <w:t>Preferred Qualifications: MSc in Computer Science</w:t>
      </w:r>
    </w:p>
    <w:p>
      <w:r>
        <w:rPr>
          <w:sz w:val="22"/>
        </w:rPr>
        <w:t>Hiring Company: Amazon</w:t>
      </w:r>
    </w:p>
    <w:p>
      <w:r>
        <w:rPr>
          <w:sz w:val="22"/>
        </w:rPr>
        <w:t>Applicant Name: Isabella Davis</w:t>
      </w:r>
    </w:p>
    <w:p>
      <w:r>
        <w:rPr>
          <w:sz w:val="22"/>
        </w:rPr>
        <w:t>Past Working Experience: Software Engineer at Google for 4 years</w:t>
      </w:r>
    </w:p>
    <w:p>
      <w:r>
        <w:rPr>
          <w:sz w:val="22"/>
        </w:rPr>
        <w:t>Current Working Experience: Machine Learning Engineer at Facebook for 3 years</w:t>
      </w:r>
    </w:p>
    <w:p>
      <w:r>
        <w:rPr>
          <w:sz w:val="22"/>
        </w:rPr>
        <w:t>Skillsets: Python, Java, Machine Learning, Artificial Intelligence</w:t>
      </w:r>
    </w:p>
    <w:p>
      <w:r>
        <w:rPr>
          <w:sz w:val="22"/>
        </w:rPr>
        <w:t>Qualifications: MSc in Computer Science</w:t>
      </w:r>
    </w:p>
    <w:p>
      <w:r>
        <w:rPr>
          <w:sz w:val="22"/>
        </w:rPr>
        <w:t>Cover Letter: I am excited to apply for the Machine Learning Engineer position at Amazon. I have a Master's degree in Computer Science and have been working in the field of Machine Learning for the past three years at Facebook. Before that, I was a Software Engineer at Google for four years. I am proficient in Python, Java, and have a deep understanding of Machine Learning and Artificial Intelligence. I am confident that my skills and experience make me a strong candidate for this role.</w:t>
      </w:r>
    </w:p>
    <w:p>
      <w:r>
        <w:br w:type="page"/>
      </w:r>
    </w:p>
    <w:p>
      <w:pPr>
        <w:pStyle w:val="Heading2"/>
      </w:pPr>
      <w:r>
        <w:t>Cover Letter 26</w:t>
      </w:r>
    </w:p>
    <w:p>
      <w:r>
        <w:rPr>
          <w:sz w:val="22"/>
        </w:rPr>
        <w:t>Job Title: Data Scientist</w:t>
      </w:r>
    </w:p>
    <w:p>
      <w:r>
        <w:rPr>
          <w:sz w:val="22"/>
        </w:rPr>
        <w:t>Preferred Qualifications: Master's in Statistics</w:t>
      </w:r>
    </w:p>
    <w:p>
      <w:r>
        <w:rPr>
          <w:sz w:val="22"/>
        </w:rPr>
        <w:t>Hiring Company: Microsoft</w:t>
      </w:r>
    </w:p>
    <w:p>
      <w:r>
        <w:rPr>
          <w:sz w:val="22"/>
        </w:rPr>
        <w:t>Applicant Name: Emily Davis</w:t>
      </w:r>
    </w:p>
    <w:p>
      <w:r>
        <w:rPr>
          <w:sz w:val="22"/>
        </w:rPr>
        <w:t>Past Working Experience: Data Analyst at Facebook</w:t>
      </w:r>
    </w:p>
    <w:p>
      <w:r>
        <w:rPr>
          <w:sz w:val="22"/>
        </w:rPr>
        <w:t>Current Working Experience: Data Scientist at IBM</w:t>
      </w:r>
    </w:p>
    <w:p>
      <w:r>
        <w:rPr>
          <w:sz w:val="22"/>
        </w:rPr>
        <w:t>Skillsets: Python, R, SQL, Machine Learning</w:t>
      </w:r>
    </w:p>
    <w:p>
      <w:r>
        <w:rPr>
          <w:sz w:val="22"/>
        </w:rPr>
        <w:t>Qualifications: Master's in Statistics</w:t>
      </w:r>
    </w:p>
    <w:p>
      <w:r>
        <w:rPr>
          <w:sz w:val="22"/>
        </w:rPr>
        <w:t>Cover Letter: I am a passionate Data Scientist with a Master's degree in Statistics. I have previous experience as a Data Analyst at Facebook and am currently working at IBM. My skillset includes Python, R, SQL, and machine learning. I am excited about this opportunity and believe I would be a great fit for your team.</w:t>
      </w:r>
    </w:p>
    <w:p>
      <w:r>
        <w:br w:type="page"/>
      </w:r>
    </w:p>
    <w:p>
      <w:pPr>
        <w:pStyle w:val="Heading2"/>
      </w:pPr>
      <w:r>
        <w:t>Cover Letter 27</w:t>
      </w:r>
    </w:p>
    <w:p>
      <w:r>
        <w:rPr>
          <w:sz w:val="22"/>
        </w:rPr>
        <w:t>Job Title: Network Engineer</w:t>
      </w:r>
    </w:p>
    <w:p>
      <w:r>
        <w:rPr>
          <w:sz w:val="22"/>
        </w:rPr>
        <w:t>Preferred Qualifications: Experience with network design and security</w:t>
      </w:r>
    </w:p>
    <w:p>
      <w:r>
        <w:rPr>
          <w:sz w:val="22"/>
        </w:rPr>
        <w:t>Hiring Company: Facebook</w:t>
      </w:r>
    </w:p>
    <w:p>
      <w:r>
        <w:rPr>
          <w:sz w:val="22"/>
        </w:rPr>
        <w:t>Applicant Name: Anthony Rodriguez</w:t>
      </w:r>
    </w:p>
    <w:p>
      <w:r>
        <w:rPr>
          <w:sz w:val="22"/>
        </w:rPr>
        <w:t>Past Working Experience: Network Engineer at Microsoft (6 years)</w:t>
      </w:r>
    </w:p>
    <w:p>
      <w:r>
        <w:rPr>
          <w:sz w:val="22"/>
        </w:rPr>
        <w:t>Current Working Experience: Senior Network Engineer at Google (3 years)</w:t>
      </w:r>
    </w:p>
    <w:p>
      <w:r>
        <w:rPr>
          <w:sz w:val="22"/>
        </w:rPr>
        <w:t>Skillsets: Network Design, Network Security, Cisco, Juniper</w:t>
      </w:r>
    </w:p>
    <w:p>
      <w:r>
        <w:rPr>
          <w:sz w:val="22"/>
        </w:rPr>
        <w:t>Qualifications: BSc in Network Engineering</w:t>
      </w:r>
    </w:p>
    <w:p>
      <w:r>
        <w:rPr>
          <w:sz w:val="22"/>
        </w:rPr>
        <w:t>Cover Letter: I am applying for the Network Engineer position at Facebook. I have over 9 years of experience in network engineering, and I am proficient in network design, network security, Cisco, and Juniper. My experiences at Microsoft and Google have honed my skills in troubleshooting and network implementation. I am confident that my skills and experiences make me a strong candidate for this position. I am looking forward to contributing to Facebook's success.</w:t>
      </w:r>
    </w:p>
    <w:p>
      <w:r>
        <w:br w:type="page"/>
      </w:r>
    </w:p>
    <w:p>
      <w:pPr>
        <w:pStyle w:val="Heading2"/>
      </w:pPr>
      <w:r>
        <w:t>Cover Letter 28</w:t>
      </w:r>
    </w:p>
    <w:p>
      <w:r>
        <w:rPr>
          <w:sz w:val="22"/>
        </w:rPr>
        <w:t>Job Title: AI Engineer</w:t>
      </w:r>
    </w:p>
    <w:p>
      <w:r>
        <w:rPr>
          <w:sz w:val="22"/>
        </w:rPr>
        <w:t>Preferred Qualifications: PhD in AI</w:t>
      </w:r>
    </w:p>
    <w:p>
      <w:r>
        <w:rPr>
          <w:sz w:val="22"/>
        </w:rPr>
        <w:t>Hiring Company: IBM</w:t>
      </w:r>
    </w:p>
    <w:p>
      <w:r>
        <w:rPr>
          <w:sz w:val="22"/>
        </w:rPr>
        <w:t>Applicant Name: Jennifer Jackson</w:t>
      </w:r>
    </w:p>
    <w:p>
      <w:r>
        <w:rPr>
          <w:sz w:val="22"/>
        </w:rPr>
        <w:t>Past Working Experience: Data Scientist at Microsoft for 5 years</w:t>
      </w:r>
    </w:p>
    <w:p>
      <w:r>
        <w:rPr>
          <w:sz w:val="22"/>
        </w:rPr>
        <w:t>Current Working Experience: AI Engineer at Amazon for 3 years</w:t>
      </w:r>
    </w:p>
    <w:p>
      <w:r>
        <w:rPr>
          <w:sz w:val="22"/>
        </w:rPr>
        <w:t>Skillsets: Python, R, AI, Machine Learning</w:t>
      </w:r>
    </w:p>
    <w:p>
      <w:r>
        <w:rPr>
          <w:sz w:val="22"/>
        </w:rPr>
        <w:t>Qualifications: PhD in AI</w:t>
      </w:r>
    </w:p>
    <w:p>
      <w:r>
        <w:rPr>
          <w:sz w:val="22"/>
        </w:rPr>
        <w:t>Cover Letter: I am excited to apply for the AI Engineer position at IBM. My past experience includes working as a Data Scientist at Microsoft and an AI Engineer at Amazon. I am proficient in Python, R, AI, and machine learning. I hold a PhD in AI. I am confident that my skills and qualifications make me a strong candidate for this position.</w:t>
      </w:r>
    </w:p>
    <w:p>
      <w:r>
        <w:br w:type="page"/>
      </w:r>
    </w:p>
    <w:p>
      <w:pPr>
        <w:pStyle w:val="Heading2"/>
      </w:pPr>
      <w:r>
        <w:t>Cover Letter 29</w:t>
      </w:r>
    </w:p>
    <w:p>
      <w:r>
        <w:rPr>
          <w:sz w:val="22"/>
        </w:rPr>
        <w:t>Job Title: Data Scientist</w:t>
      </w:r>
    </w:p>
    <w:p>
      <w:r>
        <w:rPr>
          <w:sz w:val="22"/>
        </w:rPr>
        <w:t xml:space="preserve">Preferred Qualifications:  </w:t>
        <w:br/>
        <w:t xml:space="preserve">  1. Developing, testing, and tuning models for tasks such as fraud detection and automation detection in complex environments.</w:t>
        <w:br/>
        <w:t xml:space="preserve">  2. Automating key business tasks by implementing them in the production process framework in C#.</w:t>
        <w:br/>
        <w:t xml:space="preserve">  3. Working on a full lifecycle role and a broad range of subjects, acquiring extensive technical and professional experience in data science, data engineering, coding, business understanding, and client engagement.</w:t>
        <w:br/>
        <w:t xml:space="preserve">  4. Participating actively in the development of products such as fraud detection, anti-money laundering, and claim automation, working with various data types.</w:t>
        <w:br/>
        <w:t xml:space="preserve">  5. Communicating with clients regularly and effectively, being comfortable and open in client-facing interactions.</w:t>
        <w:br/>
        <w:br/>
      </w:r>
    </w:p>
    <w:p>
      <w:r>
        <w:rPr>
          <w:sz w:val="22"/>
        </w:rPr>
        <w:t>Hiring Company: XYZ Solutions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Python, R, SQL, Machine Learning, Statistical Analysis, Data Visualization, Communication Skills, Problem-solving Skills</w:t>
      </w:r>
    </w:p>
    <w:p>
      <w:r>
        <w:rPr>
          <w:sz w:val="22"/>
        </w:rPr>
        <w:t>Qualifications: Bachelor's degree in Computer Science, Master's degree in Data Science</w:t>
      </w:r>
    </w:p>
    <w:p>
      <w:r>
        <w:rPr>
          <w:sz w:val="22"/>
        </w:rPr>
        <w:t>Cover Letter: Dear Hiring Manager,</w:t>
        <w:br/>
        <w:br/>
        <w:t>I am writing to express my interest in the Data Scientist position at XYZ Solutions. With my strong background in data analysis and my experience as a Data Scientist at DEF Corporation, I believe I have the skills and qualifications necessary to excel in this role.</w:t>
        <w:br/>
        <w:br/>
        <w:t>Throughout my career, I have developed expertise in Python, R, SQL, and various machine learning techniques. I have successfully developed and implemented models for tasks such as fraud detection and automation detection, contributing to the improvement of complex business environments. Additionally, my strong statistical analysis skills and ability to communicate complex concepts to both technical and non-technical stakeholders have been instrumental in my previous roles.</w:t>
        <w:br/>
        <w:br/>
        <w:t>I am AI-savvy, holding a Master's degree in Data Science and having a clear understanding of statistics and machine learning problems. Moreover, my code-savviness, with a Bachelor's degree in Computer Science, allows me to write maintainable, production-quality code that runs seamlessly.</w:t>
        <w:br/>
        <w:br/>
        <w:t>I am excited about the opportunity to contribute to XYZ Solutions' suite of products and work with a diverse team of professionals. Thank you for considering my application. I look forward to the possibility of discussing how my skills and experience align with your company's needs.</w:t>
        <w:br/>
        <w:br/>
        <w:t>Sincerely,</w:t>
        <w:br/>
        <w:t>John Smith</w:t>
      </w:r>
    </w:p>
    <w:p>
      <w:r>
        <w:br w:type="page"/>
      </w:r>
    </w:p>
    <w:p>
      <w:pPr>
        <w:pStyle w:val="Heading2"/>
      </w:pPr>
      <w:r>
        <w:t>Cover Letter 30</w:t>
      </w:r>
    </w:p>
    <w:p>
      <w:r>
        <w:rPr>
          <w:sz w:val="22"/>
        </w:rPr>
        <w:t>Job Title: Generative AI Engineer</w:t>
      </w:r>
    </w:p>
    <w:p>
      <w:r>
        <w:rPr>
          <w:sz w:val="22"/>
        </w:rPr>
        <w:t>Preferred Qualifications: 3+ years of experience in AI</w:t>
      </w:r>
    </w:p>
    <w:p>
      <w:r>
        <w:rPr>
          <w:sz w:val="22"/>
        </w:rPr>
        <w:t>Hiring Company: Twitter</w:t>
      </w:r>
    </w:p>
    <w:p>
      <w:r>
        <w:rPr>
          <w:sz w:val="22"/>
        </w:rPr>
        <w:t>Applicant Name: Lisa Johnson</w:t>
      </w:r>
    </w:p>
    <w:p>
      <w:r>
        <w:rPr>
          <w:sz w:val="22"/>
        </w:rPr>
        <w:t>Past Working Experience: AI Engineer at Google</w:t>
      </w:r>
    </w:p>
    <w:p>
      <w:r>
        <w:rPr>
          <w:sz w:val="22"/>
        </w:rPr>
        <w:t>Current Working Experience: Generative AI Engineer at Facebook</w:t>
      </w:r>
    </w:p>
    <w:p>
      <w:r>
        <w:rPr>
          <w:sz w:val="22"/>
        </w:rPr>
        <w:t>Skillsets: Python, TensorFlow, Keras, GANs, Machine Learning</w:t>
      </w:r>
    </w:p>
    <w:p>
      <w:r>
        <w:rPr>
          <w:sz w:val="22"/>
        </w:rPr>
        <w:t>Qualifications: MSc in Artificial Intelligence</w:t>
      </w:r>
    </w:p>
    <w:p>
      <w:r>
        <w:rPr>
          <w:sz w:val="22"/>
        </w:rPr>
        <w:t>Cover Letter: I am a dedicated AI Engineer with a focus on generative models. I have over 3 years of experience in the field, having worked at Google and Facebook. I have a solid understanding of GANs and machine learning, and I am proficient in Python, TensorFlow, and Keras. I am eager to bring my skills and experience to the Generative AI Engineer position at Twitter. I am confident that I can contribute to your team and help drive your AI initiatives forward.</w:t>
      </w:r>
    </w:p>
    <w:p>
      <w:r>
        <w:br w:type="page"/>
      </w:r>
    </w:p>
    <w:p>
      <w:pPr>
        <w:pStyle w:val="Heading2"/>
      </w:pPr>
      <w:r>
        <w:t>Cover Letter 31</w:t>
      </w:r>
    </w:p>
    <w:p>
      <w:r>
        <w:rPr>
          <w:sz w:val="22"/>
        </w:rPr>
        <w:t>Job Title: Generative AI Engineer</w:t>
      </w:r>
    </w:p>
    <w:p>
      <w:r>
        <w:rPr>
          <w:sz w:val="22"/>
        </w:rPr>
        <w:t>Preferred Qualifications: PhD in Artificial Intelligence</w:t>
      </w:r>
    </w:p>
    <w:p>
      <w:r>
        <w:rPr>
          <w:sz w:val="22"/>
        </w:rPr>
        <w:t>Hiring Company: Facebook Inc.</w:t>
      </w:r>
    </w:p>
    <w:p>
      <w:r>
        <w:rPr>
          <w:sz w:val="22"/>
        </w:rPr>
        <w:t>Applicant Name: Robert Johnson</w:t>
      </w:r>
    </w:p>
    <w:p>
      <w:r>
        <w:rPr>
          <w:sz w:val="22"/>
        </w:rPr>
        <w:t>Past Working Experience: AI Engineer at Google for 5 years</w:t>
      </w:r>
    </w:p>
    <w:p>
      <w:r>
        <w:rPr>
          <w:sz w:val="22"/>
        </w:rPr>
        <w:t>Current Working Experience: Generative AI Engineer at Twitter for 2 years</w:t>
      </w:r>
    </w:p>
    <w:p>
      <w:r>
        <w:rPr>
          <w:sz w:val="22"/>
        </w:rPr>
        <w:t>Skillsets: Python, C++, TensorFlow, GANs, Machine Learning</w:t>
      </w:r>
    </w:p>
    <w:p>
      <w:r>
        <w:rPr>
          <w:sz w:val="22"/>
        </w:rPr>
        <w:t>Qualifications: PhD in Artificial Intelligence</w:t>
      </w:r>
    </w:p>
    <w:p>
      <w:r>
        <w:rPr>
          <w:sz w:val="22"/>
        </w:rPr>
        <w:t>Cover Letter: I am applying for the Generative AI Engineer position at Facebook Inc. I hold a PhD in Artificial Intelligence and have seven years of professional experience. My work at Twitter has allowed me to specialize in Generative Adversarial Networks (GANs). I am confident that my skills and experience make me a strong candidate for this role.</w:t>
      </w:r>
    </w:p>
    <w:p>
      <w:r>
        <w:br w:type="page"/>
      </w:r>
    </w:p>
    <w:p>
      <w:pPr>
        <w:pStyle w:val="Heading2"/>
      </w:pPr>
      <w:r>
        <w:t>Cover Letter 32</w:t>
      </w:r>
    </w:p>
    <w:p>
      <w:r>
        <w:rPr>
          <w:sz w:val="22"/>
        </w:rPr>
        <w:t>Job Title: Senior Analyst, Operations Analytics</w:t>
      </w:r>
    </w:p>
    <w:p>
      <w:r>
        <w:rPr>
          <w:sz w:val="22"/>
        </w:rPr>
        <w:t>Preferred Qualifications: 1. Advanced knowledge and experience using Microsoft Excel (including VBA)</w:t>
      </w:r>
    </w:p>
    <w:p>
      <w:r>
        <w:rPr>
          <w:sz w:val="22"/>
        </w:rPr>
        <w:t>Hiring Company: XYZ Analytics Solutions</w:t>
      </w:r>
    </w:p>
    <w:p>
      <w:r>
        <w:rPr>
          <w:sz w:val="22"/>
        </w:rPr>
        <w:t>Applicant Name: John Smith</w:t>
      </w:r>
    </w:p>
    <w:p>
      <w:r>
        <w:rPr>
          <w:sz w:val="22"/>
        </w:rPr>
        <w:t>Past Working Experience: Data Analyst at ABC Corporation</w:t>
      </w:r>
    </w:p>
    <w:p>
      <w:r>
        <w:rPr>
          <w:sz w:val="22"/>
        </w:rPr>
        <w:t>Current Working Experience: Senior Data Scientist at XYZ Analytics Solutions</w:t>
      </w:r>
    </w:p>
    <w:p>
      <w:r>
        <w:rPr>
          <w:sz w:val="22"/>
        </w:rPr>
        <w:t>Skillsets: nan</w:t>
      </w:r>
    </w:p>
    <w:p>
      <w:r>
        <w:rPr>
          <w:sz w:val="22"/>
        </w:rPr>
        <w:t>Qualifications: Bachelor's degree in Computer Science, Certification in Data Science</w:t>
      </w:r>
    </w:p>
    <w:p>
      <w:r>
        <w:rPr>
          <w:sz w:val="22"/>
        </w:rPr>
        <w:t>Cover Letter: Dear Hiring Manager,</w:t>
        <w:br/>
        <w:br/>
        <w:t>I am writing to express my interest in the Senior Analyst, Operations Analytics position at XYZ Analytics Solutions. With my strong background in data analysis and extensive experience in utilizing Microsoft Excel, VBA, and Tableau, I believe I am well-suited for this role.</w:t>
        <w:br/>
        <w:br/>
        <w:t>In my current position as a Senior Data Scientist at XYZ Analytics Solutions, I have successfully provided insights and optimized reporting for various clients. I have also conducted deep dive analysis to identify operational opportunities and drive sustainable improvements. My strong presentation and communication skills have allowed me to effectively communicate complex findings to stakeholders.</w:t>
        <w:br/>
        <w:br/>
        <w:t>I hold a Bachelor's degree in Computer Science and have a certification in Data Science. My past experience as a Data Analyst at ABC Corporation has provided me with a solid foundation in data analytics and problem-solving. I am skilled in managing multiple priorities and projects, and I thrive in fast-paced and challenging environments.</w:t>
        <w:br/>
        <w:br/>
        <w:t>I am confident that my skills and qualifications make me a strong candidate for this position. I am excited about the opportunity to contribute to the success of Tim Hortons restaurants through advanced analytics and data-driven decision making.</w:t>
        <w:br/>
        <w:br/>
        <w:t>Thank you for considering my application. I look forward to the opportunity to discuss how my skills and experience align with the needs of XYZ Analytics Solutions.</w:t>
        <w:br/>
        <w:br/>
        <w:t>Sincerely,</w:t>
        <w:br/>
        <w:t>John Smith</w:t>
      </w:r>
    </w:p>
    <w:p>
      <w:r>
        <w:br w:type="page"/>
      </w:r>
    </w:p>
    <w:p>
      <w:pPr>
        <w:pStyle w:val="Heading2"/>
      </w:pPr>
      <w:r>
        <w:t>Cover Letter 33</w:t>
      </w:r>
    </w:p>
    <w:p>
      <w:r>
        <w:rPr>
          <w:sz w:val="22"/>
        </w:rPr>
        <w:t>Job Title: Network Engineer</w:t>
      </w:r>
    </w:p>
    <w:p>
      <w:r>
        <w:rPr>
          <w:sz w:val="22"/>
        </w:rPr>
        <w:t>Preferred Qualifications: CCIE certification, 12+ years of experience</w:t>
      </w:r>
    </w:p>
    <w:p>
      <w:r>
        <w:rPr>
          <w:sz w:val="22"/>
        </w:rPr>
        <w:t>Hiring Company: Network Inc</w:t>
      </w:r>
    </w:p>
    <w:p>
      <w:r>
        <w:rPr>
          <w:sz w:val="22"/>
        </w:rPr>
        <w:t>Applicant Name: Richard Harris</w:t>
      </w:r>
    </w:p>
    <w:p>
      <w:r>
        <w:rPr>
          <w:sz w:val="22"/>
        </w:rPr>
        <w:t>Past Working Experience: 6 years at FGH Corp as Network Technician</w:t>
      </w:r>
    </w:p>
    <w:p>
      <w:r>
        <w:rPr>
          <w:sz w:val="22"/>
        </w:rPr>
        <w:t>Current Working Experience: 6 years at IJK Inc as Network Engineer</w:t>
      </w:r>
    </w:p>
    <w:p>
      <w:r>
        <w:rPr>
          <w:sz w:val="22"/>
        </w:rPr>
        <w:t>Skillsets: CCNA, CCNP, CCIE, Network Security, Troubleshooting</w:t>
      </w:r>
    </w:p>
    <w:p>
      <w:r>
        <w:rPr>
          <w:sz w:val="22"/>
        </w:rPr>
        <w:t>Qualifications: PhD in Network Engineering</w:t>
      </w:r>
    </w:p>
    <w:p>
      <w:r>
        <w:rPr>
          <w:sz w:val="22"/>
        </w:rPr>
        <w:t>Cover Letter: I am applying for the Network Engineer position at Network Inc. I have over twelve years of experience in network engineering and hold a CCIE certification. I am currently working at IJK Inc where I have been responsible for designing, implementing and troubleshooting network systems. Before this, I worked at FGH Corp as a Network Technician. My technical skills combined with my problem-solving abilities make me a strong candidate for this role. I am excited about the opportunity to contribute to Network Inc and help the company grow.</w:t>
      </w:r>
    </w:p>
    <w:p>
      <w:r>
        <w:br w:type="page"/>
      </w:r>
    </w:p>
    <w:p>
      <w:pPr>
        <w:pStyle w:val="Heading2"/>
      </w:pPr>
      <w:r>
        <w:t>Cover Letter 34</w:t>
      </w:r>
    </w:p>
    <w:p>
      <w:r>
        <w:rPr>
          <w:sz w:val="22"/>
        </w:rPr>
        <w:t>Job Title: System Administrator</w:t>
      </w:r>
    </w:p>
    <w:p>
      <w:r>
        <w:rPr>
          <w:sz w:val="22"/>
        </w:rPr>
        <w:t>Preferred Qualifications: Kali Linux, BackBox, CFEngine</w:t>
      </w:r>
    </w:p>
    <w:p>
      <w:r>
        <w:rPr>
          <w:sz w:val="22"/>
        </w:rPr>
        <w:t>Hiring Company: Adobe</w:t>
      </w:r>
    </w:p>
    <w:p>
      <w:r>
        <w:rPr>
          <w:sz w:val="22"/>
        </w:rPr>
        <w:t>Applicant Name: Christina Collins</w:t>
      </w:r>
    </w:p>
    <w:p>
      <w:r>
        <w:rPr>
          <w:sz w:val="22"/>
        </w:rPr>
        <w:t>Past Working Experience: Microsoft (5 years)</w:t>
      </w:r>
    </w:p>
    <w:p>
      <w:r>
        <w:rPr>
          <w:sz w:val="22"/>
        </w:rPr>
        <w:t>Current Working Experience: Apple (2 years)</w:t>
      </w:r>
    </w:p>
    <w:p>
      <w:r>
        <w:rPr>
          <w:sz w:val="22"/>
        </w:rPr>
        <w:t>Skillsets: Kali Linux, BackBox, CFEngine, Java</w:t>
      </w:r>
    </w:p>
    <w:p>
      <w:r>
        <w:rPr>
          <w:sz w:val="22"/>
        </w:rPr>
        <w:t>Qualifications: Master's in Information Technology</w:t>
      </w:r>
    </w:p>
    <w:p>
      <w:r>
        <w:rPr>
          <w:sz w:val="22"/>
        </w:rPr>
        <w:t>Cover Letter: I am applying for the System Administrator position at Adobe. My extensive experience with Kali Linux, BackBox, and CFEngine, as well as my proficiency in Java, makes me a strong candidate for this role. I am excited about the opportunity to bring my unique skill set to your team.</w:t>
      </w:r>
    </w:p>
    <w:p>
      <w:r>
        <w:br w:type="page"/>
      </w:r>
    </w:p>
    <w:p>
      <w:pPr>
        <w:pStyle w:val="Heading2"/>
      </w:pPr>
      <w:r>
        <w:t>Cover Letter 35</w:t>
      </w:r>
    </w:p>
    <w:p>
      <w:r>
        <w:rPr>
          <w:sz w:val="22"/>
        </w:rPr>
        <w:t>Job Title: Senior Database Administrator</w:t>
      </w:r>
    </w:p>
    <w:p>
      <w:r>
        <w:rPr>
          <w:sz w:val="22"/>
        </w:rPr>
        <w:t>Preferred Qualifications: Oracle certification, 15+ years of experience</w:t>
      </w:r>
    </w:p>
    <w:p>
      <w:r>
        <w:rPr>
          <w:sz w:val="22"/>
        </w:rPr>
        <w:t>Hiring Company: Data Tech</w:t>
      </w:r>
    </w:p>
    <w:p>
      <w:r>
        <w:rPr>
          <w:sz w:val="22"/>
        </w:rPr>
        <w:t>Applicant Name: Thomas Thompson</w:t>
      </w:r>
    </w:p>
    <w:p>
      <w:r>
        <w:rPr>
          <w:sz w:val="22"/>
        </w:rPr>
        <w:t>Past Working Experience: 8 years at RST Corp as Database Administrator</w:t>
      </w:r>
    </w:p>
    <w:p>
      <w:r>
        <w:rPr>
          <w:sz w:val="22"/>
        </w:rPr>
        <w:t>Current Working Experience: 7 years at UVW Inc as Senior Database Administrator</w:t>
      </w:r>
    </w:p>
    <w:p>
      <w:r>
        <w:rPr>
          <w:sz w:val="22"/>
        </w:rPr>
        <w:t>Skillsets: Oracle, SQL, Unix, Python</w:t>
      </w:r>
    </w:p>
    <w:p>
      <w:r>
        <w:rPr>
          <w:sz w:val="22"/>
        </w:rPr>
        <w:t>Qualifications: PhD in Computer Science</w:t>
      </w:r>
    </w:p>
    <w:p>
      <w:r>
        <w:rPr>
          <w:sz w:val="22"/>
        </w:rPr>
        <w:t>Cover Letter: I am writing to express my interest in the Senior Database Administrator position at Data Tech. With over fifteen years of experience in database administration and a deep knowledge of Oracle, SQL, Unix, and Python, I believe I am an excellent fit for this role. I am currently working at UVW Inc where I have been responsible for managing and maintaining the company's database systems. Prior to this, I worked at RST Corp where I gained invaluable experience in database design and implementation. I am confident that my skills and experience make me a strong candidate for this position. I am eager to bring my expertise to Data Tech and help the company achieve its goals.</w:t>
      </w:r>
    </w:p>
    <w:p>
      <w:r>
        <w:br w:type="page"/>
      </w:r>
    </w:p>
    <w:p>
      <w:pPr>
        <w:pStyle w:val="Heading2"/>
      </w:pPr>
      <w:r>
        <w:t>Cover Letter 36</w:t>
      </w:r>
    </w:p>
    <w:p>
      <w:r>
        <w:rPr>
          <w:sz w:val="22"/>
        </w:rPr>
        <w:t>Job Title: Network Engineer</w:t>
      </w:r>
    </w:p>
    <w:p>
      <w:r>
        <w:rPr>
          <w:sz w:val="22"/>
        </w:rPr>
        <w:t>Preferred Qualifications: Firewall, VPN, VoIP</w:t>
      </w:r>
    </w:p>
    <w:p>
      <w:r>
        <w:rPr>
          <w:sz w:val="22"/>
        </w:rPr>
        <w:t>Hiring Company: Apple</w:t>
      </w:r>
    </w:p>
    <w:p>
      <w:r>
        <w:rPr>
          <w:sz w:val="22"/>
        </w:rPr>
        <w:t>Applicant Name: William Johnson</w:t>
      </w:r>
    </w:p>
    <w:p>
      <w:r>
        <w:rPr>
          <w:sz w:val="22"/>
        </w:rPr>
        <w:t>Past Working Experience: Amazon (4 years)</w:t>
      </w:r>
    </w:p>
    <w:p>
      <w:r>
        <w:rPr>
          <w:sz w:val="22"/>
        </w:rPr>
        <w:t>Current Working Experience: Google (3 years)</w:t>
      </w:r>
    </w:p>
    <w:p>
      <w:r>
        <w:rPr>
          <w:sz w:val="22"/>
        </w:rPr>
        <w:t>Skillsets: Firewall, VPN, VoIP, Network Security</w:t>
      </w:r>
    </w:p>
    <w:p>
      <w:r>
        <w:rPr>
          <w:sz w:val="22"/>
        </w:rPr>
        <w:t>Qualifications: Bachelor's in Network Engineering</w:t>
      </w:r>
    </w:p>
    <w:p>
      <w:r>
        <w:rPr>
          <w:sz w:val="22"/>
        </w:rPr>
        <w:t>Cover Letter: I am eager to apply for the Network Engineer position at Apple. My experience with Firewall, VPN, and VoIP, as well as my strong understanding of network security, makes me a strong candidate for this role. I am confident that I can contribute significantly to your team.</w:t>
      </w:r>
    </w:p>
    <w:p>
      <w:r>
        <w:br w:type="page"/>
      </w:r>
    </w:p>
    <w:p>
      <w:pPr>
        <w:pStyle w:val="Heading2"/>
      </w:pPr>
      <w:r>
        <w:t>Cover Letter 37</w:t>
      </w:r>
    </w:p>
    <w:p>
      <w:r>
        <w:rPr>
          <w:sz w:val="22"/>
        </w:rPr>
        <w:t>Job Title: Data Engineer</w:t>
      </w:r>
    </w:p>
    <w:p>
      <w:r>
        <w:rPr>
          <w:sz w:val="22"/>
        </w:rPr>
        <w:t>Preferred Qualifications: 8 years experience in Data Engineering</w:t>
      </w:r>
    </w:p>
    <w:p>
      <w:r>
        <w:rPr>
          <w:sz w:val="22"/>
        </w:rPr>
        <w:t>Hiring Company: Apple</w:t>
      </w:r>
    </w:p>
    <w:p>
      <w:r>
        <w:rPr>
          <w:sz w:val="22"/>
        </w:rPr>
        <w:t>Applicant Name: Michael Johnson</w:t>
      </w:r>
    </w:p>
    <w:p>
      <w:r>
        <w:rPr>
          <w:sz w:val="22"/>
        </w:rPr>
        <w:t>Past Working Experience: Data Scientist at Microsoft</w:t>
      </w:r>
    </w:p>
    <w:p>
      <w:r>
        <w:rPr>
          <w:sz w:val="22"/>
        </w:rPr>
        <w:t>Current Working Experience: Data Engineer at Amazon</w:t>
      </w:r>
    </w:p>
    <w:p>
      <w:r>
        <w:rPr>
          <w:sz w:val="22"/>
        </w:rPr>
        <w:t>Skillsets: Python, SQL, Hadoop, Spark</w:t>
      </w:r>
    </w:p>
    <w:p>
      <w:r>
        <w:rPr>
          <w:sz w:val="22"/>
        </w:rPr>
        <w:t>Qualifications: PhD in Data Science</w:t>
      </w:r>
    </w:p>
    <w:p>
      <w:r>
        <w:rPr>
          <w:sz w:val="22"/>
        </w:rPr>
        <w:t>Cover Letter: I am a seasoned Data Engineer with a PhD in Data Science and extensive experience in data management and analysis. I am adept at using Python, SQL, Hadoop, and Spark to analyze and interpret complex data. I am confident that I would be a valuable asset to your team.</w:t>
      </w:r>
    </w:p>
    <w:p>
      <w:r>
        <w:br w:type="page"/>
      </w:r>
    </w:p>
    <w:p>
      <w:pPr>
        <w:pStyle w:val="Heading2"/>
      </w:pPr>
      <w:r>
        <w:t>Cover Letter 38</w:t>
      </w:r>
    </w:p>
    <w:p>
      <w:r>
        <w:rPr>
          <w:sz w:val="22"/>
        </w:rPr>
        <w:t>Job Title: Data Engineer</w:t>
      </w:r>
    </w:p>
    <w:p>
      <w:r>
        <w:rPr>
          <w:sz w:val="22"/>
        </w:rPr>
        <w:t>Preferred Qualifications: Bachelor's degree in Computer Engineering or related field</w:t>
      </w:r>
    </w:p>
    <w:p>
      <w:r>
        <w:rPr>
          <w:sz w:val="22"/>
        </w:rPr>
        <w:t>Hiring Company: 123 Company</w:t>
      </w:r>
    </w:p>
    <w:p>
      <w:r>
        <w:rPr>
          <w:sz w:val="22"/>
        </w:rPr>
        <w:t>Applicant Name: Olivia Wilson</w:t>
      </w:r>
    </w:p>
    <w:p>
      <w:r>
        <w:rPr>
          <w:sz w:val="22"/>
        </w:rPr>
        <w:t>Past Working Experience: 7 years of data engineering experience</w:t>
      </w:r>
    </w:p>
    <w:p>
      <w:r>
        <w:rPr>
          <w:sz w:val="22"/>
        </w:rPr>
        <w:t>Current Working Experience: 5 years of data engineering experience</w:t>
      </w:r>
    </w:p>
    <w:p>
      <w:r>
        <w:rPr>
          <w:sz w:val="22"/>
        </w:rPr>
        <w:t>Skillsets: Python, SQL, Hadoop, Spark, ETL</w:t>
      </w:r>
    </w:p>
    <w:p>
      <w:r>
        <w:rPr>
          <w:sz w:val="22"/>
        </w:rPr>
        <w:t>Qualifications: Strong analytical skills, attention to detail, ability to work with large datasets</w:t>
      </w:r>
    </w:p>
    <w:p>
      <w:r>
        <w:rPr>
          <w:sz w:val="22"/>
        </w:rPr>
        <w:t>Cover Letter: Dear Hiring Manager, I am writing to apply for the position of Data Engineer at 123 Company. I have a Bachelor's degree in Computer Engineering and 7 years of experience in data engineering. I am proficient in Python, SQL, Hadoop, Spark, and ETL. I have strong analytical skills and attention to detail, and I am experienced in working with large datasets. Thank you for considering my application. Sincerely, Olivia Wilson</w:t>
      </w:r>
    </w:p>
    <w:p>
      <w:r>
        <w:br w:type="page"/>
      </w:r>
    </w:p>
    <w:p>
      <w:pPr>
        <w:pStyle w:val="Heading2"/>
      </w:pPr>
      <w:r>
        <w:t>Cover Letter 39</w:t>
      </w:r>
    </w:p>
    <w:p>
      <w:r>
        <w:rPr>
          <w:sz w:val="22"/>
        </w:rPr>
        <w:t>Job Title: Business Data Analyst</w:t>
      </w:r>
    </w:p>
    <w:p>
      <w:r>
        <w:rPr>
          <w:sz w:val="22"/>
        </w:rPr>
        <w:t>Preferred Qualifications:  4+ years of industry experience as an analyst or technical project manager or related role</w:t>
        <w:br/>
        <w:t xml:space="preserve"> undergraduate degree in management engineering / applied mathematics / statistics / finance, or related discipline</w:t>
        <w:br/>
        <w:t xml:space="preserve"> experience in data modeling/analysis or engineering role(s)</w:t>
        <w:br/>
        <w:t xml:space="preserve"> proficiency in excel and microsoft office tools</w:t>
        <w:br/>
        <w:t xml:space="preserve"> strong written/oral communication and presentation skills</w:t>
      </w:r>
    </w:p>
    <w:p>
      <w:r>
        <w:rPr>
          <w:sz w:val="22"/>
        </w:rPr>
        <w:t>Hiring Company: XYZ Transportation Solutions</w:t>
      </w:r>
    </w:p>
    <w:p>
      <w:r>
        <w:rPr>
          <w:sz w:val="22"/>
        </w:rPr>
        <w:t>Applicant Name: John Smith</w:t>
      </w:r>
    </w:p>
    <w:p>
      <w:r>
        <w:rPr>
          <w:sz w:val="22"/>
        </w:rPr>
        <w:t>Past Working Experience: Data Analyst at ABC Company</w:t>
      </w:r>
    </w:p>
    <w:p>
      <w:r>
        <w:rPr>
          <w:sz w:val="22"/>
        </w:rPr>
        <w:t>Current Working Experience: Technical Project Manager at XYZ Solutions</w:t>
      </w:r>
    </w:p>
    <w:p>
      <w:r>
        <w:rPr>
          <w:sz w:val="22"/>
        </w:rPr>
        <w:t>Skillsets: Data analysis, project management, Excel, Tableau, communication skills</w:t>
      </w:r>
    </w:p>
    <w:p>
      <w:r>
        <w:rPr>
          <w:sz w:val="22"/>
        </w:rPr>
        <w:t>Qualifications: Bachelor's degree in Computer Science</w:t>
      </w:r>
    </w:p>
    <w:p>
      <w:r>
        <w:rPr>
          <w:sz w:val="22"/>
        </w:rPr>
        <w:t>Cover Letter: Dear Hiring Manager,</w:t>
        <w:br/>
        <w:br/>
        <w:t>I am writing to express my interest in the Business Data Analyst position at XYZ Transportation Solutions. With my strong background in data analysis and project management, I believe I am wellsuited for this role.</w:t>
        <w:br/>
        <w:br/>
        <w:t>In my previous role as a Data Analyst at ABC Company, I gained extensive experience in analyzing transportation operations data and assessing key performance indicators. I have a proven track record of driving operational improvements and providing technical systems support. Additionally, my proficiency in Excel and Tableau allows me to effectively analyze and visualize data.</w:t>
        <w:br/>
        <w:br/>
        <w:t>As a Technical Project Manager at XYZ Solutions, I have further honed my skills in project management and communication. I have successfully led crossfunctional teams and delivered projects on time and within budget. My strong written and oral communication skills enable me to effectively collaborate with stakeholders and present findings to management.</w:t>
        <w:br/>
        <w:br/>
        <w:t>I hold a Bachelor's degree in Computer Science and have a passion for datadriven decision making. I am confident that my skills and qualifications make me a strong fit for the Business Data Analyst role at XYZ Transportation Solutions.</w:t>
        <w:br/>
        <w:br/>
        <w:t>Thank you for considering my application. I look forward to the opportunity to discuss how my skills and experience align with your company's needs.</w:t>
        <w:br/>
        <w:br/>
        <w:t>Sincerely,</w:t>
        <w:br/>
        <w:t>John Smith</w:t>
      </w:r>
    </w:p>
    <w:p>
      <w:r>
        <w:br w:type="page"/>
      </w:r>
    </w:p>
    <w:p>
      <w:pPr>
        <w:pStyle w:val="Heading2"/>
      </w:pPr>
      <w:r>
        <w:t>Cover Letter 40</w:t>
      </w:r>
    </w:p>
    <w:p>
      <w:r>
        <w:rPr>
          <w:sz w:val="22"/>
        </w:rPr>
        <w:t>Job Title: Senior Web Developer</w:t>
      </w:r>
    </w:p>
    <w:p>
      <w:r>
        <w:rPr>
          <w:sz w:val="22"/>
        </w:rPr>
        <w:t>Preferred Qualifications: Bachelor's degree in Computer Science or related field</w:t>
      </w:r>
    </w:p>
    <w:p>
      <w:r>
        <w:rPr>
          <w:sz w:val="22"/>
        </w:rPr>
        <w:t>Hiring Company: ABC Company</w:t>
      </w:r>
    </w:p>
    <w:p>
      <w:r>
        <w:rPr>
          <w:sz w:val="22"/>
        </w:rPr>
        <w:t>Applicant Name: David Brown</w:t>
      </w:r>
    </w:p>
    <w:p>
      <w:r>
        <w:rPr>
          <w:sz w:val="22"/>
        </w:rPr>
        <w:t>Past Working Experience: 7 years of web development experience</w:t>
      </w:r>
    </w:p>
    <w:p>
      <w:r>
        <w:rPr>
          <w:sz w:val="22"/>
        </w:rPr>
        <w:t>Current Working Experience: 5 years of web development experience</w:t>
      </w:r>
    </w:p>
    <w:p>
      <w:r>
        <w:rPr>
          <w:sz w:val="22"/>
        </w:rPr>
        <w:t>Skillsets: HTML, CSS, JavaScript, PHP, MySQL</w:t>
      </w:r>
    </w:p>
    <w:p>
      <w:r>
        <w:rPr>
          <w:sz w:val="22"/>
        </w:rPr>
        <w:t>Qualifications: Strong problem-solving skills, attention to detail, ability to work in a team</w:t>
      </w:r>
    </w:p>
    <w:p>
      <w:r>
        <w:rPr>
          <w:sz w:val="22"/>
        </w:rPr>
        <w:t>Cover Letter: Dear Hiring Manager, I am writing to apply for the position of Senior Web Developer at ABC Company. I have a Bachelor's degree in Computer Science and 7 years of experience in web development. I am proficient in HTML, CSS, JavaScript, PHP, and MySQL. I have a strong attention to detail and excellent problem-solving skills. I believe that my skills and qualifications make me a strong candidate for this position. Thank you for considering my application. Sincerely, David Brown</w:t>
      </w:r>
    </w:p>
    <w:p>
      <w:r>
        <w:br w:type="page"/>
      </w:r>
    </w:p>
    <w:p>
      <w:pPr>
        <w:pStyle w:val="Heading2"/>
      </w:pPr>
      <w:r>
        <w:t>Cover Letter 41</w:t>
      </w:r>
    </w:p>
    <w:p>
      <w:r>
        <w:rPr>
          <w:sz w:val="22"/>
        </w:rPr>
        <w:t>Job Title:  Senior Data Scientist</w:t>
      </w:r>
    </w:p>
    <w:p>
      <w:r>
        <w:rPr>
          <w:sz w:val="22"/>
        </w:rPr>
        <w:t>Preferred Qualifications: 1. Bachelor's degree in Computer Science, Engineering, or related field.</w:t>
        <w:br/>
        <w:t xml:space="preserve">  2. Advanced degree in psychology, behavioral science, or related fields.</w:t>
        <w:br/>
        <w:t xml:space="preserve">  3. 3+ years of experience in data science.</w:t>
        <w:br/>
        <w:t xml:space="preserve">  4. Hands-on experience analyzing natural language data.</w:t>
        <w:br/>
        <w:t xml:space="preserve">  5. Demonstrated skills with Python or R and experience with NLP libraries.</w:t>
      </w:r>
    </w:p>
    <w:p>
      <w:r>
        <w:rPr>
          <w:sz w:val="22"/>
        </w:rPr>
        <w:t>Hiring Company: XYZ Data Solutions</w:t>
      </w:r>
    </w:p>
    <w:p>
      <w:r>
        <w:rPr>
          <w:sz w:val="22"/>
        </w:rPr>
        <w:t>Applicant Name: John Smith</w:t>
      </w:r>
    </w:p>
    <w:p>
      <w:r>
        <w:rPr>
          <w:sz w:val="22"/>
        </w:rPr>
        <w:t>Past Working Experience: Data Scientist at ABC Analytics</w:t>
      </w:r>
    </w:p>
    <w:p>
      <w:r>
        <w:rPr>
          <w:sz w:val="22"/>
        </w:rPr>
        <w:t>Current Working Experience: Senior Data Analyst at DEF Solutions</w:t>
      </w:r>
    </w:p>
    <w:p>
      <w:r>
        <w:rPr>
          <w:sz w:val="22"/>
        </w:rPr>
        <w:t>Skillsets: Python, R, NLP, data analysis, statistical analysis, machine learning</w:t>
      </w:r>
    </w:p>
    <w:p>
      <w:r>
        <w:rPr>
          <w:sz w:val="22"/>
        </w:rPr>
        <w:t>Qualifications: Bachelor's degree in Computer Science, Master's degree in Data Science</w:t>
      </w:r>
    </w:p>
    <w:p>
      <w:r>
        <w:rPr>
          <w:sz w:val="22"/>
        </w:rPr>
        <w:t>Cover Letter: Dear Hiring Manager,</w:t>
        <w:br/>
        <w:br/>
        <w:t>I am writing to express my interest in the Senior Data Scientist position at XYZ Data Solutions. With my strong background in data science, including experience in analyzing natural language data and developing algorithms for NLP modeling, I believe I would be a valuable addition to your team.</w:t>
        <w:br/>
        <w:br/>
        <w:t>In my current role as a Senior Data Analyst at DEF Solutions, I have gained extensive experience in statistical analysis and machine learning. I have successfully designed experiments to validate hypotheses and have collaborated with psychologists and data humanists to co-create novel ontologies. My proficiency in Python, R, and NLP libraries such as SpaCy and nltk has allowed me to unlock the power of social and behavioral data.</w:t>
        <w:br/>
        <w:br/>
        <w:t>I am excited about the opportunity to work with a team of talented individuals at XYZ Data Solutions and contribute to the development of new use cases that can have transformative impacts. I am confident that my skills and qualifications make me a strong fit for this role.</w:t>
        <w:br/>
        <w:br/>
        <w:t>Thank you for considering my application. I look forward to the opportunity to discuss how my expertise can contribute to the success of XYZ Data Solutions.</w:t>
        <w:br/>
        <w:br/>
        <w:t>Sincerely,</w:t>
        <w:br/>
        <w:t>John Smith</w:t>
      </w:r>
    </w:p>
    <w:p>
      <w:r>
        <w:br w:type="page"/>
      </w:r>
    </w:p>
    <w:p>
      <w:pPr>
        <w:pStyle w:val="Heading2"/>
      </w:pPr>
      <w:r>
        <w:t>Cover Letter 42</w:t>
      </w:r>
    </w:p>
    <w:p>
      <w:r>
        <w:rPr>
          <w:sz w:val="22"/>
        </w:rPr>
        <w:t>Job Title: Senior Java Developer</w:t>
      </w:r>
    </w:p>
    <w:p>
      <w:r>
        <w:rPr>
          <w:sz w:val="22"/>
        </w:rPr>
        <w:t>Preferred Qualifications: 5+ years of Java, Spring Boot</w:t>
      </w:r>
    </w:p>
    <w:p>
      <w:r>
        <w:rPr>
          <w:sz w:val="22"/>
        </w:rPr>
        <w:t>Hiring Company: Spotify</w:t>
      </w:r>
    </w:p>
    <w:p>
      <w:r>
        <w:rPr>
          <w:sz w:val="22"/>
        </w:rPr>
        <w:t>Applicant Name: Mary Martin</w:t>
      </w:r>
    </w:p>
    <w:p>
      <w:r>
        <w:rPr>
          <w:sz w:val="22"/>
        </w:rPr>
        <w:t>Past Working Experience: Java Developer at XYZ for 4 years</w:t>
      </w:r>
    </w:p>
    <w:p>
      <w:r>
        <w:rPr>
          <w:sz w:val="22"/>
        </w:rPr>
        <w:t>Current Working Experience: Senior Java Developer at ABC for 1 year</w:t>
      </w:r>
    </w:p>
    <w:p>
      <w:r>
        <w:rPr>
          <w:sz w:val="22"/>
        </w:rPr>
        <w:t>Skillsets: Java, Spring Boot, Microservices, SQL, AWS</w:t>
      </w:r>
    </w:p>
    <w:p>
      <w:r>
        <w:rPr>
          <w:sz w:val="22"/>
        </w:rPr>
        <w:t>Qualifications: Master's in Computer Science</w:t>
      </w:r>
    </w:p>
    <w:p>
      <w:r>
        <w:rPr>
          <w:sz w:val="22"/>
        </w:rPr>
        <w:t>Cover Letter: I am excited to apply for the Senior Java Developer position at Spotify. I have over five years of experience in Java and Spring Boot and have worked as a Java Developer at XYZ and a Senior Java Developer at ABC. I have a strong understanding of Java, Spring Boot, Microservices, SQL, and AWS. I hold a Master's degree in Computer Science. I am eager to bring my technical skills and passion for software development to Spotify.</w:t>
      </w:r>
    </w:p>
    <w:p>
      <w:r>
        <w:br w:type="page"/>
      </w:r>
    </w:p>
    <w:p>
      <w:pPr>
        <w:pStyle w:val="Heading2"/>
      </w:pPr>
      <w:r>
        <w:t>Cover Letter 43</w:t>
      </w:r>
    </w:p>
    <w:p>
      <w:r>
        <w:rPr>
          <w:sz w:val="22"/>
        </w:rPr>
        <w:t>Job Title: AI Engineer</w:t>
      </w:r>
    </w:p>
    <w:p>
      <w:r>
        <w:rPr>
          <w:sz w:val="22"/>
        </w:rPr>
        <w:t>Preferred Qualifications: MSc in Artificial Intelligence</w:t>
      </w:r>
    </w:p>
    <w:p>
      <w:r>
        <w:rPr>
          <w:sz w:val="22"/>
        </w:rPr>
        <w:t>Hiring Company: Microsoft</w:t>
      </w:r>
    </w:p>
    <w:p>
      <w:r>
        <w:rPr>
          <w:sz w:val="22"/>
        </w:rPr>
        <w:t>Applicant Name: Ella Miller</w:t>
      </w:r>
    </w:p>
    <w:p>
      <w:r>
        <w:rPr>
          <w:sz w:val="22"/>
        </w:rPr>
        <w:t>Past Working Experience: Data Analyst at IBM</w:t>
      </w:r>
    </w:p>
    <w:p>
      <w:r>
        <w:rPr>
          <w:sz w:val="22"/>
        </w:rPr>
        <w:t>Current Working Experience: AI Engineer at Twitter</w:t>
      </w:r>
    </w:p>
    <w:p>
      <w:r>
        <w:rPr>
          <w:sz w:val="22"/>
        </w:rPr>
        <w:t>Skillsets: Python, TensorFlow, Deep Learning, AI</w:t>
      </w:r>
    </w:p>
    <w:p>
      <w:r>
        <w:rPr>
          <w:sz w:val="22"/>
        </w:rPr>
        <w:t>Qualifications: MSc in Artificial Intelligence</w:t>
      </w:r>
    </w:p>
    <w:p>
      <w:r>
        <w:rPr>
          <w:sz w:val="22"/>
        </w:rPr>
        <w:t>Cover Letter: I am writing to apply for the AI Engineer position at Microsoft. I have a Master's degree in Artificial Intelligence and have worked as a Data Analyst at IBM and an AI Engineer at Twitter. I am proficient in Python and TensorFlow and have a deep understanding of deep learning algorithms. I am passionate about using AI to solve complex problems and am excited about the opportunity to bring my skills to Microsoft. Thank you for considering my application.</w:t>
      </w:r>
    </w:p>
    <w:p>
      <w:r>
        <w:br w:type="page"/>
      </w:r>
    </w:p>
    <w:p>
      <w:pPr>
        <w:pStyle w:val="Heading2"/>
      </w:pPr>
      <w:r>
        <w:t>Cover Letter 44</w:t>
      </w:r>
    </w:p>
    <w:p>
      <w:r>
        <w:rPr>
          <w:sz w:val="22"/>
        </w:rPr>
        <w:t>Job Title: Data Scientist</w:t>
      </w:r>
    </w:p>
    <w:p>
      <w:r>
        <w:rPr>
          <w:sz w:val="22"/>
        </w:rPr>
        <w:t>Preferred Qualifications:  3 to 5 years of experience in analytics, forecasting, predictive analytics, database development, data visualization, or a combination of education and training</w:t>
      </w:r>
    </w:p>
    <w:p>
      <w:r>
        <w:rPr>
          <w:sz w:val="22"/>
        </w:rPr>
        <w:t>Hiring Company: XYZ Analytics Solutions</w:t>
      </w:r>
    </w:p>
    <w:p>
      <w:r>
        <w:rPr>
          <w:sz w:val="22"/>
        </w:rPr>
        <w:t>Applicant Name: John Smith</w:t>
      </w:r>
    </w:p>
    <w:p>
      <w:r>
        <w:rPr>
          <w:sz w:val="22"/>
        </w:rPr>
        <w:t>Past Working Experience: Data Analyst at ABC Corporation</w:t>
      </w:r>
    </w:p>
    <w:p>
      <w:r>
        <w:rPr>
          <w:sz w:val="22"/>
        </w:rPr>
        <w:t>Current Working Experience: Data Scientist at XYZ Analytics Solutions</w:t>
      </w:r>
    </w:p>
    <w:p>
      <w:r>
        <w:rPr>
          <w:sz w:val="22"/>
        </w:rPr>
        <w:t>Skillsets: Data analysis, statistical modeling, programming (R, Python), data visualization, time series forecasting, project management, communication skills</w:t>
      </w:r>
    </w:p>
    <w:p>
      <w:r>
        <w:rPr>
          <w:sz w:val="22"/>
        </w:rPr>
        <w:t>Qualifications: Bachelor's degree in Statistics, Master's degree in Data Science</w:t>
      </w:r>
    </w:p>
    <w:p>
      <w:r>
        <w:rPr>
          <w:sz w:val="22"/>
        </w:rPr>
        <w:t>Cover Letter: Dear Hiring Manager,</w:t>
        <w:br/>
        <w:br/>
        <w:t>I am writing to express my interest in the Data Scientist position at XYZ Analytics Solutions. With my strong background in data analysis, statistical modeling, and programming, I believe I am wellsuited for this role.</w:t>
        <w:br/>
        <w:br/>
        <w:t>In my current position as a Data Scientist at XYZ Analytics Solutions, I have successfully assisted in enhancing the data collection process and improving data quality. I have also developed code and improved forecasting algorithms, resulting in more accurate predictions. Additionally, I have presented data in a meaningful manner to both expertlevel and general audiences.</w:t>
        <w:br/>
        <w:br/>
        <w:t>I hold a Master's degree in Data Science and have 3 years of experience in analytics, forecasting, and database development. I am proficient in R programming and have intermediate skills in Python. My strong quantitative and computational skills, coupled with my ability to handle and analyze large amounts of data, make me an ideal candidate for this position.</w:t>
        <w:br/>
        <w:br/>
        <w:t>I am confident that my experience, skillset, and qualifications align well with the requirements of the Data Scientist role at XYZ Analytics Solutions. I am excited about the opportunity to contribute to your team and help drive datadriven insights and solutions.</w:t>
        <w:br/>
        <w:br/>
        <w:t>Thank you for considering my application. I look forward to the opportunity to discuss how my skills and experience can benefit XYZ Analytics Solutions.</w:t>
        <w:br/>
        <w:br/>
        <w:t>Sincerely,</w:t>
        <w:br/>
        <w:t>John Smith</w:t>
      </w:r>
    </w:p>
    <w:p>
      <w:r>
        <w:br w:type="page"/>
      </w:r>
    </w:p>
    <w:p>
      <w:pPr>
        <w:pStyle w:val="Heading2"/>
      </w:pPr>
      <w:r>
        <w:t>Cover Letter 45</w:t>
      </w:r>
    </w:p>
    <w:p>
      <w:r>
        <w:rPr>
          <w:sz w:val="22"/>
        </w:rPr>
        <w:t>Job Title: System Administrator</w:t>
      </w:r>
    </w:p>
    <w:p>
      <w:r>
        <w:rPr>
          <w:sz w:val="22"/>
        </w:rPr>
        <w:t>Preferred Qualifications: Experience with Linux and Windows Server</w:t>
      </w:r>
    </w:p>
    <w:p>
      <w:r>
        <w:rPr>
          <w:sz w:val="22"/>
        </w:rPr>
        <w:t>Hiring Company: IBM</w:t>
      </w:r>
    </w:p>
    <w:p>
      <w:r>
        <w:rPr>
          <w:sz w:val="22"/>
        </w:rPr>
        <w:t>Applicant Name: Daniel Robinson</w:t>
      </w:r>
    </w:p>
    <w:p>
      <w:r>
        <w:rPr>
          <w:sz w:val="22"/>
        </w:rPr>
        <w:t>Past Working Experience: System Administrator at Amazon (6 years)</w:t>
      </w:r>
    </w:p>
    <w:p>
      <w:r>
        <w:rPr>
          <w:sz w:val="22"/>
        </w:rPr>
        <w:t>Current Working Experience: Senior System Administrator at Facebook (3 years)</w:t>
      </w:r>
    </w:p>
    <w:p>
      <w:r>
        <w:rPr>
          <w:sz w:val="22"/>
        </w:rPr>
        <w:t>Skillsets: Linux, Windows Server, Active Directory, Cloud Platforms</w:t>
      </w:r>
    </w:p>
    <w:p>
      <w:r>
        <w:rPr>
          <w:sz w:val="22"/>
        </w:rPr>
        <w:t>Qualifications: BSc in Computer Science</w:t>
      </w:r>
    </w:p>
    <w:p>
      <w:r>
        <w:rPr>
          <w:sz w:val="22"/>
        </w:rPr>
        <w:t>Cover Letter: I am interested in the System Administrator position at IBM. I have over 9 years of experience in system administration, and I am proficient in Linux, Windows Server, and cloud platforms. I have a proven track record of managing and maintaining servers and resolving complex technical issues. I am confident that my skills and experiences make me a perfect fit for this position. I am excited about the opportunity to contribute to IBM's success.</w:t>
      </w:r>
    </w:p>
    <w:p>
      <w:r>
        <w:br w:type="page"/>
      </w:r>
    </w:p>
    <w:p>
      <w:pPr>
        <w:pStyle w:val="Heading2"/>
      </w:pPr>
      <w:r>
        <w:t>Cover Letter 46</w:t>
      </w:r>
    </w:p>
    <w:p>
      <w:r>
        <w:rPr>
          <w:sz w:val="22"/>
        </w:rPr>
        <w:t>Job Title: Senior Java Developer</w:t>
      </w:r>
    </w:p>
    <w:p>
      <w:r>
        <w:rPr>
          <w:sz w:val="22"/>
        </w:rPr>
        <w:t>Preferred Qualifications: 5+ years of experience in Java development</w:t>
      </w:r>
    </w:p>
    <w:p>
      <w:r>
        <w:rPr>
          <w:sz w:val="22"/>
        </w:rPr>
        <w:t>Hiring Company: ABC Technologies</w:t>
      </w:r>
    </w:p>
    <w:p>
      <w:r>
        <w:rPr>
          <w:sz w:val="22"/>
        </w:rPr>
        <w:t>Applicant Name: John Doe</w:t>
      </w:r>
    </w:p>
    <w:p>
      <w:r>
        <w:rPr>
          <w:sz w:val="22"/>
        </w:rPr>
        <w:t>Past Working Experience: Software Developer at XYZ Corp</w:t>
      </w:r>
    </w:p>
    <w:p>
      <w:r>
        <w:rPr>
          <w:sz w:val="22"/>
        </w:rPr>
        <w:t>Current Working Experience: Senior Software Developer at XYZ Corp</w:t>
      </w:r>
    </w:p>
    <w:p>
      <w:r>
        <w:rPr>
          <w:sz w:val="22"/>
        </w:rPr>
        <w:t>Skillsets: Java, Spring, Hibernate, SQL</w:t>
      </w:r>
    </w:p>
    <w:p>
      <w:r>
        <w:rPr>
          <w:sz w:val="22"/>
        </w:rPr>
        <w:t>Qualifications: Bachelor's Degree in Computer Science</w:t>
      </w:r>
    </w:p>
    <w:p>
      <w:r>
        <w:rPr>
          <w:sz w:val="22"/>
        </w:rPr>
        <w:t>Cover Letter: I am writing to apply for the Senior Java Developer position at ABC Technologies. I have over 5 years of experience in Java development and I am currently employed as a Senior Software Developer at XYZ Corp. I have a deep understanding of Java, Spring, Hibernate, and SQL. I am confident in my ability to bring value to your team. I am a quick learner and have a passion for coding and technology. I am always up to date with the latest technologies and I am able to quickly adapt to new environments. I have excellent communication skills and I am able to work well in a team. I am confident that I would be a great fit for this position and I am eager to contribute my skills and experience to your team. Thank you for considering my application.</w:t>
      </w:r>
    </w:p>
    <w:p>
      <w:r>
        <w:br w:type="page"/>
      </w:r>
    </w:p>
    <w:p>
      <w:pPr>
        <w:pStyle w:val="Heading2"/>
      </w:pPr>
      <w:r>
        <w:t>Cover Letter 47</w:t>
      </w:r>
    </w:p>
    <w:p>
      <w:r>
        <w:rPr>
          <w:sz w:val="22"/>
        </w:rPr>
        <w:t>Job Title: Network Engineer</w:t>
      </w:r>
    </w:p>
    <w:p>
      <w:r>
        <w:rPr>
          <w:sz w:val="22"/>
        </w:rPr>
        <w:t>Preferred Qualifications: CCNP certification, 7+ years of experience</w:t>
      </w:r>
    </w:p>
    <w:p>
      <w:r>
        <w:rPr>
          <w:sz w:val="22"/>
        </w:rPr>
        <w:t>Hiring Company: Network Solutions</w:t>
      </w:r>
    </w:p>
    <w:p>
      <w:r>
        <w:rPr>
          <w:sz w:val="22"/>
        </w:rPr>
        <w:t>Applicant Name: David Brown</w:t>
      </w:r>
    </w:p>
    <w:p>
      <w:r>
        <w:rPr>
          <w:sz w:val="22"/>
        </w:rPr>
        <w:t>Past Working Experience: 3 years at VWX Corp as Network Technician</w:t>
      </w:r>
    </w:p>
    <w:p>
      <w:r>
        <w:rPr>
          <w:sz w:val="22"/>
        </w:rPr>
        <w:t>Current Working Experience: 4 years at YZA Inc as Network Engineer</w:t>
      </w:r>
    </w:p>
    <w:p>
      <w:r>
        <w:rPr>
          <w:sz w:val="22"/>
        </w:rPr>
        <w:t>Skillsets: CCNA, CCNP, Network Security, Troubleshooting</w:t>
      </w:r>
    </w:p>
    <w:p>
      <w:r>
        <w:rPr>
          <w:sz w:val="22"/>
        </w:rPr>
        <w:t>Qualifications: Master's Degree in Network Engineering</w:t>
      </w:r>
    </w:p>
    <w:p>
      <w:r>
        <w:rPr>
          <w:sz w:val="22"/>
        </w:rPr>
        <w:t>Cover Letter: I am applying for the Network Engineer position at Network Solutions. I have over seven years of experience in network engineering and hold a CCNP certification. I am currently working at YZA Inc where I have been responsible for designing, implementing and troubleshooting network systems. Before this, I worked at VWX Corp as a Network Technician. My technical skills combined with my problem-solving abilities make me a strong candidate for this role. I am excited about the opportunity to contribute to Network Solutions and help the company grow.</w:t>
      </w:r>
    </w:p>
    <w:p>
      <w:r>
        <w:br w:type="page"/>
      </w:r>
    </w:p>
    <w:p>
      <w:pPr>
        <w:pStyle w:val="Heading2"/>
      </w:pPr>
      <w:r>
        <w:t>Cover Letter 48</w:t>
      </w:r>
    </w:p>
    <w:p>
      <w:r>
        <w:rPr>
          <w:sz w:val="22"/>
        </w:rPr>
        <w:t>Job Title: AI Engineer</w:t>
      </w:r>
    </w:p>
    <w:p>
      <w:r>
        <w:rPr>
          <w:sz w:val="22"/>
        </w:rPr>
        <w:t>Preferred Qualifications: PhD in AI</w:t>
      </w:r>
    </w:p>
    <w:p>
      <w:r>
        <w:rPr>
          <w:sz w:val="22"/>
        </w:rPr>
        <w:t>Hiring Company: Facebook</w:t>
      </w:r>
    </w:p>
    <w:p>
      <w:r>
        <w:rPr>
          <w:sz w:val="22"/>
        </w:rPr>
        <w:t>Applicant Name: William Clark</w:t>
      </w:r>
    </w:p>
    <w:p>
      <w:r>
        <w:rPr>
          <w:sz w:val="22"/>
        </w:rPr>
        <w:t>Past Working Experience: AI Engineer at Amazon</w:t>
      </w:r>
    </w:p>
    <w:p>
      <w:r>
        <w:rPr>
          <w:sz w:val="22"/>
        </w:rPr>
        <w:t>Current Working Experience: AI Engineer at IBM</w:t>
      </w:r>
    </w:p>
    <w:p>
      <w:r>
        <w:rPr>
          <w:sz w:val="22"/>
        </w:rPr>
        <w:t>Skillsets: Python, Keras, Tensorflow, Machine Learning</w:t>
      </w:r>
    </w:p>
    <w:p>
      <w:r>
        <w:rPr>
          <w:sz w:val="22"/>
        </w:rPr>
        <w:t>Qualifications: PhD in AI</w:t>
      </w:r>
    </w:p>
    <w:p>
      <w:r>
        <w:rPr>
          <w:sz w:val="22"/>
        </w:rPr>
        <w:t>Cover Letter: I am a dedicated AI Engineer with a PhD in AI. I have worked at Amazon and am currently employed at IBM. My skills include Python, Keras, Tensorflow, and machine learning. I am enthusiastic about this opportunity and am confident that I would be a valuable addition to your team.</w:t>
      </w:r>
    </w:p>
    <w:p>
      <w:r>
        <w:br w:type="page"/>
      </w:r>
    </w:p>
    <w:p>
      <w:pPr>
        <w:pStyle w:val="Heading2"/>
      </w:pPr>
      <w:r>
        <w:t>Cover Letter 49</w:t>
      </w:r>
    </w:p>
    <w:p>
      <w:r>
        <w:rPr>
          <w:sz w:val="22"/>
        </w:rPr>
        <w:t>Job Title: Data Engineer</w:t>
      </w:r>
    </w:p>
    <w:p>
      <w:r>
        <w:rPr>
          <w:sz w:val="22"/>
        </w:rPr>
        <w:t>Preferred Qualifications: Bachelor's degree in Computer Engineering or related field</w:t>
      </w:r>
    </w:p>
    <w:p>
      <w:r>
        <w:rPr>
          <w:sz w:val="22"/>
        </w:rPr>
        <w:t>Hiring Company: 123 Company</w:t>
      </w:r>
    </w:p>
    <w:p>
      <w:r>
        <w:rPr>
          <w:sz w:val="22"/>
        </w:rPr>
        <w:t>Applicant Name: William Thompson</w:t>
      </w:r>
    </w:p>
    <w:p>
      <w:r>
        <w:rPr>
          <w:sz w:val="22"/>
        </w:rPr>
        <w:t>Past Working Experience: 8 years of data engineering experience</w:t>
      </w:r>
    </w:p>
    <w:p>
      <w:r>
        <w:rPr>
          <w:sz w:val="22"/>
        </w:rPr>
        <w:t>Current Working Experience: 6 years of data engineering experience</w:t>
      </w:r>
    </w:p>
    <w:p>
      <w:r>
        <w:rPr>
          <w:sz w:val="22"/>
        </w:rPr>
        <w:t>Skillsets: Python, SQL, Hadoop, Spark, ETL</w:t>
      </w:r>
    </w:p>
    <w:p>
      <w:r>
        <w:rPr>
          <w:sz w:val="22"/>
        </w:rPr>
        <w:t>Qualifications: Strong analytical skills, attention to detail, ability to work with large datasets</w:t>
      </w:r>
    </w:p>
    <w:p>
      <w:r>
        <w:rPr>
          <w:sz w:val="22"/>
        </w:rPr>
        <w:t>Cover Letter: Dear Hiring Manager, I am writing to apply for the position of Data Engineer at 123 Company. I have a Bachelor's degree in Computer Engineering and 8 years of experience in data engineering. I am proficient in Python, SQL, Hadoop, Spark, and ETL. I have strong analytical skills and attention to detail, and I am experienced in working with large datasets. Thank you for considering my application. Sincerely, William Thompson</w:t>
      </w:r>
    </w:p>
    <w:p>
      <w:r>
        <w:br w:type="page"/>
      </w:r>
    </w:p>
    <w:p>
      <w:pPr>
        <w:pStyle w:val="Heading2"/>
      </w:pPr>
      <w:r>
        <w:t>Cover Letter 50</w:t>
      </w:r>
    </w:p>
    <w:p>
      <w:r>
        <w:rPr>
          <w:sz w:val="22"/>
        </w:rPr>
        <w:t>Job Title: AI Engineer</w:t>
      </w:r>
    </w:p>
    <w:p>
      <w:r>
        <w:rPr>
          <w:sz w:val="22"/>
        </w:rPr>
        <w:t>Preferred Qualifications: MSc in Artificial Intelligence</w:t>
      </w:r>
    </w:p>
    <w:p>
      <w:r>
        <w:rPr>
          <w:sz w:val="22"/>
        </w:rPr>
        <w:t>Hiring Company: Microsoft</w:t>
      </w:r>
    </w:p>
    <w:p>
      <w:r>
        <w:rPr>
          <w:sz w:val="22"/>
        </w:rPr>
        <w:t>Applicant Name: Ava Miller</w:t>
      </w:r>
    </w:p>
    <w:p>
      <w:r>
        <w:rPr>
          <w:sz w:val="22"/>
        </w:rPr>
        <w:t>Past Working Experience: Data Analyst at IBM</w:t>
      </w:r>
    </w:p>
    <w:p>
      <w:r>
        <w:rPr>
          <w:sz w:val="22"/>
        </w:rPr>
        <w:t>Current Working Experience: AI Engineer at Twitter</w:t>
      </w:r>
    </w:p>
    <w:p>
      <w:r>
        <w:rPr>
          <w:sz w:val="22"/>
        </w:rPr>
        <w:t>Skillsets: Python, TensorFlow, Deep Learning, AI</w:t>
      </w:r>
    </w:p>
    <w:p>
      <w:r>
        <w:rPr>
          <w:sz w:val="22"/>
        </w:rPr>
        <w:t>Qualifications: MSc in Artificial Intelligence</w:t>
      </w:r>
    </w:p>
    <w:p>
      <w:r>
        <w:rPr>
          <w:sz w:val="22"/>
        </w:rPr>
        <w:t>Cover Letter: I am writing to apply for the AI Engineer position at Microsoft. I have a Master's degree in Artificial Intelligence and have worked as a Data Analyst at IBM and an AI Engineer at Twitter. I am proficient in Python and TensorFlow and have a deep understanding of deep learning algorithms. I am passionate about using AI to solve complex problems and am excited about the opportunity to bring my skills to Microsoft. Thank you for considering my application.</w:t>
      </w:r>
    </w:p>
    <w:p>
      <w:r>
        <w:br w:type="page"/>
      </w:r>
    </w:p>
    <w:p>
      <w:pPr>
        <w:pStyle w:val="Heading2"/>
      </w:pPr>
      <w:r>
        <w:t>Cover Letter 51</w:t>
      </w:r>
    </w:p>
    <w:p>
      <w:r>
        <w:rPr>
          <w:sz w:val="22"/>
        </w:rPr>
        <w:t>Job Title: Senior Data Scientist</w:t>
      </w:r>
    </w:p>
    <w:p>
      <w:r>
        <w:rPr>
          <w:sz w:val="22"/>
        </w:rPr>
        <w:t>Preferred Qualifications: 5+ years in Data Science, Proficient in Python, SQL, R</w:t>
      </w:r>
    </w:p>
    <w:p>
      <w:r>
        <w:rPr>
          <w:sz w:val="22"/>
        </w:rPr>
        <w:t>Hiring Company: Google</w:t>
      </w:r>
    </w:p>
    <w:p>
      <w:r>
        <w:rPr>
          <w:sz w:val="22"/>
        </w:rPr>
        <w:t>Applicant Name: John Doe</w:t>
      </w:r>
    </w:p>
    <w:p>
      <w:r>
        <w:rPr>
          <w:sz w:val="22"/>
        </w:rPr>
        <w:t>Past Working Experience: Data Scientist at Microsoft for 3 years</w:t>
      </w:r>
    </w:p>
    <w:p>
      <w:r>
        <w:rPr>
          <w:sz w:val="22"/>
        </w:rPr>
        <w:t>Current Working Experience: Senior Data Scientist at Amazon for 2 years</w:t>
      </w:r>
    </w:p>
    <w:p>
      <w:r>
        <w:rPr>
          <w:sz w:val="22"/>
        </w:rPr>
        <w:t>Skillsets: Python, SQL, R, Machine Learning, Deep Learning</w:t>
      </w:r>
    </w:p>
    <w:p>
      <w:r>
        <w:rPr>
          <w:sz w:val="22"/>
        </w:rPr>
        <w:t>Qualifications: PhD in Computer Science</w:t>
      </w:r>
    </w:p>
    <w:p>
      <w:r>
        <w:rPr>
          <w:sz w:val="22"/>
        </w:rPr>
        <w:t>Cover Letter: I am highly interested in the Senior Data Scientist position at Google. My extensive experience in data science, coupled with my strong technical skills in Python, SQL, and R, make me an ideal candidate for this role. I have spent the last five years honing my skills in machine learning and deep learning, and I am confident in my ability to lead a team and deliver high-quality results. I look forward to the opportunity to contribute to Google's innovative and dynamic team.</w:t>
      </w:r>
    </w:p>
    <w:p>
      <w:r>
        <w:br w:type="page"/>
      </w:r>
    </w:p>
    <w:p>
      <w:pPr>
        <w:pStyle w:val="Heading2"/>
      </w:pPr>
      <w:r>
        <w:t>Cover Letter 52</w:t>
      </w:r>
    </w:p>
    <w:p>
      <w:r>
        <w:rPr>
          <w:sz w:val="22"/>
        </w:rPr>
        <w:t>Job Title: Senior Database Administrator</w:t>
      </w:r>
    </w:p>
    <w:p>
      <w:r>
        <w:rPr>
          <w:sz w:val="22"/>
        </w:rPr>
        <w:t>Preferred Qualifications: Experience with NoSQL databases</w:t>
      </w:r>
    </w:p>
    <w:p>
      <w:r>
        <w:rPr>
          <w:sz w:val="22"/>
        </w:rPr>
        <w:t>Hiring Company: Google</w:t>
      </w:r>
    </w:p>
    <w:p>
      <w:r>
        <w:rPr>
          <w:sz w:val="22"/>
        </w:rPr>
        <w:t>Applicant Name: Michael Miller</w:t>
      </w:r>
    </w:p>
    <w:p>
      <w:r>
        <w:rPr>
          <w:sz w:val="22"/>
        </w:rPr>
        <w:t>Past Working Experience: Database Administrator at Amazon (5 years)</w:t>
      </w:r>
    </w:p>
    <w:p>
      <w:r>
        <w:rPr>
          <w:sz w:val="22"/>
        </w:rPr>
        <w:t>Current Working Experience: Senior Database Administrator at Microsoft (4 years)</w:t>
      </w:r>
    </w:p>
    <w:p>
      <w:r>
        <w:rPr>
          <w:sz w:val="22"/>
        </w:rPr>
        <w:t>Skillsets: NoSQL, SQL, Database Management, Performance Tuning</w:t>
      </w:r>
    </w:p>
    <w:p>
      <w:r>
        <w:rPr>
          <w:sz w:val="22"/>
        </w:rPr>
        <w:t>Qualifications: MSc in Database Systems</w:t>
      </w:r>
    </w:p>
    <w:p>
      <w:r>
        <w:rPr>
          <w:sz w:val="22"/>
        </w:rPr>
        <w:t>Cover Letter: I am writing to express my interest in the Senior Database Administrator position at Google. I have over 9 years of experience in database administration, and I am proficient in NoSQL and SQL. My strong analytical and problem-solving skills have enabled me to effectively manage databases and ensure their optimal performance. I am eager to bring my skills and experiences to Google and contribute to its success.</w:t>
      </w:r>
    </w:p>
    <w:p>
      <w:r>
        <w:br w:type="page"/>
      </w:r>
    </w:p>
    <w:p>
      <w:pPr>
        <w:pStyle w:val="Heading2"/>
      </w:pPr>
      <w:r>
        <w:t>Cover Letter 53</w:t>
      </w:r>
    </w:p>
    <w:p>
      <w:r>
        <w:rPr>
          <w:sz w:val="22"/>
        </w:rPr>
        <w:t>Job Title: Senior Java Developer</w:t>
      </w:r>
    </w:p>
    <w:p>
      <w:r>
        <w:rPr>
          <w:sz w:val="22"/>
        </w:rPr>
        <w:t>Preferred Qualifications: 9+ years of experience in Java</w:t>
      </w:r>
    </w:p>
    <w:p>
      <w:r>
        <w:rPr>
          <w:sz w:val="22"/>
        </w:rPr>
        <w:t>Hiring Company: Tech Innovators</w:t>
      </w:r>
    </w:p>
    <w:p>
      <w:r>
        <w:rPr>
          <w:sz w:val="22"/>
        </w:rPr>
        <w:t>Applicant Name: Joshua Scott</w:t>
      </w:r>
    </w:p>
    <w:p>
      <w:r>
        <w:rPr>
          <w:sz w:val="22"/>
        </w:rPr>
        <w:t>Past Working Experience: Software Developer at XYZ Tech</w:t>
      </w:r>
    </w:p>
    <w:p>
      <w:r>
        <w:rPr>
          <w:sz w:val="22"/>
        </w:rPr>
        <w:t>Current Working Experience: Lead Developer at ABC Tech</w:t>
      </w:r>
    </w:p>
    <w:p>
      <w:r>
        <w:rPr>
          <w:sz w:val="22"/>
        </w:rPr>
        <w:t>Skillsets: Java, Spring, Hibernate, SQL</w:t>
      </w:r>
    </w:p>
    <w:p>
      <w:r>
        <w:rPr>
          <w:sz w:val="22"/>
        </w:rPr>
        <w:t>Qualifications: BSc in Computer Science</w:t>
      </w:r>
    </w:p>
    <w:p>
      <w:r>
        <w:rPr>
          <w:sz w:val="22"/>
        </w:rPr>
        <w:t>Cover Letter: I am writing to express my interest in the Senior Java Developer role at Tech Innovators. With 9 years of experience in Java development, I have a strong command over Java, Spring, Hibernate, and SQL. I am currently a Lead Developer at ABC Tech, where I have successfully led numerous projects. I am excited about the opportunity to bring my skills and experience to your team.</w:t>
      </w:r>
    </w:p>
    <w:p>
      <w:r>
        <w:br w:type="page"/>
      </w:r>
    </w:p>
    <w:p>
      <w:pPr>
        <w:pStyle w:val="Heading2"/>
      </w:pPr>
      <w:r>
        <w:t>Cover Letter 54</w:t>
      </w:r>
    </w:p>
    <w:p>
      <w:r>
        <w:rPr>
          <w:sz w:val="22"/>
        </w:rPr>
        <w:t>Job Title: Senior Data Scientist</w:t>
      </w:r>
    </w:p>
    <w:p>
      <w:r>
        <w:rPr>
          <w:sz w:val="22"/>
        </w:rPr>
        <w:t>Preferred Qualifications: 5+ years of experience</w:t>
      </w:r>
    </w:p>
    <w:p>
      <w:r>
        <w:rPr>
          <w:sz w:val="22"/>
        </w:rPr>
        <w:t>Hiring Company: ABC Corp</w:t>
      </w:r>
    </w:p>
    <w:p>
      <w:r>
        <w:rPr>
          <w:sz w:val="22"/>
        </w:rPr>
        <w:t>Applicant Name: John Doe</w:t>
      </w:r>
    </w:p>
    <w:p>
      <w:r>
        <w:rPr>
          <w:sz w:val="22"/>
        </w:rPr>
        <w:t>Past Working Experience: Data Scientist at XYZ Corp</w:t>
      </w:r>
    </w:p>
    <w:p>
      <w:r>
        <w:rPr>
          <w:sz w:val="22"/>
        </w:rPr>
        <w:t>Current Working Experience: Senior Data Scientist at ABC Corp</w:t>
      </w:r>
    </w:p>
    <w:p>
      <w:r>
        <w:rPr>
          <w:sz w:val="22"/>
        </w:rPr>
        <w:t>Skillsets: Python, R, SQL, Tableau</w:t>
      </w:r>
    </w:p>
    <w:p>
      <w:r>
        <w:rPr>
          <w:sz w:val="22"/>
        </w:rPr>
        <w:t>Qualifications: PhD in Statistics</w:t>
      </w:r>
    </w:p>
    <w:p>
      <w:r>
        <w:rPr>
          <w:sz w:val="22"/>
        </w:rPr>
        <w:t>Cover Letter: I am writing to apply for the Senior Data Scientist position at ABC Corp. With over five years of experience in data science, I have developed a deep understanding of statistical models and machine learning algorithms. My skills in Python, R, SQL, and Tableau have been honed through years of practical application and continuous learning. I have a PhD in Statistics, which has provided me a strong theoretical background in data analysis. My current role as a Senior Data Scientist at ABC Corp has given me the opportunity to lead a team of data scientists and deliver high-impact projects. I am confident that my skills and experience make me a strong candidate for this role.</w:t>
      </w:r>
    </w:p>
    <w:p>
      <w:r>
        <w:br w:type="page"/>
      </w:r>
    </w:p>
    <w:p>
      <w:pPr>
        <w:pStyle w:val="Heading2"/>
      </w:pPr>
      <w:r>
        <w:t>Cover Letter 55</w:t>
      </w:r>
    </w:p>
    <w:p>
      <w:r>
        <w:rPr>
          <w:sz w:val="22"/>
        </w:rPr>
        <w:t>Job Title: Senior Java Developer</w:t>
      </w:r>
    </w:p>
    <w:p>
      <w:r>
        <w:rPr>
          <w:sz w:val="22"/>
        </w:rPr>
        <w:t>Preferred Qualifications: 7+ years of experience in Java</w:t>
      </w:r>
    </w:p>
    <w:p>
      <w:r>
        <w:rPr>
          <w:sz w:val="22"/>
        </w:rPr>
        <w:t>Hiring Company: NextGen Solutions</w:t>
      </w:r>
    </w:p>
    <w:p>
      <w:r>
        <w:rPr>
          <w:sz w:val="22"/>
        </w:rPr>
        <w:t>Applicant Name: Adam Johnson</w:t>
      </w:r>
    </w:p>
    <w:p>
      <w:r>
        <w:rPr>
          <w:sz w:val="22"/>
        </w:rPr>
        <w:t>Past Working Experience: Software Engineer at XYZ Tech</w:t>
      </w:r>
    </w:p>
    <w:p>
      <w:r>
        <w:rPr>
          <w:sz w:val="22"/>
        </w:rPr>
        <w:t>Current Working Experience: Senior Software Engineer at ABC Tech</w:t>
      </w:r>
    </w:p>
    <w:p>
      <w:r>
        <w:rPr>
          <w:sz w:val="22"/>
        </w:rPr>
        <w:t>Skillsets: Java, J2EE, Spring, Hibernate, SQL</w:t>
      </w:r>
    </w:p>
    <w:p>
      <w:r>
        <w:rPr>
          <w:sz w:val="22"/>
        </w:rPr>
        <w:t>Qualifications: BSc in Computer Science</w:t>
      </w:r>
    </w:p>
    <w:p>
      <w:r>
        <w:rPr>
          <w:sz w:val="22"/>
        </w:rPr>
        <w:t>Cover Letter: I am excited to apply for the Senior Java Developer position at NextGen Solutions. With 7 years of experience in Java development, I am adept at Spring, Hibernate, and SQL. I am currently a Senior Software Engineer at ABC Tech, where I have been part of numerous successful projects. I am confident that my skills and passion for technology can contribute to your team's success.</w:t>
      </w:r>
    </w:p>
    <w:p>
      <w:r>
        <w:br w:type="page"/>
      </w:r>
    </w:p>
    <w:p>
      <w:pPr>
        <w:pStyle w:val="Heading2"/>
      </w:pPr>
      <w:r>
        <w:t>Cover Letter 56</w:t>
      </w:r>
    </w:p>
    <w:p>
      <w:r>
        <w:rPr>
          <w:sz w:val="22"/>
        </w:rPr>
        <w:t>Job Title: System Administrator</w:t>
      </w:r>
    </w:p>
    <w:p>
      <w:r>
        <w:rPr>
          <w:sz w:val="22"/>
        </w:rPr>
        <w:t>Preferred Qualifications: Experience with Linux and Windows servers, knowledge of system security, excellent problem-solving skills</w:t>
      </w:r>
    </w:p>
    <w:p>
      <w:r>
        <w:rPr>
          <w:sz w:val="22"/>
        </w:rPr>
        <w:t>Hiring Company: Tech Solutions LLC.</w:t>
      </w:r>
    </w:p>
    <w:p>
      <w:r>
        <w:rPr>
          <w:sz w:val="22"/>
        </w:rPr>
        <w:t>Applicant Name: Patricia Thompson</w:t>
      </w:r>
    </w:p>
    <w:p>
      <w:r>
        <w:rPr>
          <w:sz w:val="22"/>
        </w:rPr>
        <w:t>Past Working Experience: IT Specialist at InfoSys for 3 years</w:t>
      </w:r>
    </w:p>
    <w:p>
      <w:r>
        <w:rPr>
          <w:sz w:val="22"/>
        </w:rPr>
        <w:t>Current Working Experience: System Administrator at Tech Solutions for 1 year</w:t>
      </w:r>
    </w:p>
    <w:p>
      <w:r>
        <w:rPr>
          <w:sz w:val="22"/>
        </w:rPr>
        <w:t>Skillsets: Linux, Windows Server, System Security, Problem-Solving Skills</w:t>
      </w:r>
    </w:p>
    <w:p>
      <w:r>
        <w:rPr>
          <w:sz w:val="22"/>
        </w:rPr>
        <w:t>Qualifications: Bachelor's degree in Computer Science</w:t>
      </w:r>
    </w:p>
    <w:p>
      <w:r>
        <w:rPr>
          <w:sz w:val="22"/>
        </w:rPr>
        <w:t>Cover Letter: I am excited to apply for the System Administrator position at your company. I have 4 years of experience in the IT industry, with a focus on system administration. My experience with Linux and Windows servers, combined with my knowledge of system security and problem-solving skills, make me a strong candidate for this role.</w:t>
      </w:r>
    </w:p>
    <w:p>
      <w:r>
        <w:br w:type="page"/>
      </w:r>
    </w:p>
    <w:p>
      <w:pPr>
        <w:pStyle w:val="Heading2"/>
      </w:pPr>
      <w:r>
        <w:t>Cover Letter 57</w:t>
      </w:r>
    </w:p>
    <w:p>
      <w:r>
        <w:rPr>
          <w:sz w:val="22"/>
        </w:rPr>
        <w:t>Job Title: AI Engineer</w:t>
      </w:r>
    </w:p>
    <w:p>
      <w:r>
        <w:rPr>
          <w:sz w:val="22"/>
        </w:rPr>
        <w:t>Preferred Qualifications: PhD in AI</w:t>
      </w:r>
    </w:p>
    <w:p>
      <w:r>
        <w:rPr>
          <w:sz w:val="22"/>
        </w:rPr>
        <w:t>Hiring Company: Netflix</w:t>
      </w:r>
    </w:p>
    <w:p>
      <w:r>
        <w:rPr>
          <w:sz w:val="22"/>
        </w:rPr>
        <w:t>Applicant Name: Ava Johnson</w:t>
      </w:r>
    </w:p>
    <w:p>
      <w:r>
        <w:rPr>
          <w:sz w:val="22"/>
        </w:rPr>
        <w:t>Past Working Experience: Machine Learning Engineer at Google</w:t>
      </w:r>
    </w:p>
    <w:p>
      <w:r>
        <w:rPr>
          <w:sz w:val="22"/>
        </w:rPr>
        <w:t>Current Working Experience: AI Engineer at Amazon</w:t>
      </w:r>
    </w:p>
    <w:p>
      <w:r>
        <w:rPr>
          <w:sz w:val="22"/>
        </w:rPr>
        <w:t>Skillsets: Python, TensorFlow, Machine Learning, AI</w:t>
      </w:r>
    </w:p>
    <w:p>
      <w:r>
        <w:rPr>
          <w:sz w:val="22"/>
        </w:rPr>
        <w:t>Qualifications: PhD in AI</w:t>
      </w:r>
    </w:p>
    <w:p>
      <w:r>
        <w:rPr>
          <w:sz w:val="22"/>
        </w:rPr>
        <w:t>Cover Letter: I am writing to express my interest in the AI Engineer position at Netflix. My experience as an AI Engineer at Amazon has equipped me with the practical skills required for this role. I am proficient in Python and TensorFlow, and have a deep understanding of AI principles. My PhD in AI has provided me with the theoretical knowledge required for this role. I am a dedicated and motivated individual, always ready to take on new challenges. I am confident that my skills and experience make me a strong candidate for this role. I look forward to the opportunity of contributing to Netflix's success.</w:t>
      </w:r>
    </w:p>
    <w:p>
      <w:r>
        <w:br w:type="page"/>
      </w:r>
    </w:p>
    <w:p>
      <w:pPr>
        <w:pStyle w:val="Heading2"/>
      </w:pPr>
      <w:r>
        <w:t>Cover Letter 58</w:t>
      </w:r>
    </w:p>
    <w:p>
      <w:r>
        <w:rPr>
          <w:sz w:val="22"/>
        </w:rPr>
        <w:t>Job Title:  Data Scientist</w:t>
      </w:r>
    </w:p>
    <w:p>
      <w:r>
        <w:rPr>
          <w:sz w:val="22"/>
        </w:rPr>
        <w:t>Preferred Qualifications: Strong theoretical background in AI/ML algorithms and approaches</w:t>
        <w:br/>
        <w:t>experience with multiple programming languages</w:t>
        <w:br/>
        <w:t>Masters or Ph.D. degree in computer Science, electrical engineering, or data Science</w:t>
        <w:br/>
        <w:t>Ability to think creatively and provide simple solutions for complex tasks</w:t>
        <w:br/>
        <w:t>Excellent communication and influencing skills</w:t>
      </w:r>
    </w:p>
    <w:p>
      <w:r>
        <w:rPr>
          <w:sz w:val="22"/>
        </w:rPr>
        <w:t>Hiring Company: Ericsson</w:t>
      </w:r>
    </w:p>
    <w:p>
      <w:r>
        <w:rPr>
          <w:sz w:val="22"/>
        </w:rPr>
        <w:t>Applicant Name: John Smith</w:t>
      </w:r>
    </w:p>
    <w:p>
      <w:r>
        <w:rPr>
          <w:sz w:val="22"/>
        </w:rPr>
        <w:t>Past Working Experience: Software Engineer at ABC Company</w:t>
      </w:r>
    </w:p>
    <w:p>
      <w:r>
        <w:rPr>
          <w:sz w:val="22"/>
        </w:rPr>
        <w:t>Current Working Experience: Data Analyst at XYZ Company</w:t>
      </w:r>
    </w:p>
    <w:p>
      <w:r>
        <w:rPr>
          <w:sz w:val="22"/>
        </w:rPr>
        <w:t>Skillsets: Python, Java, AI/ML algorithms, data visualization, test automation</w:t>
      </w:r>
    </w:p>
    <w:p>
      <w:r>
        <w:rPr>
          <w:sz w:val="22"/>
        </w:rPr>
        <w:t>Qualifications: Bachelor's degree in computer science</w:t>
      </w:r>
    </w:p>
    <w:p>
      <w:r>
        <w:rPr>
          <w:sz w:val="22"/>
        </w:rPr>
        <w:t>Cover Letter: Dear Hiring Manager,</w:t>
        <w:br/>
        <w:br/>
        <w:t>I am writing to express my interest in the Data Scientist position at Ericsson. With a strong background in software engineering and data analysis, I believe I possess the skills and qualifications necessary to excel in this role.</w:t>
        <w:br/>
        <w:br/>
        <w:t>Throughout my career, I have gained experience in test automation development, uplifting test cases, and implementing automated quality assurance strategies. I have a deep understanding of AI/ML algorithms and approaches, allowing me to think out-of-the-box and provide simple solutions for complex tasks. Additionally, my proficiency in multiple programming languages, including Python and Java, enables me to effectively contribute to diverse projects.</w:t>
        <w:br/>
        <w:br/>
        <w:t>I am excited about the opportunity to work at Ericsson, a company that values diversity and inclusivity. I am confident that my strong theoretical background and practical experience in data science will enable me to contribute to the organization's growth and innovation.</w:t>
        <w:br/>
        <w:br/>
        <w:t>Thank you for considering my application. I look forward to the possibility of discussing how my skills and qualifications align with the requirements of the Data Scientist role at Ericsson.</w:t>
        <w:br/>
        <w:br/>
        <w:t>Sincerely,</w:t>
        <w:br/>
        <w:t>John Smith</w:t>
      </w:r>
    </w:p>
    <w:p>
      <w:r>
        <w:br w:type="page"/>
      </w:r>
    </w:p>
    <w:p>
      <w:pPr>
        <w:pStyle w:val="Heading2"/>
      </w:pPr>
      <w:r>
        <w:t>Cover Letter 59</w:t>
      </w:r>
    </w:p>
    <w:p>
      <w:r>
        <w:rPr>
          <w:sz w:val="22"/>
        </w:rPr>
        <w:t>Job Title: AI Engineer</w:t>
      </w:r>
    </w:p>
    <w:p>
      <w:r>
        <w:rPr>
          <w:sz w:val="22"/>
        </w:rPr>
        <w:t>Preferred Qualifications: Master's in Artificial Intelligence</w:t>
      </w:r>
    </w:p>
    <w:p>
      <w:r>
        <w:rPr>
          <w:sz w:val="22"/>
        </w:rPr>
        <w:t>Hiring Company: Amazon</w:t>
      </w:r>
    </w:p>
    <w:p>
      <w:r>
        <w:rPr>
          <w:sz w:val="22"/>
        </w:rPr>
        <w:t>Applicant Name: Richard Martin</w:t>
      </w:r>
    </w:p>
    <w:p>
      <w:r>
        <w:rPr>
          <w:sz w:val="22"/>
        </w:rPr>
        <w:t>Past Working Experience: Software Engineer at Microsoft for 4 years</w:t>
      </w:r>
    </w:p>
    <w:p>
      <w:r>
        <w:rPr>
          <w:sz w:val="22"/>
        </w:rPr>
        <w:t>Current Working Experience: AI Engineer at Apple for 2 years</w:t>
      </w:r>
    </w:p>
    <w:p>
      <w:r>
        <w:rPr>
          <w:sz w:val="22"/>
        </w:rPr>
        <w:t>Skillsets: Python, Java, C++, Artificial Intelligence, Machine Learning</w:t>
      </w:r>
    </w:p>
    <w:p>
      <w:r>
        <w:rPr>
          <w:sz w:val="22"/>
        </w:rPr>
        <w:t>Qualifications: Master's in Artificial Intelligence</w:t>
      </w:r>
    </w:p>
    <w:p>
      <w:r>
        <w:rPr>
          <w:sz w:val="22"/>
        </w:rPr>
        <w:t>Cover Letter: I am excited to apply for the AI Engineer position at Amazon. With a Master's degree in Artificial Intelligence and six years of experience in the tech industry, I am confident in my ability to contribute to your team. At Microsoft, I honed my programming skills and at Apple, I gained experience in developing and implementing AI models. I am proficient in Python, Java, C++, Artificial Intelligence, and Machine Learning. I am a dedicated professional who enjoys problem-solving and learning new technologies. I am certain that my skills and experiences make me a strong candidate for this position.</w:t>
      </w:r>
    </w:p>
    <w:p>
      <w:r>
        <w:br w:type="page"/>
      </w:r>
    </w:p>
    <w:p>
      <w:pPr>
        <w:pStyle w:val="Heading2"/>
      </w:pPr>
      <w:r>
        <w:t>Cover Letter 60</w:t>
      </w:r>
    </w:p>
    <w:p>
      <w:r>
        <w:rPr>
          <w:sz w:val="22"/>
        </w:rPr>
        <w:t>Job Title: Senior Machine Learning Engineer</w:t>
      </w:r>
    </w:p>
    <w:p>
      <w:r>
        <w:rPr>
          <w:sz w:val="22"/>
        </w:rPr>
        <w:t>Preferred Qualifications: 3+ years of experience in Machine Learning</w:t>
      </w:r>
    </w:p>
    <w:p>
      <w:r>
        <w:rPr>
          <w:sz w:val="22"/>
        </w:rPr>
        <w:t>Hiring Company: Amazon</w:t>
      </w:r>
    </w:p>
    <w:p>
      <w:r>
        <w:rPr>
          <w:sz w:val="22"/>
        </w:rPr>
        <w:t>Applicant Name: Jane Smith</w:t>
      </w:r>
    </w:p>
    <w:p>
      <w:r>
        <w:rPr>
          <w:sz w:val="22"/>
        </w:rPr>
        <w:t>Past Working Experience: Machine Learning Engineer at IBM for 2 years</w:t>
      </w:r>
    </w:p>
    <w:p>
      <w:r>
        <w:rPr>
          <w:sz w:val="22"/>
        </w:rPr>
        <w:t>Current Working Experience: Senior Machine Learning Engineer at Facebook for 1 year</w:t>
      </w:r>
    </w:p>
    <w:p>
      <w:r>
        <w:rPr>
          <w:sz w:val="22"/>
        </w:rPr>
        <w:t>Skillsets: Python, R, TensorFlow, PyTorch, Neural Networks</w:t>
      </w:r>
    </w:p>
    <w:p>
      <w:r>
        <w:rPr>
          <w:sz w:val="22"/>
        </w:rPr>
        <w:t>Qualifications: Masters in Data Science</w:t>
      </w:r>
    </w:p>
    <w:p>
      <w:r>
        <w:rPr>
          <w:sz w:val="22"/>
        </w:rPr>
        <w:t>Cover Letter: I am excited to apply for the Senior Machine Learning Engineer position at Amazon. I have a Masters in Data Science and over 3 years of experience working in the field. At IBM and Facebook, I have had the opportunity to work on a variety of projects, from developing algorithms to improving existing systems. I am proficient in Python, R, TensorFlow, and PyTorch, and I have a strong understanding of neural networks. I am a dedicated and organized worker, always looking to improve my skills and stay on top of the latest industry trends. I am confident that my skills and experience make me a strong candidate for this position. I look forward to the possibility of working with Amazon and contributing to your team.</w:t>
      </w:r>
    </w:p>
    <w:p>
      <w:r>
        <w:br w:type="page"/>
      </w:r>
    </w:p>
    <w:p>
      <w:pPr>
        <w:pStyle w:val="Heading2"/>
      </w:pPr>
      <w:r>
        <w:t>Cover Letter 61</w:t>
      </w:r>
    </w:p>
    <w:p>
      <w:r>
        <w:rPr>
          <w:sz w:val="22"/>
        </w:rPr>
        <w:t>Job Title: AI Engineer</w:t>
      </w:r>
    </w:p>
    <w:p>
      <w:r>
        <w:rPr>
          <w:sz w:val="22"/>
        </w:rPr>
        <w:t>Preferred Qualifications: PhD in AI</w:t>
      </w:r>
    </w:p>
    <w:p>
      <w:r>
        <w:rPr>
          <w:sz w:val="22"/>
        </w:rPr>
        <w:t>Hiring Company: Microsoft</w:t>
      </w:r>
    </w:p>
    <w:p>
      <w:r>
        <w:rPr>
          <w:sz w:val="22"/>
        </w:rPr>
        <w:t>Applicant Name: Bob Johnson</w:t>
      </w:r>
    </w:p>
    <w:p>
      <w:r>
        <w:rPr>
          <w:sz w:val="22"/>
        </w:rPr>
        <w:t>Past Working Experience: Data Scientist at Google for 5 years</w:t>
      </w:r>
    </w:p>
    <w:p>
      <w:r>
        <w:rPr>
          <w:sz w:val="22"/>
        </w:rPr>
        <w:t>Current Working Experience: AI Engineer at Amazon for 3 years</w:t>
      </w:r>
    </w:p>
    <w:p>
      <w:r>
        <w:rPr>
          <w:sz w:val="22"/>
        </w:rPr>
        <w:t>Skillsets: Python, R, AI, Machine Learning</w:t>
      </w:r>
    </w:p>
    <w:p>
      <w:r>
        <w:rPr>
          <w:sz w:val="22"/>
        </w:rPr>
        <w:t>Qualifications: PhD in AI</w:t>
      </w:r>
    </w:p>
    <w:p>
      <w:r>
        <w:rPr>
          <w:sz w:val="22"/>
        </w:rPr>
        <w:t>Cover Letter: I am writing to apply for the AI Engineer position at Microsoft. My past experience includes working as a Data Scientist at Google and an AI Engineer at Amazon. I am proficient in Python, R, AI, and machine learning. I hold a PhD in AI. I am confident in my ability to contribute significantly to your team.</w:t>
      </w:r>
    </w:p>
    <w:p>
      <w:r>
        <w:br w:type="page"/>
      </w:r>
    </w:p>
    <w:p>
      <w:pPr>
        <w:pStyle w:val="Heading2"/>
      </w:pPr>
      <w:r>
        <w:t>Cover Letter 62</w:t>
      </w:r>
    </w:p>
    <w:p>
      <w:r>
        <w:rPr>
          <w:sz w:val="22"/>
        </w:rPr>
        <w:t>Job Title:  Data Scientist</w:t>
      </w:r>
    </w:p>
    <w:p>
      <w:r>
        <w:rPr>
          <w:sz w:val="22"/>
        </w:rPr>
        <w:t>Preferred Qualifications: Proven experience of 5 years in Big Data</w:t>
        <w:br/>
        <w:t>Experience with machine/deep learning frameworks such as SKLearns, Keras, PyTorch, and/or TensorFlow</w:t>
        <w:br/>
        <w:t>Experience with SQL and NoSQL to manage and analyze data in both traditional DBMS and Big Data environments</w:t>
        <w:br/>
        <w:t>In-depth technical knowledge and experience in machine learning algorithms and big data analysis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SQL, machine learning, data visualization, problem-solving, communication</w:t>
      </w:r>
    </w:p>
    <w:p>
      <w:r>
        <w:rPr>
          <w:sz w:val="22"/>
        </w:rPr>
        <w:t>Qualifications: Bachelor's degree in Computer Science, Master's degree in Data Science</w:t>
      </w:r>
    </w:p>
    <w:p>
      <w:r>
        <w:rPr>
          <w:sz w:val="22"/>
        </w:rPr>
        <w:t>Cover Letter: Dear Hiring Manager,</w:t>
        <w:br/>
        <w:br/>
        <w:t>I am writing to express my interest in the Data Scientist position at XYZ Analytics. With my strong background in data analysis and machine learning, I believe I am well-suited for this role.</w:t>
        <w:br/>
        <w:br/>
        <w:t>In my current position as a Data Scientist at DEF Solutions, I have gained extensive experience in building real-time platforms to fuse data from different modalities for activity and event detection. I have also developed algorithms to measure and interpret patient vital signs, which aligns perfectly with the responsibilities mentioned in the job description.</w:t>
        <w:br/>
        <w:br/>
        <w:t>Furthermore, I have a proven track record of developing cutting-edge analytics and business intelligence technologies in Big Data Analytics, Business Intelligence, Data governance, Large Cluster scheduling, and Machine Learning. My platform/system level development skills, along with performance profiling and tuning expertise, have allowed me to optimize data processing and analysis.</w:t>
        <w:br/>
        <w:br/>
        <w:t>I am proficient in machine/deep learning frameworks such as SKLearns, Keras, PyTorch, and TensorFlow. Additionally, I have hands-on experience with SQL and NoSQL databases, enabling me to manage and analyze data in various environments.</w:t>
        <w:br/>
        <w:br/>
        <w:t>With my in-depth technical knowledge and experience in machine learning algorithms and big data analysis, I am confident in my ability to contribute to the success of XYZ Analytics.</w:t>
        <w:br/>
        <w:br/>
        <w:t>Thank you for considering my application. I look forward to the opportunity to discuss how my skills and qualifications align with the requirements of the Data Scientist role at XYZ Analytics.</w:t>
        <w:br/>
        <w:br/>
        <w:t>Sincerely,</w:t>
        <w:br/>
        <w:t>John Smith</w:t>
      </w:r>
    </w:p>
    <w:p>
      <w:r>
        <w:br w:type="page"/>
      </w:r>
    </w:p>
    <w:p>
      <w:pPr>
        <w:pStyle w:val="Heading2"/>
      </w:pPr>
      <w:r>
        <w:t>Cover Letter 63</w:t>
      </w:r>
    </w:p>
    <w:p>
      <w:r>
        <w:rPr>
          <w:sz w:val="22"/>
        </w:rPr>
        <w:t>Job Title: Senior Support Engineer</w:t>
      </w:r>
    </w:p>
    <w:p>
      <w:r>
        <w:rPr>
          <w:sz w:val="22"/>
        </w:rPr>
        <w:t>Preferred Qualifications: 3+ years of experience in technical support, Knowledge of Linux and SQL</w:t>
      </w:r>
    </w:p>
    <w:p>
      <w:r>
        <w:rPr>
          <w:sz w:val="22"/>
        </w:rPr>
        <w:t>Hiring Company: Innovative Tech</w:t>
      </w:r>
    </w:p>
    <w:p>
      <w:r>
        <w:rPr>
          <w:sz w:val="22"/>
        </w:rPr>
        <w:t>Applicant Name: Jane Smith</w:t>
      </w:r>
    </w:p>
    <w:p>
      <w:r>
        <w:rPr>
          <w:sz w:val="22"/>
        </w:rPr>
        <w:t>Past Working Experience: Support Engineer at XYZ Company (2016-2019)</w:t>
      </w:r>
    </w:p>
    <w:p>
      <w:r>
        <w:rPr>
          <w:sz w:val="22"/>
        </w:rPr>
        <w:t>Current Working Experience: Senior Support Engineer at ABC Company (2019-Present)</w:t>
      </w:r>
    </w:p>
    <w:p>
      <w:r>
        <w:rPr>
          <w:sz w:val="22"/>
        </w:rPr>
        <w:t>Skillsets: Linux, SQL, Customer Service, Troubleshooting</w:t>
      </w:r>
    </w:p>
    <w:p>
      <w:r>
        <w:rPr>
          <w:sz w:val="22"/>
        </w:rPr>
        <w:t>Qualifications: Bachelor's in Information Technology</w:t>
      </w:r>
    </w:p>
    <w:p>
      <w:r>
        <w:rPr>
          <w:sz w:val="22"/>
        </w:rPr>
        <w:t>Cover Letter: I am excited to apply for the Senior Support Engineer position at Innovative Tech. With over 3 years of experience in technical support, I have developed a strong background in Linux and SQL. My roles at XYZ Company and ABC Company have honed my troubleshooting skills and my ability to provide excellent customer service. I am confident that my experience and skills make me a strong candidate for this position. I look forward to the opportunity to contribute to your team. Thank you for considering my application.</w:t>
      </w:r>
    </w:p>
    <w:p>
      <w:r>
        <w:br w:type="page"/>
      </w:r>
    </w:p>
    <w:p>
      <w:pPr>
        <w:pStyle w:val="Heading2"/>
      </w:pPr>
      <w:r>
        <w:t>Cover Letter 64</w:t>
      </w:r>
    </w:p>
    <w:p>
      <w:r>
        <w:rPr>
          <w:sz w:val="22"/>
        </w:rPr>
        <w:t>Job Title: Network Engineer</w:t>
      </w:r>
    </w:p>
    <w:p>
      <w:r>
        <w:rPr>
          <w:sz w:val="22"/>
        </w:rPr>
        <w:t>Preferred Qualifications: Experience with network security, Cisco Certified</w:t>
      </w:r>
    </w:p>
    <w:p>
      <w:r>
        <w:rPr>
          <w:sz w:val="22"/>
        </w:rPr>
        <w:t>Hiring Company: Future Networks</w:t>
      </w:r>
    </w:p>
    <w:p>
      <w:r>
        <w:rPr>
          <w:sz w:val="22"/>
        </w:rPr>
        <w:t>Applicant Name: Oliver Johnson</w:t>
      </w:r>
    </w:p>
    <w:p>
      <w:r>
        <w:rPr>
          <w:sz w:val="22"/>
        </w:rPr>
        <w:t>Past Working Experience: Network Engineer at DEF Corp for 3 years</w:t>
      </w:r>
    </w:p>
    <w:p>
      <w:r>
        <w:rPr>
          <w:sz w:val="22"/>
        </w:rPr>
        <w:t>Current Working Experience: Senior Network Engineer at GHI Inc. for 2 years</w:t>
      </w:r>
    </w:p>
    <w:p>
      <w:r>
        <w:rPr>
          <w:sz w:val="22"/>
        </w:rPr>
        <w:t>Skillsets: Network Security, Cisco, IP Networking, Troubleshooting</w:t>
      </w:r>
    </w:p>
    <w:p>
      <w:r>
        <w:rPr>
          <w:sz w:val="22"/>
        </w:rPr>
        <w:t>Qualifications: BSc in Network Engineering</w:t>
      </w:r>
    </w:p>
    <w:p>
      <w:r>
        <w:rPr>
          <w:sz w:val="22"/>
        </w:rPr>
        <w:t>Cover Letter: I am excited to apply for the Network Engineer position at Future Networks. I have five years of experience in network engineering, with a focus on network security. I am currently a Senior Network Engineer at GHI Inc., where I manage IP networking and troubleshoot network issues. I am confident that my skills and qualifications make me a strong candidate for this role. I am eager to bring my technical expertise to your team.</w:t>
      </w:r>
    </w:p>
    <w:p>
      <w:r>
        <w:br w:type="page"/>
      </w:r>
    </w:p>
    <w:p>
      <w:pPr>
        <w:pStyle w:val="Heading2"/>
      </w:pPr>
      <w:r>
        <w:t>Cover Letter 65</w:t>
      </w:r>
    </w:p>
    <w:p>
      <w:r>
        <w:rPr>
          <w:sz w:val="22"/>
        </w:rPr>
        <w:t>Job Title: Data Scientist</w:t>
      </w:r>
    </w:p>
    <w:p>
      <w:r>
        <w:rPr>
          <w:sz w:val="22"/>
        </w:rPr>
        <w:t>Preferred Qualifications: MSc in Data Science</w:t>
      </w:r>
    </w:p>
    <w:p>
      <w:r>
        <w:rPr>
          <w:sz w:val="22"/>
        </w:rPr>
        <w:t>Hiring Company: Amazon</w:t>
      </w:r>
    </w:p>
    <w:p>
      <w:r>
        <w:rPr>
          <w:sz w:val="22"/>
        </w:rPr>
        <w:t>Applicant Name: Amelia Davis</w:t>
      </w:r>
    </w:p>
    <w:p>
      <w:r>
        <w:rPr>
          <w:sz w:val="22"/>
        </w:rPr>
        <w:t>Past Working Experience: Data Analyst at Google for 4 years</w:t>
      </w:r>
    </w:p>
    <w:p>
      <w:r>
        <w:rPr>
          <w:sz w:val="22"/>
        </w:rPr>
        <w:t>Current Working Experience: Data Scientist at Facebook for 3 years</w:t>
      </w:r>
    </w:p>
    <w:p>
      <w:r>
        <w:rPr>
          <w:sz w:val="22"/>
        </w:rPr>
        <w:t>Skillsets: Python, SQL, Machine Learning, Deep Learning</w:t>
      </w:r>
    </w:p>
    <w:p>
      <w:r>
        <w:rPr>
          <w:sz w:val="22"/>
        </w:rPr>
        <w:t>Qualifications: MSc in Data Science</w:t>
      </w:r>
    </w:p>
    <w:p>
      <w:r>
        <w:rPr>
          <w:sz w:val="22"/>
        </w:rPr>
        <w:t>Cover Letter: I am excited to apply for the Data Scientist position at Amazon. I have a Master's degree in Data Science and have been working as a Data Scientist at Facebook for the past three years. Before that, I was a Data Analyst at Google for four years. I am proficient in Python, SQL, and have a deep understanding of Machine Learning and Deep Learning. I am confident that my skills and experience make me a strong candidate for this role.</w:t>
      </w:r>
    </w:p>
    <w:p>
      <w:r>
        <w:br w:type="page"/>
      </w:r>
    </w:p>
    <w:p>
      <w:pPr>
        <w:pStyle w:val="Heading2"/>
      </w:pPr>
      <w:r>
        <w:t>Cover Letter 66</w:t>
      </w:r>
    </w:p>
    <w:p>
      <w:r>
        <w:rPr>
          <w:sz w:val="22"/>
        </w:rPr>
        <w:t>Job Title: Senior Data Scientist</w:t>
      </w:r>
    </w:p>
    <w:p>
      <w:r>
        <w:rPr>
          <w:sz w:val="22"/>
        </w:rPr>
        <w:t>Preferred Qualifications: 5+ years of experience in data science</w:t>
      </w:r>
    </w:p>
    <w:p>
      <w:r>
        <w:rPr>
          <w:sz w:val="22"/>
        </w:rPr>
        <w:t>Hiring Company: LinkedIn</w:t>
      </w:r>
    </w:p>
    <w:p>
      <w:r>
        <w:rPr>
          <w:sz w:val="22"/>
        </w:rPr>
        <w:t>Applicant Name: Sarah Brown</w:t>
      </w:r>
    </w:p>
    <w:p>
      <w:r>
        <w:rPr>
          <w:sz w:val="22"/>
        </w:rPr>
        <w:t>Past Working Experience: Data Scientist at Uber</w:t>
      </w:r>
    </w:p>
    <w:p>
      <w:r>
        <w:rPr>
          <w:sz w:val="22"/>
        </w:rPr>
        <w:t>Current Working Experience: Senior Data Scientist at Netflix</w:t>
      </w:r>
    </w:p>
    <w:p>
      <w:r>
        <w:rPr>
          <w:sz w:val="22"/>
        </w:rPr>
        <w:t>Skillsets: Python, R, SQL, Machine Learning, Deep Learning</w:t>
      </w:r>
    </w:p>
    <w:p>
      <w:r>
        <w:rPr>
          <w:sz w:val="22"/>
        </w:rPr>
        <w:t>Qualifications: PhD in Computer Science</w:t>
      </w:r>
    </w:p>
    <w:p>
      <w:r>
        <w:rPr>
          <w:sz w:val="22"/>
        </w:rPr>
        <w:t>Cover Letter: I am a seasoned Data Scientist with a strong background in machine learning and deep learning. I have over 5 years of experience in the field, having worked at Uber and Netflix. I am proficient in Python, R, and SQL. I am confident that my skills and experience make me a strong candidate for the Senior Data Scientist position at LinkedIn. I am excited about the opportunity to contribute to your data science team.</w:t>
      </w:r>
    </w:p>
    <w:p>
      <w:r>
        <w:br w:type="page"/>
      </w:r>
    </w:p>
    <w:p>
      <w:pPr>
        <w:pStyle w:val="Heading2"/>
      </w:pPr>
      <w:r>
        <w:t>Cover Letter 67</w:t>
      </w:r>
    </w:p>
    <w:p>
      <w:r>
        <w:rPr>
          <w:sz w:val="22"/>
        </w:rPr>
        <w:t>Job Title: Mobile App Developer</w:t>
      </w:r>
    </w:p>
    <w:p>
      <w:r>
        <w:rPr>
          <w:sz w:val="22"/>
        </w:rPr>
        <w:t>Preferred Qualifications: Master's degree in Computer Science or related field</w:t>
      </w:r>
    </w:p>
    <w:p>
      <w:r>
        <w:rPr>
          <w:sz w:val="22"/>
        </w:rPr>
        <w:t>Hiring Company: XYZ Company</w:t>
      </w:r>
    </w:p>
    <w:p>
      <w:r>
        <w:rPr>
          <w:sz w:val="22"/>
        </w:rPr>
        <w:t>Applicant Name: Michael Thompson</w:t>
      </w:r>
    </w:p>
    <w:p>
      <w:r>
        <w:rPr>
          <w:sz w:val="22"/>
        </w:rPr>
        <w:t>Past Working Experience: 6 years of mobile app development experience</w:t>
      </w:r>
    </w:p>
    <w:p>
      <w:r>
        <w:rPr>
          <w:sz w:val="22"/>
        </w:rPr>
        <w:t>Current Working Experience: 5 years of mobile app development experience</w:t>
      </w:r>
    </w:p>
    <w:p>
      <w:r>
        <w:rPr>
          <w:sz w:val="22"/>
        </w:rPr>
        <w:t>Skillsets: iOS, Android, Swift, Java, Kotlin</w:t>
      </w:r>
    </w:p>
    <w:p>
      <w:r>
        <w:rPr>
          <w:sz w:val="22"/>
        </w:rPr>
        <w:t>Qualifications: Excellent communication skills, ability to work independently</w:t>
      </w:r>
    </w:p>
    <w:p>
      <w:r>
        <w:rPr>
          <w:sz w:val="22"/>
        </w:rPr>
        <w:t>Cover Letter: Dear Hiring Manager, I am writing to express my interest in the Mobile App Developer position at XYZ Company. I have a Master's degree in Computer Science and 6 years of experience in mobile app development. I am proficient in iOS, Android, Swift, Java, and Kotlin. I have excellent communication skills and the ability to work independently. I believe that my skills and qualifications make me a strong fit for this role. Thank you for considering my application. Best regards, Michael Thompson</w:t>
      </w:r>
    </w:p>
    <w:p>
      <w:r>
        <w:br w:type="page"/>
      </w:r>
    </w:p>
    <w:p>
      <w:pPr>
        <w:pStyle w:val="Heading2"/>
      </w:pPr>
      <w:r>
        <w:t>Cover Letter 68</w:t>
      </w:r>
    </w:p>
    <w:p>
      <w:r>
        <w:rPr>
          <w:sz w:val="22"/>
        </w:rPr>
        <w:t>Job Title: Senior Database Administrator</w:t>
      </w:r>
    </w:p>
    <w:p>
      <w:r>
        <w:rPr>
          <w:sz w:val="22"/>
        </w:rPr>
        <w:t>Preferred Qualifications: 5+ years of DBA experience</w:t>
      </w:r>
    </w:p>
    <w:p>
      <w:r>
        <w:rPr>
          <w:sz w:val="22"/>
        </w:rPr>
        <w:t>Hiring Company: Google</w:t>
      </w:r>
    </w:p>
    <w:p>
      <w:r>
        <w:rPr>
          <w:sz w:val="22"/>
        </w:rPr>
        <w:t>Applicant Name: John Doe</w:t>
      </w:r>
    </w:p>
    <w:p>
      <w:r>
        <w:rPr>
          <w:sz w:val="22"/>
        </w:rPr>
        <w:t>Past Working Experience: Database Administrator at Microsoft (4 years)</w:t>
      </w:r>
    </w:p>
    <w:p>
      <w:r>
        <w:rPr>
          <w:sz w:val="22"/>
        </w:rPr>
        <w:t>Current Working Experience: Database Administrator at Amazon (6 years)</w:t>
      </w:r>
    </w:p>
    <w:p>
      <w:r>
        <w:rPr>
          <w:sz w:val="22"/>
        </w:rPr>
        <w:t>Skillsets: SQL, Oracle, Database Management, Performance Tuning</w:t>
      </w:r>
    </w:p>
    <w:p>
      <w:r>
        <w:rPr>
          <w:sz w:val="22"/>
        </w:rPr>
        <w:t>Qualifications: MSc in Computer Science</w:t>
      </w:r>
    </w:p>
    <w:p>
      <w:r>
        <w:rPr>
          <w:sz w:val="22"/>
        </w:rPr>
        <w:t>Cover Letter: I am writing to express my interest in the Senior Database Administrator position at Google. With over 10 years of experience in this field, I have developed strong problem-solving, analytical, and computer skills. I am proficient in SQL, Oracle, and Database Management. My experience at Microsoft and Amazon has taught me the importance of teamwork and communication. I am always ready to learn new technologies and adapt to changing environments. I believe that my skills and experiences make me a strong candidate for this position. I am looking forward to the possibility of working with Google.</w:t>
      </w:r>
    </w:p>
    <w:p>
      <w:r>
        <w:br w:type="page"/>
      </w:r>
    </w:p>
    <w:p>
      <w:pPr>
        <w:pStyle w:val="Heading2"/>
      </w:pPr>
      <w:r>
        <w:t>Cover Letter 69</w:t>
      </w:r>
    </w:p>
    <w:p>
      <w:r>
        <w:rPr>
          <w:sz w:val="22"/>
        </w:rPr>
        <w:t>Job Title: Data Scientist</w:t>
      </w:r>
    </w:p>
    <w:p>
      <w:r>
        <w:rPr>
          <w:sz w:val="22"/>
        </w:rPr>
        <w:t>Preferred Qualifications: nan</w:t>
      </w:r>
    </w:p>
    <w:p>
      <w:r>
        <w:rPr>
          <w:sz w:val="22"/>
        </w:rPr>
        <w:t>Hiring Company: XYZ Tech Solutions</w:t>
      </w:r>
    </w:p>
    <w:p>
      <w:r>
        <w:rPr>
          <w:sz w:val="22"/>
        </w:rPr>
        <w:t>Applicant Name: John Smith</w:t>
      </w:r>
    </w:p>
    <w:p>
      <w:r>
        <w:rPr>
          <w:sz w:val="22"/>
        </w:rPr>
        <w:t>Past Working Experience: Data Analyst at ABC Analytics</w:t>
      </w:r>
    </w:p>
    <w:p>
      <w:r>
        <w:rPr>
          <w:sz w:val="22"/>
        </w:rPr>
        <w:t>Current Working Experience: Data Scientist at DEF Tech Solutions</w:t>
      </w:r>
    </w:p>
    <w:p>
      <w:r>
        <w:rPr>
          <w:sz w:val="22"/>
        </w:rPr>
        <w:t>Skillsets: Strong SQL and Python skills, experience with experiment design and Agile software development methodology, excellent communication and presentation skills, familiarity with ML/DL algorithms and frameworks, experience with graph databases, knowledge of distributed tools.</w:t>
      </w:r>
    </w:p>
    <w:p>
      <w:r>
        <w:rPr>
          <w:sz w:val="22"/>
        </w:rPr>
        <w:t>Qualifications: Bachelor's degree in Computer Science or related field, 3+ years of experience in a related field.</w:t>
      </w:r>
    </w:p>
    <w:p>
      <w:r>
        <w:rPr>
          <w:sz w:val="22"/>
        </w:rPr>
        <w:t>Cover Letter: Dear Hiring Manager,</w:t>
        <w:br/>
        <w:br/>
        <w:t>I am writing to express my interest in the Data Scientist position at XYZ Tech Solutions. With a strong background in data analysis and software development, I believe I possess the skills and qualifications necessary to excel in this role.</w:t>
        <w:br/>
        <w:br/>
        <w:t>In my current position as a Data Scientist at DEF Tech Solutions, I have gained extensive experience in experiment design and Agile software development methodology. I have successfully utilized my strong SQL and Python skills to extract and analyze large datasets, and have developed and implemented machine learning algorithms using frameworks such as Spark and PyTorch. Additionally, my excellent communication and presentation skills have allowed me to effectively explain and present complex analysis results to a wide audience.</w:t>
        <w:br/>
        <w:br/>
        <w:t>I am particularly excited about the opportunity to work in the field of cybersecurity, as I have a strong interest in this area. My experience in statistical analysis using Python, as well as my familiarity with traditional machine learning models, graph-based machine learning, deep learning, and reinforcement learning, make me well-equipped to tackle complex business problems.</w:t>
        <w:br/>
        <w:br/>
        <w:t>I am confident that my skills and qualifications make me an ideal candidate for this position. I would welcome the opportunity to further discuss how my experience and expertise align with the needs of XYZ Tech Solutions. Thank you for considering my application.</w:t>
        <w:br/>
        <w:br/>
        <w:t>Sincerely,</w:t>
        <w:br/>
        <w:t>John Smith</w:t>
      </w:r>
    </w:p>
    <w:p>
      <w:r>
        <w:br w:type="page"/>
      </w:r>
    </w:p>
    <w:p>
      <w:pPr>
        <w:pStyle w:val="Heading2"/>
      </w:pPr>
      <w:r>
        <w:t>Cover Letter 70</w:t>
      </w:r>
    </w:p>
    <w:p>
      <w:r>
        <w:rPr>
          <w:sz w:val="22"/>
        </w:rPr>
        <w:t>Job Title:  Data Scientist</w:t>
      </w:r>
    </w:p>
    <w:p>
      <w:r>
        <w:rPr>
          <w:sz w:val="22"/>
        </w:rPr>
        <w:t>Preferred Qualifications:   1. Master's Degree in Computer Science, Electrical/Computer Engineering, Statistics, Mathematics or related quantitative field</w:t>
        <w:br/>
        <w:t xml:space="preserve">  2. Solid understanding of database technologies, SQL and NoSQL</w:t>
        <w:br/>
        <w:t xml:space="preserve">  3. Programming experience with any high-level programming language (e.g., C#, Java, R, Python), and Tensorflow, PyTorch, Keras, or other related tools</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Hard Skills: Python, R, SQL, Machine Learning, Deep Learning, Data Visualization</w:t>
        <w:br/>
        <w:t>Soft Skills: Strong interpersonal skills, problem-solving, communication, teamwork</w:t>
      </w:r>
    </w:p>
    <w:p>
      <w:r>
        <w:rPr>
          <w:sz w:val="22"/>
        </w:rPr>
        <w:t>Qualifications: Bachelor's Degree in Computer Science, Statistics</w:t>
      </w:r>
    </w:p>
    <w:p>
      <w:r>
        <w:rPr>
          <w:sz w:val="22"/>
        </w:rPr>
        <w:t>Cover Letter: Dear Hiring Manager,</w:t>
        <w:br/>
        <w:br/>
        <w:t>I am writing to express my interest in the Data Scientist position at XYZ Tech Solutions. With a strong background in data analysis and a passion for leveraging advanced analytics to drive business insights, I believe I would be a valuable addition to your team.</w:t>
        <w:br/>
        <w:br/>
        <w:t>In my current role as a Data Scientist at XYZ Corporation, I have gained extensive experience in working with distributed software systems and big data analytics infrastructure. I have successfully utilized cloud platforms such as Azure and AWS to develop scalable and efficient data processing pipelines. Additionally, my proficiency in programming languages like Python and R, along with my knowledge of machine learning algorithms and tools like Tensorflow and PyTorch, have allowed me to develop and deploy predictive models for various business use cases.</w:t>
        <w:br/>
        <w:br/>
        <w:t>I hold a Bachelor's Degree in Computer Science and have a solid understanding of database technologies, including SQL and NoSQL. My strong organizational skills and attention to detail have enabled me to effectively manage multiple priorities in a fast-paced environment. Moreover, my excellent interpersonal skills have allowed me to collaborate effectively with cross-functional teams.</w:t>
        <w:br/>
        <w:br/>
        <w:t>I am excited about the opportunity to contribute to XYZ Tech Solutions' data-driven initiatives and would welcome the chance to discuss how my skills and qualifications align with your organization's goals. Thank you for considering my application.</w:t>
        <w:br/>
        <w:br/>
        <w:t>Sincerely,</w:t>
        <w:br/>
        <w:t>John Smith</w:t>
      </w:r>
    </w:p>
    <w:p>
      <w:r>
        <w:br w:type="page"/>
      </w:r>
    </w:p>
    <w:p>
      <w:pPr>
        <w:pStyle w:val="Heading2"/>
      </w:pPr>
      <w:r>
        <w:t>Cover Letter 71</w:t>
      </w:r>
    </w:p>
    <w:p>
      <w:r>
        <w:rPr>
          <w:sz w:val="22"/>
        </w:rPr>
        <w:t>Job Title: Machine Learning Engineer</w:t>
      </w:r>
    </w:p>
    <w:p>
      <w:r>
        <w:rPr>
          <w:sz w:val="22"/>
        </w:rPr>
        <w:t>Preferred Qualifications: MSc in Artificial Intelligence</w:t>
      </w:r>
    </w:p>
    <w:p>
      <w:r>
        <w:rPr>
          <w:sz w:val="22"/>
        </w:rPr>
        <w:t>Hiring Company: Facebook</w:t>
      </w:r>
    </w:p>
    <w:p>
      <w:r>
        <w:rPr>
          <w:sz w:val="22"/>
        </w:rPr>
        <w:t>Applicant Name: Amelia Wilson</w:t>
      </w:r>
    </w:p>
    <w:p>
      <w:r>
        <w:rPr>
          <w:sz w:val="22"/>
        </w:rPr>
        <w:t>Past Working Experience: Data Analyst at IBM</w:t>
      </w:r>
    </w:p>
    <w:p>
      <w:r>
        <w:rPr>
          <w:sz w:val="22"/>
        </w:rPr>
        <w:t>Current Working Experience: Machine Learning Engineer at Twitter</w:t>
      </w:r>
    </w:p>
    <w:p>
      <w:r>
        <w:rPr>
          <w:sz w:val="22"/>
        </w:rPr>
        <w:t>Skillsets: Python, TensorFlow, PyTorch, Machine Learning</w:t>
      </w:r>
    </w:p>
    <w:p>
      <w:r>
        <w:rPr>
          <w:sz w:val="22"/>
        </w:rPr>
        <w:t>Qualifications: MSc in Artificial Intelligence</w:t>
      </w:r>
    </w:p>
    <w:p>
      <w:r>
        <w:rPr>
          <w:sz w:val="22"/>
        </w:rPr>
        <w:t>Cover Letter: I am eager to bring my expertise in machine learning and artificial intelligence to the Machine Learning Engineer position at Facebook. With a Master's degree in Artificial Intelligence and experience as a Data Analyst at IBM and a Machine Learning Engineer at Twitter, I have a strong foundation in data analysis and model development. I am proficient in Python and have experience with TensorFlow and PyTorch. I am passionate about leveraging machine learning to solve complex problems and am excited about the potential to do so at Facebook. Thank you for considering my application.</w:t>
      </w:r>
    </w:p>
    <w:p>
      <w:r>
        <w:br w:type="page"/>
      </w:r>
    </w:p>
    <w:p>
      <w:pPr>
        <w:pStyle w:val="Heading2"/>
      </w:pPr>
      <w:r>
        <w:t>Cover Letter 72</w:t>
      </w:r>
    </w:p>
    <w:p>
      <w:r>
        <w:rPr>
          <w:sz w:val="22"/>
        </w:rPr>
        <w:t>Job Title: Machine Learning Engineer</w:t>
      </w:r>
    </w:p>
    <w:p>
      <w:r>
        <w:rPr>
          <w:sz w:val="22"/>
        </w:rPr>
        <w:t>Preferred Qualifications: Bachelor's Degree in Computer Science</w:t>
      </w:r>
    </w:p>
    <w:p>
      <w:r>
        <w:rPr>
          <w:sz w:val="22"/>
        </w:rPr>
        <w:t>Hiring Company: Amazon</w:t>
      </w:r>
    </w:p>
    <w:p>
      <w:r>
        <w:rPr>
          <w:sz w:val="22"/>
        </w:rPr>
        <w:t>Applicant Name: Elizabeth Harris</w:t>
      </w:r>
    </w:p>
    <w:p>
      <w:r>
        <w:rPr>
          <w:sz w:val="22"/>
        </w:rPr>
        <w:t>Past Working Experience: Software Engineer at Facebook for 4 years</w:t>
      </w:r>
    </w:p>
    <w:p>
      <w:r>
        <w:rPr>
          <w:sz w:val="22"/>
        </w:rPr>
        <w:t>Current Working Experience: Machine Learning Engineer at Apple for 3 years</w:t>
      </w:r>
    </w:p>
    <w:p>
      <w:r>
        <w:rPr>
          <w:sz w:val="22"/>
        </w:rPr>
        <w:t>Skillsets: Python, Java, Machine Learning, AI</w:t>
      </w:r>
    </w:p>
    <w:p>
      <w:r>
        <w:rPr>
          <w:sz w:val="22"/>
        </w:rPr>
        <w:t>Qualifications: Master's Degree in AI</w:t>
      </w:r>
    </w:p>
    <w:p>
      <w:r>
        <w:rPr>
          <w:sz w:val="22"/>
        </w:rPr>
        <w:t>Cover Letter: I am excited to apply for the Machine Learning Engineer position at Amazon. I have a strong background in software engineering and machine learning, having worked as a Software Engineer at Facebook and a Machine Learning Engineer at Apple. I am proficient in Python, Java, machine learning, and AI. I hold a Master's Degree in AI. I am confident that my skills and qualifications make me a strong candidate for this position.</w:t>
      </w:r>
    </w:p>
    <w:p>
      <w:r>
        <w:br w:type="page"/>
      </w:r>
    </w:p>
    <w:p>
      <w:pPr>
        <w:pStyle w:val="Heading2"/>
      </w:pPr>
      <w:r>
        <w:t>Cover Letter 73</w:t>
      </w:r>
    </w:p>
    <w:p>
      <w:r>
        <w:rPr>
          <w:sz w:val="22"/>
        </w:rPr>
        <w:t>Job Title: Data Scientist</w:t>
      </w:r>
    </w:p>
    <w:p>
      <w:r>
        <w:rPr>
          <w:sz w:val="22"/>
        </w:rPr>
        <w:t>Preferred Qualifications:  M.S. or Ph.D. in quantitative disciplines such as Mathematics, Physics, statistics, data Science, or quantitative Finance</w:t>
      </w:r>
    </w:p>
    <w:p>
      <w:r>
        <w:rPr>
          <w:sz w:val="22"/>
        </w:rPr>
        <w:t>Hiring Company: XYZ Solutions</w:t>
      </w:r>
    </w:p>
    <w:p>
      <w:r>
        <w:rPr>
          <w:sz w:val="22"/>
        </w:rPr>
        <w:t>Applicant Name: John Smith</w:t>
      </w:r>
    </w:p>
    <w:p>
      <w:r>
        <w:rPr>
          <w:sz w:val="22"/>
        </w:rPr>
        <w:t>Past Working Experience: Data Analyst at ABC Company, Research Assistant at XYZ University</w:t>
      </w:r>
    </w:p>
    <w:p>
      <w:r>
        <w:rPr>
          <w:sz w:val="22"/>
        </w:rPr>
        <w:t>Current Working Experience: Data Scientist at DEF Corporation</w:t>
      </w:r>
    </w:p>
    <w:p>
      <w:r>
        <w:rPr>
          <w:sz w:val="22"/>
        </w:rPr>
        <w:t>Skillsets: Python, TensorFlow, SQL, AWS Athena, AWS Sagemaker, Statistics, Linear Regression, Signal Processing, Time Series Analysis</w:t>
      </w:r>
    </w:p>
    <w:p>
      <w:r>
        <w:rPr>
          <w:sz w:val="22"/>
        </w:rPr>
        <w:t>Qualifications: M.S. in Data Science, Strong problem-solving skills, Excellent communication skills</w:t>
      </w:r>
    </w:p>
    <w:p>
      <w:r>
        <w:rPr>
          <w:sz w:val="22"/>
        </w:rPr>
        <w:t>Cover Letter: Dear Hiring Manager,</w:t>
        <w:br/>
        <w:br/>
        <w:t>I am writing to express my interest in the Data Scientist position at XYZ Solutions. With a strong background in data analysis and a passion for utilizing advanced techniques to drive business growth, I believe I would be a valuable asset to your team.</w:t>
        <w:br/>
        <w:br/>
        <w:t>As a Data Scientist at DEF Corporation, I have successfully implemented research and coding projects using Python and TensorFlow. My experience in statistical analysis and linear regression has allowed me to uncover valuable insights and make data-driven decisions. Additionally, my knowledge of signal processing and time series analysis has proven instrumental in identifying patterns and trends in complex datasets.</w:t>
        <w:br/>
        <w:br/>
        <w:t>I hold an M.S. in Data Science and have a strong understanding of statistics and quantitative disciplines. I am highly self-motivated and continuously strive to enhance my skills and learn new techniques. My proficiency in SQL and experience with APIs and AWS technologies, including Athena and Sagemaker, further contribute to my ability to extract meaningful information from large datasets.</w:t>
        <w:br/>
        <w:br/>
        <w:t>I am confident that my strong problem-solving skills, excellent communication abilities, and passion for data science make me an ideal candidate for this role. I am excited about the opportunity to contribute to XYZ Solutions' growth and success.</w:t>
        <w:br/>
        <w:br/>
        <w:t>Thank you for considering my application. I look forward to the possibility of discussing how my skills and qualifications align with your company's needs.</w:t>
        <w:br/>
        <w:br/>
        <w:t>Sincerely,</w:t>
        <w:br/>
        <w:t>John Smith</w:t>
      </w:r>
    </w:p>
    <w:p>
      <w:r>
        <w:br w:type="page"/>
      </w:r>
    </w:p>
    <w:p>
      <w:pPr>
        <w:pStyle w:val="Heading2"/>
      </w:pPr>
      <w:r>
        <w:t>Cover Letter 74</w:t>
      </w:r>
    </w:p>
    <w:p>
      <w:r>
        <w:rPr>
          <w:sz w:val="22"/>
        </w:rPr>
        <w:t>Job Title: Senior Data Scientist</w:t>
      </w:r>
    </w:p>
    <w:p>
      <w:r>
        <w:rPr>
          <w:sz w:val="22"/>
        </w:rPr>
        <w:t>Preferred Qualifications: MSc in Data Science</w:t>
      </w:r>
    </w:p>
    <w:p>
      <w:r>
        <w:rPr>
          <w:sz w:val="22"/>
        </w:rPr>
        <w:t>Hiring Company: Apple</w:t>
      </w:r>
    </w:p>
    <w:p>
      <w:r>
        <w:rPr>
          <w:sz w:val="22"/>
        </w:rPr>
        <w:t>Applicant Name: Emily Williams</w:t>
      </w:r>
    </w:p>
    <w:p>
      <w:r>
        <w:rPr>
          <w:sz w:val="22"/>
        </w:rPr>
        <w:t>Past Working Experience: Data Analyst at Microsoft for 3 years</w:t>
      </w:r>
    </w:p>
    <w:p>
      <w:r>
        <w:rPr>
          <w:sz w:val="22"/>
        </w:rPr>
        <w:t>Current Working Experience: Senior Data Scientist at Google for 2 years</w:t>
      </w:r>
    </w:p>
    <w:p>
      <w:r>
        <w:rPr>
          <w:sz w:val="22"/>
        </w:rPr>
        <w:t>Skillsets: Python, R, SQL, Machine Learning, Deep Learning</w:t>
      </w:r>
    </w:p>
    <w:p>
      <w:r>
        <w:rPr>
          <w:sz w:val="22"/>
        </w:rPr>
        <w:t>Qualifications: Master's in Data Science</w:t>
      </w:r>
    </w:p>
    <w:p>
      <w:r>
        <w:rPr>
          <w:sz w:val="22"/>
        </w:rPr>
        <w:t>Cover Letter: I am excited to apply for the Senior Data Scientist position at Apple. My experience at Google has allowed me to develop a deep understanding of data science techniques and tools, and I have a proven track record of applying this knowledge to solve complex problems. I am proficient in Python, R, and SQL, and have extensive experience with machine learning and deep learning algorithms. I am confident that my skills and experience make me a strong fit for this role.</w:t>
      </w:r>
    </w:p>
    <w:p>
      <w:r>
        <w:br w:type="page"/>
      </w:r>
    </w:p>
    <w:p>
      <w:pPr>
        <w:pStyle w:val="Heading2"/>
      </w:pPr>
      <w:r>
        <w:t>Cover Letter 75</w:t>
      </w:r>
    </w:p>
    <w:p>
      <w:r>
        <w:rPr>
          <w:sz w:val="22"/>
        </w:rPr>
        <w:t>Job Title: Mobile App Developer</w:t>
      </w:r>
    </w:p>
    <w:p>
      <w:r>
        <w:rPr>
          <w:sz w:val="22"/>
        </w:rPr>
        <w:t>Preferred Qualifications: Bachelor's degree in Computer Science or related field</w:t>
      </w:r>
    </w:p>
    <w:p>
      <w:r>
        <w:rPr>
          <w:sz w:val="22"/>
        </w:rPr>
        <w:t>Hiring Company: XYZ Company</w:t>
      </w:r>
    </w:p>
    <w:p>
      <w:r>
        <w:rPr>
          <w:sz w:val="22"/>
        </w:rPr>
        <w:t>Applicant Name: David Wilson</w:t>
      </w:r>
    </w:p>
    <w:p>
      <w:r>
        <w:rPr>
          <w:sz w:val="22"/>
        </w:rPr>
        <w:t>Past Working Experience: 2 years of mobile app development experience</w:t>
      </w:r>
    </w:p>
    <w:p>
      <w:r>
        <w:rPr>
          <w:sz w:val="22"/>
        </w:rPr>
        <w:t>Current Working Experience: 1 year of mobile app development experience</w:t>
      </w:r>
    </w:p>
    <w:p>
      <w:r>
        <w:rPr>
          <w:sz w:val="22"/>
        </w:rPr>
        <w:t>Skillsets: Java, Kotlin, Swift, React Native, Firebase</w:t>
      </w:r>
    </w:p>
    <w:p>
      <w:r>
        <w:rPr>
          <w:sz w:val="22"/>
        </w:rPr>
        <w:t>Qualifications: Bachelor's degree in Computer Science or related field</w:t>
      </w:r>
    </w:p>
    <w:p>
      <w:r>
        <w:rPr>
          <w:sz w:val="22"/>
        </w:rPr>
        <w:t>Cover Letter: Dear Hiring Manager, I am writing to express my interest in the Mobile App Developer position at XYZ Company. With a Bachelor's degree in Computer Science and 2 years of mobile app development experience, I believe I have the skills and qualifications necessary to contribute to your team. During my past working experience, I have developed and launched mobile applications using Java, Kotlin, Swift, React Native, and Firebase. I am experienced in mobile app testing and debugging. In my current role, I have been responsible for collaborating with designers and product managers to deliver high-quality mobile apps. I am passionate about creating seamless user experiences and have a strong attention to detail. I am excited about the opportunity to join XYZ Company and contribute to the development of innovative mobile solutions. Thank you for considering my application. Sincerely, David Wilson</w:t>
      </w:r>
    </w:p>
    <w:p>
      <w:r>
        <w:br w:type="page"/>
      </w:r>
    </w:p>
    <w:p>
      <w:pPr>
        <w:pStyle w:val="Heading2"/>
      </w:pPr>
      <w:r>
        <w:t>Cover Letter 76</w:t>
      </w:r>
    </w:p>
    <w:p>
      <w:r>
        <w:rPr>
          <w:sz w:val="22"/>
        </w:rPr>
        <w:t>Job Title: Data Scientist</w:t>
      </w:r>
    </w:p>
    <w:p>
      <w:r>
        <w:rPr>
          <w:sz w:val="22"/>
        </w:rPr>
        <w:t>Preferred Qualifications: 1. Experience in Geomatics is a bonus</w:t>
      </w:r>
    </w:p>
    <w:p>
      <w:r>
        <w:rPr>
          <w:sz w:val="22"/>
        </w:rPr>
        <w:t>Hiring Company: XYZ Tech Solutions</w:t>
      </w:r>
    </w:p>
    <w:p>
      <w:r>
        <w:rPr>
          <w:sz w:val="22"/>
        </w:rPr>
        <w:t>Applicant Name: John Smith</w:t>
      </w:r>
    </w:p>
    <w:p>
      <w:r>
        <w:rPr>
          <w:sz w:val="22"/>
        </w:rPr>
        <w:t>Past Working Experience: Data Analyst at ABC Corp, Research Assistant at University of XYZ</w:t>
      </w:r>
    </w:p>
    <w:p>
      <w:r>
        <w:rPr>
          <w:sz w:val="22"/>
        </w:rPr>
        <w:t>Current Working Experience: Data Scientist at DEF Corp</w:t>
      </w:r>
    </w:p>
    <w:p>
      <w:r>
        <w:rPr>
          <w:sz w:val="22"/>
        </w:rPr>
        <w:t>Skillsets: nan</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a strong background in data analysis and research, along with my expertise in machine learning and deep learning, I believe I am well-suited for this role.</w:t>
        <w:br/>
        <w:br/>
        <w:t>In my current position as a Data Scientist at DEF Corp, I have successfully managed research projects and applied creative problem-solving techniques to tackle complex data challenges. I have a complete understanding of the machine learning lifecycle, from conception to production, and have experience in image segmentation and geomatics.</w:t>
        <w:br/>
        <w:br/>
        <w:t>I have a strong academic background, with a Bachelor's degree in Computer Science and a Master's degree in Data Science. My past experience as a Data Analyst at ABC Corp and a Research Assistant at the University of XYZ has provided me with the necessary skills in data cleaning, processing, analysis, and visualization.</w:t>
        <w:br/>
        <w:br/>
        <w:t>I am proficient in Python, R, and SQL, and have a practical and theoretical understanding of machine learning and deep learning concepts. My strong communication skills and ability to work in a team make me an ideal candidate for this position.</w:t>
        <w:br/>
        <w:br/>
        <w:t>Thank you for considering my application. I look forward to the opportunity to discuss how my skills and qualifications align with the requirements of the Data Scientist role at XYZ Tech Solutions.</w:t>
        <w:br/>
        <w:br/>
        <w:t>Sincerely,</w:t>
        <w:br/>
        <w:t>John Smith</w:t>
      </w:r>
    </w:p>
    <w:p>
      <w:r>
        <w:br w:type="page"/>
      </w:r>
    </w:p>
    <w:p>
      <w:pPr>
        <w:pStyle w:val="Heading2"/>
      </w:pPr>
      <w:r>
        <w:t>Cover Letter 77</w:t>
      </w:r>
    </w:p>
    <w:p>
      <w:r>
        <w:rPr>
          <w:sz w:val="22"/>
        </w:rPr>
        <w:t>Job Title: Data Scientist</w:t>
      </w:r>
    </w:p>
    <w:p>
      <w:r>
        <w:rPr>
          <w:sz w:val="22"/>
        </w:rPr>
        <w:t>Preferred Qualifications:  Master of science degree in Mathematics, Statistics, Computer science, Computer Engineering or other hard science</w:t>
      </w:r>
    </w:p>
    <w:p>
      <w:r>
        <w:rPr>
          <w:sz w:val="22"/>
        </w:rPr>
        <w:t>Hiring Company: SafeTech Solutions</w:t>
      </w:r>
    </w:p>
    <w:p>
      <w:r>
        <w:rPr>
          <w:sz w:val="22"/>
        </w:rPr>
        <w:t>Applicant Name: John Smith</w:t>
      </w:r>
    </w:p>
    <w:p>
      <w:r>
        <w:rPr>
          <w:sz w:val="22"/>
        </w:rPr>
        <w:t>Past Working Experience: Data Analyst at XYZ Company</w:t>
        <w:br/>
      </w:r>
    </w:p>
    <w:p>
      <w:r>
        <w:rPr>
          <w:sz w:val="22"/>
        </w:rPr>
        <w:t>Current Working Experience: Data Scientist at ABC Company</w:t>
        <w:br/>
      </w:r>
    </w:p>
    <w:p>
      <w:r>
        <w:rPr>
          <w:sz w:val="22"/>
        </w:rPr>
        <w:t>Skillsets: Python, R, SQL, Machine Learning, Statistical Analysis, Data Visualization, Problem-solving, Communication</w:t>
      </w:r>
    </w:p>
    <w:p>
      <w:r>
        <w:rPr>
          <w:sz w:val="22"/>
        </w:rPr>
        <w:t>Qualifications: Master of Science in Computer Science</w:t>
      </w:r>
    </w:p>
    <w:p>
      <w:r>
        <w:rPr>
          <w:sz w:val="22"/>
        </w:rPr>
        <w:t>Cover Letter: Dear Hiring Manager,</w:t>
        <w:br/>
        <w:br/>
        <w:t>I am writing to express my interest in the Data Scientist position at SafeTech Solutions. With a Master of Science degree in Computer Science and a strong background in data analysis and machine learning, I believe I have the skills and qualifications necessary to contribute to your team.</w:t>
        <w:br/>
        <w:br/>
        <w:t>In my current role as a Data Scientist at ABC Company, I have successfully built custom data science models and algorithms to analyze internal data and provide valuable insights for improving customer service. I have also worked closely with product management and sales teams to leverage data for enhancing customer experience and designing new products.</w:t>
        <w:br/>
        <w:br/>
        <w:t>My experience with statistical computer languages such as Python, R, and SQL, along with my proficiency in large data/distributed tools and platforms like Spark and Hadoop, make me well-equipped to handle the technical aspects of the job. Additionally, my strong problem-solving skills, effective communication, and ability to create and organize datasets for AI training contribute to my overall suitability for this role.</w:t>
        <w:br/>
        <w:br/>
        <w:t>I am excited about the opportunity to join SafeTech Solutions and contribute to your mission of keeping everyone safe. Thank you for considering my application. I look forward to the possibility of discussing how my skills and experience align with your requirements.</w:t>
        <w:br/>
        <w:br/>
        <w:t>Sincerely,</w:t>
        <w:br/>
        <w:t>John Smith</w:t>
      </w:r>
    </w:p>
    <w:p>
      <w:r>
        <w:br w:type="page"/>
      </w:r>
    </w:p>
    <w:p>
      <w:pPr>
        <w:pStyle w:val="Heading2"/>
      </w:pPr>
      <w:r>
        <w:t>Cover Letter 78</w:t>
      </w:r>
    </w:p>
    <w:p>
      <w:r>
        <w:rPr>
          <w:sz w:val="22"/>
        </w:rPr>
        <w:t>Job Title: System Administrator</w:t>
      </w:r>
    </w:p>
    <w:p>
      <w:r>
        <w:rPr>
          <w:sz w:val="22"/>
        </w:rPr>
        <w:t>Preferred Qualifications: Experience with Linux and Windows servers, knowledge of system security, excellent technical skills</w:t>
      </w:r>
    </w:p>
    <w:p>
      <w:r>
        <w:rPr>
          <w:sz w:val="22"/>
        </w:rPr>
        <w:t>Hiring Company: IT Services LLC.</w:t>
      </w:r>
    </w:p>
    <w:p>
      <w:r>
        <w:rPr>
          <w:sz w:val="22"/>
        </w:rPr>
        <w:t>Applicant Name: Bob Johnson</w:t>
      </w:r>
    </w:p>
    <w:p>
      <w:r>
        <w:rPr>
          <w:sz w:val="22"/>
        </w:rPr>
        <w:t>Past Working Experience: IT Support Specialist at DataSys for 3 years</w:t>
      </w:r>
    </w:p>
    <w:p>
      <w:r>
        <w:rPr>
          <w:sz w:val="22"/>
        </w:rPr>
        <w:t>Current Working Experience: System Administrator at IT Services for 2 years</w:t>
      </w:r>
    </w:p>
    <w:p>
      <w:r>
        <w:rPr>
          <w:sz w:val="22"/>
        </w:rPr>
        <w:t>Skillsets: Linux, Windows Server, System Security, Technical Skills</w:t>
      </w:r>
    </w:p>
    <w:p>
      <w:r>
        <w:rPr>
          <w:sz w:val="22"/>
        </w:rPr>
        <w:t>Qualifications: Bachelor's degree in Information Technology</w:t>
      </w:r>
    </w:p>
    <w:p>
      <w:r>
        <w:rPr>
          <w:sz w:val="22"/>
        </w:rPr>
        <w:t>Cover Letter: I am applying for the System Administrator role at your reputable company. With 5 years of experience in the IT field, I have developed strong technical skills and a thorough understanding of both Linux and Windows servers. My experience in system security and my ability to troubleshoot and resolve issues efficiently will make me a valuable member of your team.</w:t>
      </w:r>
    </w:p>
    <w:p>
      <w:r>
        <w:br w:type="page"/>
      </w:r>
    </w:p>
    <w:p>
      <w:pPr>
        <w:pStyle w:val="Heading2"/>
      </w:pPr>
      <w:r>
        <w:t>Cover Letter 79</w:t>
      </w:r>
    </w:p>
    <w:p>
      <w:r>
        <w:rPr>
          <w:sz w:val="22"/>
        </w:rPr>
        <w:t>Job Title: Senior Data Scientist</w:t>
      </w:r>
    </w:p>
    <w:p>
      <w:r>
        <w:rPr>
          <w:sz w:val="22"/>
        </w:rPr>
        <w:t>Preferred Qualifications:  degree level qualification in Computer Science/statistics and/or numerical</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Python, R, SQL, Machine Learning, Statistical Analysis, Data Visualization, Communication, Problem-solving</w:t>
      </w:r>
    </w:p>
    <w:p>
      <w:r>
        <w:rPr>
          <w:sz w:val="22"/>
        </w:rPr>
        <w:t>Qualifications: Bachelor's degree in Computer Science</w:t>
      </w:r>
    </w:p>
    <w:p>
      <w:r>
        <w:rPr>
          <w:sz w:val="22"/>
        </w:rPr>
        <w:t>Cover Letter: Dear Hiring Manager,</w:t>
        <w:br/>
        <w:br/>
        <w:t>I am writing to express my interest in the Senior Data Scientist position at XYZ Corporation. With my strong background in data analysis and expertise in applying data science models to real-world commercial challenges, I believe I would be a valuable asset to your newly created Data Science Team.</w:t>
        <w:br/>
        <w:br/>
        <w:t>In my current role as a Data Scientist at XYZ Corporation, I have successfully delivered data science solutions in areas such as Pricing, Revenue Management, CRM, and Marketing. I have collaborated closely with business stakeholders to identify opportunities and gather technical requirements, ensuring that the solutions I deliver align with the organization's goals.</w:t>
        <w:br/>
        <w:br/>
        <w:t>I am constantly seeking to stay up to date with the latest developments in Data Science and have a passion for introducing new tools, standards, and methods to enhance the data and analytics community. My strong analytical skills, proficiency in Python, R, and SQL, and ability to communicate complex findings to non-technical stakeholders make me well-equipped to provide data-driven insights that inform decision-making processes within the organization.</w:t>
        <w:br/>
        <w:br/>
        <w:t>I hold a Bachelor's degree in Computer Science and have over three years of experience in the field. I am confident that my skills, qualifications, and passion for data science make me an ideal candidate for this role.</w:t>
        <w:br/>
        <w:br/>
        <w:t>Thank you for considering my application. I look forward to the opportunity to contribute to the success of XYZ Corporation's Data Science Team.</w:t>
        <w:br/>
        <w:br/>
        <w:t>Sincerely,</w:t>
        <w:br/>
        <w:t>John Smith</w:t>
      </w:r>
    </w:p>
    <w:p>
      <w:r>
        <w:br w:type="page"/>
      </w:r>
    </w:p>
    <w:p>
      <w:pPr>
        <w:pStyle w:val="Heading2"/>
      </w:pPr>
      <w:r>
        <w:t>Cover Letter 80</w:t>
      </w:r>
    </w:p>
    <w:p>
      <w:r>
        <w:rPr>
          <w:sz w:val="22"/>
        </w:rPr>
        <w:t>Job Title:  Data Scientist</w:t>
      </w:r>
    </w:p>
    <w:p>
      <w:r>
        <w:rPr>
          <w:sz w:val="22"/>
        </w:rPr>
        <w:t>Preferred Qualifications: Master's level education in relevant fields</w:t>
        <w:br/>
        <w:t>Coding background with emphasis on data science applications and methodologies</w:t>
        <w:br/>
        <w:t>Undergraduate degree in related fields such as business, analytics, economics, statistics, mathematics, or computer science</w:t>
        <w:br/>
        <w:t>Knowledge of data types, analytics, and machine learning</w:t>
        <w:br/>
        <w:t>Advanced skills in statistical programming in R or Python</w:t>
      </w:r>
    </w:p>
    <w:p>
      <w:r>
        <w:rPr>
          <w:sz w:val="22"/>
        </w:rPr>
        <w:t>Hiring Company: XYZ Analytics Solutions</w:t>
      </w:r>
    </w:p>
    <w:p>
      <w:r>
        <w:rPr>
          <w:sz w:val="22"/>
        </w:rPr>
        <w:t>Applicant Name: John Smith</w:t>
      </w:r>
    </w:p>
    <w:p>
      <w:r>
        <w:rPr>
          <w:sz w:val="22"/>
        </w:rPr>
        <w:t>Past Working Experience: Data Analyst at ABC Consulting</w:t>
      </w:r>
    </w:p>
    <w:p>
      <w:r>
        <w:rPr>
          <w:sz w:val="22"/>
        </w:rPr>
        <w:t>Current Working Experience: Data Scientist at XYZ Tech Solutions</w:t>
      </w:r>
    </w:p>
    <w:p>
      <w:r>
        <w:rPr>
          <w:sz w:val="22"/>
        </w:rPr>
        <w:t>Skillsets: Proficient in R and Python programming, strong analytical and problem-solving skills, excellent communication and presentation skills, ability to work in a fast-paced environment, team player</w:t>
      </w:r>
    </w:p>
    <w:p>
      <w:r>
        <w:rPr>
          <w:sz w:val="22"/>
        </w:rPr>
        <w:t>Qualifications: Master's degree in Data Science, Bachelor's degree in Computer Science</w:t>
      </w:r>
    </w:p>
    <w:p>
      <w:r>
        <w:rPr>
          <w:sz w:val="22"/>
        </w:rPr>
        <w:t>Cover Letter: Dear Hiring Manager,</w:t>
        <w:br/>
        <w:br/>
        <w:t>I am writing to express my interest in the Data Scientist position at XYZ Analytics Solutions. With my strong background in data analysis and programming, I believe I am well-suited for this role.</w:t>
        <w:br/>
        <w:br/>
        <w:t>In my current position as a Data Scientist at XYZ Tech Solutions, I have gained extensive experience in statistical programming using R and Python. I have successfully conducted meetings and presentations, showcasing my ability to effectively communicate complex data insights to both technical and non-technical stakeholders. Additionally, my strong analytical and problem-solving skills have allowed me to thrive in a fast-paced environment.</w:t>
        <w:br/>
        <w:br/>
        <w:t>I hold a Master's degree in Data Science and a Bachelor's degree in Computer Science, which have provided me with a solid foundation in data science methodologies and applications. I am passionate about continuously learning and staying updated with the latest advancements in the field, as evidenced by my attendance at various analytics, data science, AI, and industry conferences and workshops.</w:t>
        <w:br/>
        <w:br/>
        <w:t>I am confident that my skills and qualifications make me an ideal candidate for this position. I am excited about the opportunity to contribute to XYZ Analytics Solutions and further develop my expertise in data science. Thank you for considering my application.</w:t>
        <w:br/>
        <w:br/>
        <w:t>Sincerely,</w:t>
        <w:br/>
        <w:t>John Smith</w:t>
      </w:r>
    </w:p>
    <w:p>
      <w:r>
        <w:br w:type="page"/>
      </w:r>
    </w:p>
    <w:p>
      <w:pPr>
        <w:pStyle w:val="Heading2"/>
      </w:pPr>
      <w:r>
        <w:t>Cover Letter 81</w:t>
      </w:r>
    </w:p>
    <w:p>
      <w:r>
        <w:rPr>
          <w:sz w:val="22"/>
        </w:rPr>
        <w:t>Job Title:  Data Scientist</w:t>
      </w:r>
    </w:p>
    <w:p>
      <w:r>
        <w:rPr>
          <w:sz w:val="22"/>
        </w:rPr>
        <w:t>Preferred Qualifications: experience with Python and standard libraries (Pandas, Numpy, SciPy, etc.)</w:t>
        <w:br/>
        <w:t>experience using deep learning frameworks (TensorFlow, PyTorch) for computer vision problems</w:t>
        <w:br/>
        <w:t>Excellent communication and interpersonal skills</w:t>
        <w:br/>
        <w:t>experience Working with cloud-based platforms (GCP, AWS, Azure)</w:t>
        <w:br/>
        <w:t>Canadian citizen or permanent resident of Canada</w:t>
      </w:r>
    </w:p>
    <w:p>
      <w:r>
        <w:rPr>
          <w:sz w:val="22"/>
        </w:rPr>
        <w:t>Hiring Company: XYZ Technologies</w:t>
      </w:r>
    </w:p>
    <w:p>
      <w:r>
        <w:rPr>
          <w:sz w:val="22"/>
        </w:rPr>
        <w:t>Applicant Name: John Smith</w:t>
      </w:r>
    </w:p>
    <w:p>
      <w:r>
        <w:rPr>
          <w:sz w:val="22"/>
        </w:rPr>
        <w:t>Past Working Experience: Data Analyst at ABC Company</w:t>
      </w:r>
    </w:p>
    <w:p>
      <w:r>
        <w:rPr>
          <w:sz w:val="22"/>
        </w:rPr>
        <w:t>Current Working Experience: Machine Learning Engineer at DEF Corporation</w:t>
      </w:r>
    </w:p>
    <w:p>
      <w:r>
        <w:rPr>
          <w:sz w:val="22"/>
        </w:rPr>
        <w:t>Skillsets: Python, deep learning frameworks (TensorFlow, PyTorch), data analysis, communication skills, teamwork</w:t>
      </w:r>
    </w:p>
    <w:p>
      <w:r>
        <w:rPr>
          <w:sz w:val="22"/>
        </w:rPr>
        <w:t>Qualifications: Bachelor's degree in Computer Science</w:t>
      </w:r>
    </w:p>
    <w:p>
      <w:r>
        <w:rPr>
          <w:sz w:val="22"/>
        </w:rPr>
        <w:t>Cover Letter: Dear Hiring Manager,</w:t>
        <w:br/>
        <w:br/>
        <w:t>I am writing to express my interest in the Data Scientist position at XYZ Technologies. With my strong background in data analysis and machine learning, I believe I am well-suited for this role.</w:t>
        <w:br/>
        <w:br/>
        <w:t>In my previous role as a Data Analyst at ABC Company, I gained experience in utilizing python and deep learning frameworks for computer vision problems. I have also worked with geospatial tools and data, including remote sensing imagery. My excellent communication and interpersonal skills have allowed me to effectively collaborate with cross-functional teams and contribute to project reports and presentations.</w:t>
        <w:br/>
        <w:br/>
        <w:t>Currently, as a Machine Learning Engineer at DEF Corporation, I have further honed my skills in deep learning and cloud-based platforms. I am confident in my ability to develop and test deep learning models for remote sensing image processing and analytics.</w:t>
        <w:br/>
        <w:br/>
        <w:t>I am excited about the opportunity to join XYZ Technologies and contribute to its innovative projects in terrestrial and aquatic environments. My passion for data science and my dedication to continuous learning make me a strong fit for this position.</w:t>
        <w:br/>
        <w:br/>
        <w:t>Thank you for considering my application. I look forward to the opportunity to discuss how my skills and qualifications align with the needs of XYZ Technologies.</w:t>
        <w:br/>
        <w:br/>
        <w:t>Sincerely,</w:t>
        <w:br/>
        <w:t>John Smith</w:t>
      </w:r>
    </w:p>
    <w:p>
      <w:r>
        <w:br w:type="page"/>
      </w:r>
    </w:p>
    <w:p>
      <w:pPr>
        <w:pStyle w:val="Heading2"/>
      </w:pPr>
      <w:r>
        <w:t>Cover Letter 82</w:t>
      </w:r>
    </w:p>
    <w:p>
      <w:r>
        <w:rPr>
          <w:sz w:val="22"/>
        </w:rPr>
        <w:t>Job Title: Data Scientist</w:t>
      </w:r>
    </w:p>
    <w:p>
      <w:r>
        <w:rPr>
          <w:sz w:val="22"/>
        </w:rPr>
        <w:t>Preferred Qualifications:  PhD degree in Electrical engineering, Computer Science, or Mathematics</w:t>
      </w:r>
    </w:p>
    <w:p>
      <w:r>
        <w:rPr>
          <w:sz w:val="22"/>
        </w:rPr>
        <w:t>Hiring Company: XYZ Corporation</w:t>
      </w:r>
    </w:p>
    <w:p>
      <w:r>
        <w:rPr>
          <w:sz w:val="22"/>
        </w:rPr>
        <w:t>Applicant Name: John Smith</w:t>
      </w:r>
    </w:p>
    <w:p>
      <w:r>
        <w:rPr>
          <w:sz w:val="22"/>
        </w:rPr>
        <w:t>Past Working Experience: Data Scientist at ABC Company</w:t>
      </w:r>
    </w:p>
    <w:p>
      <w:r>
        <w:rPr>
          <w:sz w:val="22"/>
        </w:rPr>
        <w:t>Current Working Experience: Senior Data Scientist at XYZ Corporation</w:t>
      </w:r>
    </w:p>
    <w:p>
      <w:r>
        <w:rPr>
          <w:sz w:val="22"/>
        </w:rPr>
        <w:t>Skillsets: Python, R, machine learning, data analysis, communication skills, leadership skills</w:t>
      </w:r>
    </w:p>
    <w:p>
      <w:r>
        <w:rPr>
          <w:sz w:val="22"/>
        </w:rPr>
        <w:t>Qualifications: PhD in Computer Science</w:t>
      </w:r>
    </w:p>
    <w:p>
      <w:r>
        <w:rPr>
          <w:sz w:val="22"/>
        </w:rPr>
        <w:t>Cover Letter: Dear Hiring Manager,</w:t>
        <w:br/>
        <w:br/>
        <w:t>I am writing to express my interest in the Data Scientist position at XYZ Corporation. With my extensive experience in data science and machine learning, I believe I am well-suited for this role.</w:t>
        <w:br/>
        <w:br/>
        <w:t>In my current position as a Senior Data Scientist at XYZ Corporation, I have successfully solved classification accuracy problems for large datasets, ensuring accurate tax collection and remittance. I have also collaborated with ML scientists and worked across domains of NLP and multi-class classifications. My strong background in programming languages such as Python and R has allowed me to effectively develop and deploy models at scale.</w:t>
        <w:br/>
        <w:br/>
        <w:t>I have a PhD in Computer Science and over 8 years of industrial/academic experience in data science and machine learning. Throughout my career, I have demonstrated strong leadership skills, mentoring junior team members and driving thought leadership in the field. My excellent written and verbal communication skills have enabled me to effectively collaborate with cross-functional teams and stakeholders.</w:t>
        <w:br/>
        <w:br/>
        <w:t>I am excited about the opportunity to join XYZ Corporation and contribute to its Machine Learning roadmap. I am confident that my skills and qualifications make me a strong fit for this position.</w:t>
        <w:br/>
        <w:br/>
        <w:t>Thank you for considering my application. I look forward to the opportunity to discuss how my experience and expertise align with the needs of XYZ Corporation.</w:t>
        <w:br/>
        <w:br/>
        <w:t>Sincerely,</w:t>
        <w:br/>
        <w:t>John Smith</w:t>
      </w:r>
    </w:p>
    <w:p>
      <w:r>
        <w:br w:type="page"/>
      </w:r>
    </w:p>
    <w:p>
      <w:pPr>
        <w:pStyle w:val="Heading2"/>
      </w:pPr>
      <w:r>
        <w:t>Cover Letter 83</w:t>
      </w:r>
    </w:p>
    <w:p>
      <w:r>
        <w:rPr>
          <w:sz w:val="22"/>
        </w:rPr>
        <w:t>Job Title: Data Scientist</w:t>
      </w:r>
    </w:p>
    <w:p>
      <w:r>
        <w:rPr>
          <w:sz w:val="22"/>
        </w:rPr>
        <w:t>Preferred Qualifications: Experience with Excel, PowerPoint, Adobe analytics "stack"</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Company</w:t>
      </w:r>
    </w:p>
    <w:p>
      <w:r>
        <w:rPr>
          <w:sz w:val="22"/>
        </w:rPr>
        <w:t>Skillsets: Hard skills: Data extraction, data cleaning, data modeling, Excel, PowerPoint, R, Python, Jupyter, quantitative analysis, database applications</w:t>
        <w:br/>
        <w:t>Soft skills: Collaboration, innovation, problem-solving, communication</w:t>
      </w:r>
    </w:p>
    <w:p>
      <w:r>
        <w:rPr>
          <w:sz w:val="22"/>
        </w:rPr>
        <w:t>Qualifications: make me a strong candidate for the Data Scientist position at XYZ Corporation. I am excited about the opportunity to contribute to your team and drive innovation in data analytics.</w:t>
      </w:r>
    </w:p>
    <w:p>
      <w:r>
        <w:rPr>
          <w:sz w:val="22"/>
        </w:rPr>
        <w:t>Cover Letter: Dear Hiring Manager,</w:t>
        <w:br/>
        <w:br/>
        <w:t>I am writing to express my interest in the Data Scientist position at XYZ Corporation. With my strong background in data extraction, cleaning, modeling, and analysis, I believe I am well-suited for this role.</w:t>
        <w:br/>
        <w:br/>
        <w:t>In my current position as a Data Scientist at DEF Company, I have successfully transitioned and maintained advanced analytics to a new global AWS environment. I have also developed and executed "data cleaning" algorithms for various datasets, ensuring accurate and reliable results. Additionally, I have identified innovative techniques and methodologies that have brought leading-edge innovation to business analytics, resulting in improved strategies.</w:t>
        <w:br/>
        <w:br/>
        <w:t>I possess a wide range of technical skills, including proficiency in Excel, PowerPoint, R, Python, and Jupyter for data science investigations. My strong quantitative analysis background and experience with database applications make me well-equipped to handle large, complex data systems.</w:t>
        <w:br/>
        <w:br/>
        <w:t>Furthermore, I hold a Master's degree in Statistics, which has provided me with a solid foundation in statistical analysis and business intelligence.</w:t>
        <w:br/>
        <w:br/>
        <w:t>I am confident that my skills, experience, and qualifications make me a strong candidate for the Data Scientist position at XYZ Corporation. I am excited about the opportunity to contribute to your team and drive innovation in data analytics.</w:t>
        <w:br/>
        <w:br/>
        <w:t>Thank you for considering my application. I look forward to the possibility of discussing my qualifications further.</w:t>
        <w:br/>
        <w:br/>
        <w:t>Sincerely,</w:t>
        <w:br/>
        <w:t>John Smith</w:t>
      </w:r>
    </w:p>
    <w:p>
      <w:r>
        <w:br w:type="page"/>
      </w:r>
    </w:p>
    <w:p>
      <w:pPr>
        <w:pStyle w:val="Heading2"/>
      </w:pPr>
      <w:r>
        <w:t>Cover Letter 84</w:t>
      </w:r>
    </w:p>
    <w:p>
      <w:r>
        <w:rPr>
          <w:sz w:val="22"/>
        </w:rPr>
        <w:t>Job Title: Data Scientist</w:t>
      </w:r>
    </w:p>
    <w:p>
      <w:r>
        <w:rPr>
          <w:sz w:val="22"/>
        </w:rPr>
        <w:t>Preferred Qualifications: 1. Programming experience in Python and SQL.</w:t>
      </w:r>
    </w:p>
    <w:p>
      <w:r>
        <w:rPr>
          <w:sz w:val="22"/>
        </w:rPr>
        <w:t>Hiring Company: XYZ Tech Solutions</w:t>
      </w:r>
    </w:p>
    <w:p>
      <w:r>
        <w:rPr>
          <w:sz w:val="22"/>
        </w:rPr>
        <w:t>Applicant Name: John Smith</w:t>
      </w:r>
    </w:p>
    <w:p>
      <w:r>
        <w:rPr>
          <w:sz w:val="22"/>
        </w:rPr>
        <w:t>Past Working Experience: Data Analyst at ABC Corp</w:t>
      </w:r>
    </w:p>
    <w:p>
      <w:r>
        <w:rPr>
          <w:sz w:val="22"/>
        </w:rPr>
        <w:t>Current Working Experience: Data Scientist at DEF Corp</w:t>
      </w:r>
    </w:p>
    <w:p>
      <w:r>
        <w:rPr>
          <w:sz w:val="22"/>
        </w:rPr>
        <w:t>Skillsets: Python, SQL, NLP, data visualization, machine learning</w:t>
      </w:r>
    </w:p>
    <w:p>
      <w:r>
        <w:rPr>
          <w:sz w:val="22"/>
        </w:rPr>
        <w:t>Qualifications: Bachelor's degree in Computer Science, certification in data science</w:t>
      </w:r>
    </w:p>
    <w:p>
      <w:r>
        <w:rPr>
          <w:sz w:val="22"/>
        </w:rPr>
        <w:t>Cover Letter: Dear Hiring Manager,</w:t>
        <w:br/>
        <w:br/>
        <w:t>I am writing to express my interest in the Data Scientist position at XYZ Tech Solutions. With my strong background in data analysis and experience as a Data Scientist at DEF Corp, I believe I have the skills and qualifications necessary to contribute to your team.</w:t>
        <w:br/>
        <w:br/>
        <w:t>In my current role, I have successfully accelerated meetings related to issue understanding and decision making, utilizing my expertise in data visualization using Power BI. I have also gathered, cleaned, and managed large amounts of textual data, applying NLP techniques and machine learning solutions to develop and improve product features.</w:t>
        <w:br/>
        <w:br/>
        <w:t>My programming experience in Python and SQL, along with my demonstrated knowledge of NLP libraries such as NLTK and spaCy, make me well-equipped to handle the responsibilities of this role. I have a proven track record of delivering solutions in production and have experience with text vectorization models like word2vec and BERT.</w:t>
        <w:br/>
        <w:br/>
        <w:t>I am excited about the opportunity to work on a new employee experience analytics product with a cross-functional team at XYZ Tech Solutions. I am confident that my skills, creativity, and ability to experiment with innovative ideas will contribute to the success of the product.</w:t>
        <w:br/>
        <w:br/>
        <w:t>Thank you for considering my application. I look forward to the opportunity to discuss how my qualifications align with your needs.</w:t>
        <w:br/>
        <w:br/>
        <w:t>Sincerely,</w:t>
        <w:br/>
        <w:t>John Smith</w:t>
      </w:r>
    </w:p>
    <w:p>
      <w:r>
        <w:br w:type="page"/>
      </w:r>
    </w:p>
    <w:p>
      <w:pPr>
        <w:pStyle w:val="Heading2"/>
      </w:pPr>
      <w:r>
        <w:t>Cover Letter 85</w:t>
      </w:r>
    </w:p>
    <w:p>
      <w:r>
        <w:rPr>
          <w:sz w:val="22"/>
        </w:rPr>
        <w:t>Job Title: Senior Database Administrator</w:t>
      </w:r>
    </w:p>
    <w:p>
      <w:r>
        <w:rPr>
          <w:sz w:val="22"/>
        </w:rPr>
        <w:t>Preferred Qualifications: Memcached, Hazelcast, RabbitMQ</w:t>
      </w:r>
    </w:p>
    <w:p>
      <w:r>
        <w:rPr>
          <w:sz w:val="22"/>
        </w:rPr>
        <w:t>Hiring Company: Google</w:t>
      </w:r>
    </w:p>
    <w:p>
      <w:r>
        <w:rPr>
          <w:sz w:val="22"/>
        </w:rPr>
        <w:t>Applicant Name: Angela Lewis</w:t>
      </w:r>
    </w:p>
    <w:p>
      <w:r>
        <w:rPr>
          <w:sz w:val="22"/>
        </w:rPr>
        <w:t>Past Working Experience: IBM (3 years)</w:t>
      </w:r>
    </w:p>
    <w:p>
      <w:r>
        <w:rPr>
          <w:sz w:val="22"/>
        </w:rPr>
        <w:t>Current Working Experience: Microsoft (2 years)</w:t>
      </w:r>
    </w:p>
    <w:p>
      <w:r>
        <w:rPr>
          <w:sz w:val="22"/>
        </w:rPr>
        <w:t>Skillsets: Memcached, Hazelcast, RabbitMQ, PHP</w:t>
      </w:r>
    </w:p>
    <w:p>
      <w:r>
        <w:rPr>
          <w:sz w:val="22"/>
        </w:rPr>
        <w:t>Qualifications: Bachelor's in Computer Science</w:t>
      </w:r>
    </w:p>
    <w:p>
      <w:r>
        <w:rPr>
          <w:sz w:val="22"/>
        </w:rPr>
        <w:t>Cover Letter: I am writing to express my interest in the Senior Database Administrator position at Google. My experience with Memcached, Hazelcast, and RabbitMQ, as well as my proficiency in PHP, makes me a strong candidate for this role. I am excited about the opportunity to bring my unique skill set to your team.</w:t>
      </w:r>
    </w:p>
    <w:p>
      <w:r>
        <w:br w:type="page"/>
      </w:r>
    </w:p>
    <w:p>
      <w:pPr>
        <w:pStyle w:val="Heading2"/>
      </w:pPr>
      <w:r>
        <w:t>Cover Letter 86</w:t>
      </w:r>
    </w:p>
    <w:p>
      <w:r>
        <w:rPr>
          <w:sz w:val="22"/>
        </w:rPr>
        <w:t>Job Title: Data Scientist</w:t>
      </w:r>
    </w:p>
    <w:p>
      <w:r>
        <w:rPr>
          <w:sz w:val="22"/>
        </w:rPr>
        <w:t>Preferred Qualifications:  5+ years of nlp experience in designing and developing scalable nlp models</w:t>
        <w:br/>
        <w:t xml:space="preserve"> expertise in stateoftheart nlp techniques and tools</w:t>
        <w:br/>
        <w:t xml:space="preserve"> knowledge of data privacy and anonymization techniques</w:t>
        <w:br/>
        <w:t xml:space="preserve"> experience in applied language modeling, text generation, and data augmentation</w:t>
        <w:br/>
        <w:t xml:space="preserve"> strong product management and technology team collaboration skills</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XYZ Tech Solutions</w:t>
      </w:r>
    </w:p>
    <w:p>
      <w:r>
        <w:rPr>
          <w:sz w:val="22"/>
        </w:rPr>
        <w:t>Skillsets: Python programming, machine learning, natural language processing, data analysis, communication skills</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my strong background in data analysis and machine learning, I believe I am wellsuited for this role.</w:t>
        <w:br/>
        <w:br/>
        <w:t>In my current position as a Data Scientist at XYZ Tech Solutions, I have successfully applied machine learning systems evaluation methodologies and implemented machine learning feedback loops as part of our product. I have also designed and developed scalable NLP models in highload production environments, utilizing stateoftheart NLP techniques and tools. My expertise in applied language modeling, text generation, and data augmentation has allowed me to contribute to innovative approaches in analyzing vast amounts of client communications data.</w:t>
        <w:br/>
        <w:br/>
        <w:t>I hold a Bachelor's degree in Computer Science and a Master's degree in Data Science. My strong programming skills in Python, coupled with my proficiency in machine learning and natural language processing, have enabled me to excel in my previous roles as a Data Analyst at ABC Company and as a Data Scientist at XYZ Tech Solutions.</w:t>
        <w:br/>
        <w:br/>
        <w:t>I am confident that my skills, qualifications, and passion for data science make me an ideal candidate for this position. I am excited about the opportunity to contribute to the growth and success of XYZ Tech Solutions. Thank you for considering my application.</w:t>
        <w:br/>
        <w:br/>
        <w:t>Sincerely,</w:t>
        <w:br/>
        <w:t>John Smith</w:t>
      </w:r>
    </w:p>
    <w:p>
      <w:r>
        <w:br w:type="page"/>
      </w:r>
    </w:p>
    <w:p>
      <w:pPr>
        <w:pStyle w:val="Heading2"/>
      </w:pPr>
      <w:r>
        <w:t>Cover Letter 87</w:t>
      </w:r>
    </w:p>
    <w:p>
      <w:r>
        <w:rPr>
          <w:sz w:val="22"/>
        </w:rPr>
        <w:t>Job Title: Senior Support Engineer</w:t>
      </w:r>
    </w:p>
    <w:p>
      <w:r>
        <w:rPr>
          <w:sz w:val="22"/>
        </w:rPr>
        <w:t>Preferred Qualifications: 5+ years of customer support, ITIL</w:t>
      </w:r>
    </w:p>
    <w:p>
      <w:r>
        <w:rPr>
          <w:sz w:val="22"/>
        </w:rPr>
        <w:t>Hiring Company: LinkedIn</w:t>
      </w:r>
    </w:p>
    <w:p>
      <w:r>
        <w:rPr>
          <w:sz w:val="22"/>
        </w:rPr>
        <w:t>Applicant Name: Larry Lewis</w:t>
      </w:r>
    </w:p>
    <w:p>
      <w:r>
        <w:rPr>
          <w:sz w:val="22"/>
        </w:rPr>
        <w:t>Past Working Experience: Support Engineer at XYZ for 2 years</w:t>
      </w:r>
    </w:p>
    <w:p>
      <w:r>
        <w:rPr>
          <w:sz w:val="22"/>
        </w:rPr>
        <w:t>Current Working Experience: Senior Support Engineer at ABC for 3 years</w:t>
      </w:r>
    </w:p>
    <w:p>
      <w:r>
        <w:rPr>
          <w:sz w:val="22"/>
        </w:rPr>
        <w:t>Skillsets: Customer Support, ITIL, Troubleshooting, SQL, Linux</w:t>
      </w:r>
    </w:p>
    <w:p>
      <w:r>
        <w:rPr>
          <w:sz w:val="22"/>
        </w:rPr>
        <w:t>Qualifications: Bachelor's in Information Technology</w:t>
      </w:r>
    </w:p>
    <w:p>
      <w:r>
        <w:rPr>
          <w:sz w:val="22"/>
        </w:rPr>
        <w:t>Cover Letter: I am applying for the Senior Support Engineer role at LinkedIn. I have over five years of experience in customer support and ITIL. In my previous roles at XYZ and ABC, I have demonstrated my ability to troubleshoot complex technical issues and provide excellent customer service. I am proficient in SQL, Linux, and have a deep understanding of ITIL processes. I hold a Bachelor's degree in Information Technology. I am confident that my skills and experience make me a strong candidate for this role.</w:t>
      </w:r>
    </w:p>
    <w:p>
      <w:r>
        <w:br w:type="page"/>
      </w:r>
    </w:p>
    <w:p>
      <w:pPr>
        <w:pStyle w:val="Heading2"/>
      </w:pPr>
      <w:r>
        <w:t>Cover Letter 88</w:t>
      </w:r>
    </w:p>
    <w:p>
      <w:r>
        <w:rPr>
          <w:sz w:val="22"/>
        </w:rPr>
        <w:t>Job Title: Data Scientist</w:t>
      </w:r>
    </w:p>
    <w:p>
      <w:r>
        <w:rPr>
          <w:sz w:val="22"/>
        </w:rPr>
        <w:t>Preferred Qualifications:  6+ years of experience as a Technical Program/Product manager or Product owner</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Python, R, SQL, machine learning, data visualization, problem-solving, communication</w:t>
      </w:r>
    </w:p>
    <w:p>
      <w:r>
        <w:rPr>
          <w:sz w:val="22"/>
        </w:rPr>
        <w:t>Qualifications: Bachelor's degree in Computer Science or related field, certification in data science</w:t>
      </w:r>
    </w:p>
    <w:p>
      <w:r>
        <w:rPr>
          <w:sz w:val="22"/>
        </w:rPr>
        <w:t>Cover Letter: Dear Hiring Manager,</w:t>
        <w:br/>
        <w:br/>
        <w:t>I am writing to express my interest in the Data Scientist position at XYZ Corporation. With my strong background in data analysis and experience as a Data Scientist at ABC Company, I believe I have the skills and qualifications necessary to excel in this role.</w:t>
        <w:br/>
        <w:br/>
        <w:t>Throughout my career, I have demonstrated my ability to be a go-to expert and natural leader within my product line. I have collaborated with various teams to produce and manage backlogs, contribute to product roadmaps, and lead large complex initiatives. I am highly organized and proactive, ensuring that cross-component dependencies are identified and coordinated throughout the development process.</w:t>
        <w:br/>
        <w:br/>
        <w:t>I have 6+ years of experience as a technical program/product manager and possess hands-on experience with backend services and APIs. My strong understanding of design, business logic, and technical architecture allows me to effectively translate product roadmap initiatives and feature requests into suitable artifacts.</w:t>
        <w:br/>
        <w:br/>
        <w:t>I hold a Bachelor's degree in Computer Science and have obtained certification in data science. My skillset includes proficiency in Python, R, SQL, machine learning, and data visualization. Additionally, I am a problem-solver with excellent communication skills.</w:t>
        <w:br/>
        <w:br/>
        <w:t>I am excited about the opportunity to join XYZ Corporation and contribute to its success in compliant communications and data analysis. Thank you for considering my application.</w:t>
        <w:br/>
        <w:br/>
        <w:t>Sincerely,</w:t>
        <w:br/>
        <w:t>John Smith</w:t>
      </w:r>
    </w:p>
    <w:p>
      <w:r>
        <w:br w:type="page"/>
      </w:r>
    </w:p>
    <w:p>
      <w:pPr>
        <w:pStyle w:val="Heading2"/>
      </w:pPr>
      <w:r>
        <w:t>Cover Letter 89</w:t>
      </w:r>
    </w:p>
    <w:p>
      <w:r>
        <w:rPr>
          <w:sz w:val="22"/>
        </w:rPr>
        <w:t>Job Title: Data Scientist</w:t>
      </w:r>
    </w:p>
    <w:p>
      <w:r>
        <w:rPr>
          <w:sz w:val="22"/>
        </w:rPr>
        <w:t>Preferred Qualifications:  Experience working in/with banking and payments industry</w:t>
        <w:br/>
        <w:t xml:space="preserve"> Experience in key business areas such as portfolio management, marketing, product management, operations, and risk management</w:t>
        <w:br/>
        <w:t xml:space="preserve"> Demonstrated leadership, managerial, and collaboration capabilities</w:t>
        <w:br/>
        <w:t xml:space="preserve"> Prior experience in a management consulting firm</w:t>
        <w:br/>
        <w:t xml:space="preserve"> 1518 years of experience with a Bachelors Degree or 12 years of experience with an Advanced Degree</w:t>
      </w:r>
    </w:p>
    <w:p>
      <w:r>
        <w:rPr>
          <w:sz w:val="22"/>
        </w:rPr>
        <w:t>Hiring Company: XYZ Consulting Firm</w:t>
      </w:r>
    </w:p>
    <w:p>
      <w:r>
        <w:rPr>
          <w:sz w:val="22"/>
        </w:rPr>
        <w:t>Applicant Name: John Smith</w:t>
      </w:r>
    </w:p>
    <w:p>
      <w:r>
        <w:rPr>
          <w:sz w:val="22"/>
        </w:rPr>
        <w:t>Past Working Experience: Data Analyst at ABC Bank, Business Intelligence Analyst at XYZ Corporation</w:t>
      </w:r>
    </w:p>
    <w:p>
      <w:r>
        <w:rPr>
          <w:sz w:val="22"/>
        </w:rPr>
        <w:t>Current Working Experience: Data Scientist at DEF Consulting Firm</w:t>
      </w:r>
    </w:p>
    <w:p>
      <w:r>
        <w:rPr>
          <w:sz w:val="22"/>
        </w:rPr>
        <w:t>Skillsets: Data analysis, machine learning, programming (Python, R), statistical modeling, problemsolving, leadership, collaboration</w:t>
      </w:r>
    </w:p>
    <w:p>
      <w:r>
        <w:rPr>
          <w:sz w:val="22"/>
        </w:rPr>
        <w:t>Qualifications: Masters in Data Science</w:t>
      </w:r>
    </w:p>
    <w:p>
      <w:r>
        <w:rPr>
          <w:sz w:val="22"/>
        </w:rPr>
        <w:t>Cover Letter: Dear Hiring Manager,</w:t>
        <w:br/>
        <w:br/>
        <w:t>I am writing to express my interest in the Data Scientist position at XYZ Consulting Firm. With a strong background in data analysis and machine learning, I believe I have the skills and qualifications necessary to excel in this role.</w:t>
        <w:br/>
        <w:br/>
        <w:t>In my current position as a Data Scientist at DEF Consulting Firm, I have successfully engaged with clients to provide strategic guidance and deliver impactful solutions. I have a proven track record of building scalable solutions and leveraging data analytics to improve client performance. My experience in the banking and payments industry, as well as my expertise in key business areas such as portfolio management and risk management, make me wellequipped to address the unique challenges faced by Visa's largest issuers, acquirers, and fintechs.</w:t>
        <w:br/>
        <w:br/>
        <w:t>I possess strong leadership and collaboration capabilities, which have allowed me to effectively work with diverse teams and stakeholders. My problemsolving skills, strategic focus on ROI, and ability to produce actionable insights have consistently contributed to the success of my projects.</w:t>
        <w:br/>
        <w:br/>
        <w:t>With a Masters in Data Science and several years of experience in the field, I am confident in my ability to make a significant impact at XYZ Consulting Firm. I am excited about the opportunity to join a company that values purpose, belonging, and the future of money movement.</w:t>
        <w:br/>
        <w:br/>
        <w:t>Thank you for considering my application. I look forward to the possibility of discussing how my skills and experience align with the needs of XYZ Consulting Firm.</w:t>
        <w:br/>
        <w:br/>
        <w:t>Sincerely,</w:t>
        <w:br/>
        <w:t>John Smith</w:t>
      </w:r>
    </w:p>
    <w:p>
      <w:r>
        <w:br w:type="page"/>
      </w:r>
    </w:p>
    <w:p>
      <w:pPr>
        <w:pStyle w:val="Heading2"/>
      </w:pPr>
      <w:r>
        <w:t>Cover Letter 90</w:t>
      </w:r>
    </w:p>
    <w:p>
      <w:r>
        <w:rPr>
          <w:sz w:val="22"/>
        </w:rPr>
        <w:t>Job Title:  Data Scientist</w:t>
      </w:r>
    </w:p>
    <w:p>
      <w:r>
        <w:rPr>
          <w:sz w:val="22"/>
        </w:rPr>
        <w:t>Preferred Qualifications: a degree in machine learning, statistics, AI, computer Science, engineering, or technology</w:t>
        <w:br/>
        <w:t>3+ years of applied statistics, data mining, and machine learning experience</w:t>
        <w:br/>
        <w:t>3+ years of experience in Unix/Linux shell scripting</w:t>
        <w:br/>
        <w:t>in-depth understanding and production experience with core Hadoop components</w:t>
        <w:br/>
        <w:t>Working knowledge of financial statements, forecasting, budgeting, and financial analysis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Company</w:t>
      </w:r>
    </w:p>
    <w:p>
      <w:r>
        <w:rPr>
          <w:sz w:val="22"/>
        </w:rPr>
        <w:t>Skillsets: Python, R, SQL, Machine Learning, Statistical Analysis, Data Visualization, Communication, Problem-solving</w:t>
      </w:r>
    </w:p>
    <w:p>
      <w:r>
        <w:rPr>
          <w:sz w:val="22"/>
        </w:rPr>
        <w:t>Qualifications: Bachelor's degree in Computer Science, 5+ years of experience in data analysis and modeling, strong analytical and critical thinking skills</w:t>
      </w:r>
    </w:p>
    <w:p>
      <w:r>
        <w:rPr>
          <w:sz w:val="22"/>
        </w:rPr>
        <w:t>Cover Letter: Dear Hiring Manager,</w:t>
        <w:br/>
        <w:br/>
        <w:t>I am writing to express my interest in the Data Scientist position at XYZ Corporation. With a strong background in data analysis and modeling, I believe I have the skills and qualifications necessary to excel in this role.</w:t>
        <w:br/>
        <w:br/>
        <w:t>As a Data Scientist at DEF Company, I have gained extensive experience in applied statistics, data mining, and machine learning. I have successfully coordinated with various teams to gather key inputs for models and have prepared detailed documentation outlining algorithms and models. My expertise in Unix/Linux shell scripting and production experience with core Hadoop components such as Hive and Spark further enhance my ability to contribute to your organization.</w:t>
        <w:br/>
        <w:br/>
        <w:t>In addition to my technical skills, I possess a deep understanding of financial statements, forecasting, budgeting, and financial analysis. I am a creative problem solver and strategic thinker, with a strong work ethic and the ability to work independently in a fast-paced environment.</w:t>
        <w:br/>
        <w:br/>
        <w:t>I am confident that my skills, experience, and qualifications make me a strong fit for the Data Scientist position at XYZ Corporation. I am excited about the opportunity to contribute to your organization and help drive data-driven decision making. Thank you for considering my application.</w:t>
        <w:br/>
        <w:br/>
        <w:t>Sincerely,</w:t>
        <w:br/>
        <w:t>John Smith</w:t>
      </w:r>
    </w:p>
    <w:p>
      <w:r>
        <w:br w:type="page"/>
      </w:r>
    </w:p>
    <w:p>
      <w:pPr>
        <w:pStyle w:val="Heading2"/>
      </w:pPr>
      <w:r>
        <w:t>Cover Letter 91</w:t>
      </w:r>
    </w:p>
    <w:p>
      <w:r>
        <w:rPr>
          <w:sz w:val="22"/>
        </w:rPr>
        <w:t>Job Title: System Administrator</w:t>
      </w:r>
    </w:p>
    <w:p>
      <w:r>
        <w:rPr>
          <w:sz w:val="22"/>
        </w:rPr>
        <w:t>Preferred Qualifications: MCSE certification, 20+ years of experience</w:t>
      </w:r>
    </w:p>
    <w:p>
      <w:r>
        <w:rPr>
          <w:sz w:val="22"/>
        </w:rPr>
        <w:t>Hiring Company: Tech Solutions</w:t>
      </w:r>
    </w:p>
    <w:p>
      <w:r>
        <w:rPr>
          <w:sz w:val="22"/>
        </w:rPr>
        <w:t>Applicant Name: Charles Lewis</w:t>
      </w:r>
    </w:p>
    <w:p>
      <w:r>
        <w:rPr>
          <w:sz w:val="22"/>
        </w:rPr>
        <w:t>Past Working Experience: 10 years at VWX Corp as IT Support Specialist</w:t>
      </w:r>
    </w:p>
    <w:p>
      <w:r>
        <w:rPr>
          <w:sz w:val="22"/>
        </w:rPr>
        <w:t>Current Working Experience: 10 years at YZA Inc as System Administrator</w:t>
      </w:r>
    </w:p>
    <w:p>
      <w:r>
        <w:rPr>
          <w:sz w:val="22"/>
        </w:rPr>
        <w:t>Skillsets: Windows Server, Linux, Active Directory, MCSE</w:t>
      </w:r>
    </w:p>
    <w:p>
      <w:r>
        <w:rPr>
          <w:sz w:val="22"/>
        </w:rPr>
        <w:t>Qualifications: PhD in Information Technology</w:t>
      </w:r>
    </w:p>
    <w:p>
      <w:r>
        <w:rPr>
          <w:sz w:val="22"/>
        </w:rPr>
        <w:t>Cover Letter: I am interested in the System Administrator position at Tech Solutions. I have twenty years of experience in system administration and hold an MCSE certification. I am currently working at YZA Inc where I manage the company's IT infrastructure. Previously, I was employed at VWX Corp as an IT Support Specialist. My technical skills, combined with my ability to manage complex IT systems, make me an excellent candidate for this role. I am keen to bring my expertise to Tech Solutions and contribute to the company's success.</w:t>
      </w:r>
    </w:p>
    <w:p>
      <w:r>
        <w:br w:type="page"/>
      </w:r>
    </w:p>
    <w:p>
      <w:pPr>
        <w:pStyle w:val="Heading2"/>
      </w:pPr>
      <w:r>
        <w:t>Cover Letter 92</w:t>
      </w:r>
    </w:p>
    <w:p>
      <w:r>
        <w:rPr>
          <w:sz w:val="22"/>
        </w:rPr>
        <w:t>Job Title: System Administrator</w:t>
      </w:r>
    </w:p>
    <w:p>
      <w:r>
        <w:rPr>
          <w:sz w:val="22"/>
        </w:rPr>
        <w:t>Preferred Qualifications: Linux, Windows, Active Directory</w:t>
      </w:r>
    </w:p>
    <w:p>
      <w:r>
        <w:rPr>
          <w:sz w:val="22"/>
        </w:rPr>
        <w:t>Hiring Company: Facebook</w:t>
      </w:r>
    </w:p>
    <w:p>
      <w:r>
        <w:rPr>
          <w:sz w:val="22"/>
        </w:rPr>
        <w:t>Applicant Name: Robert Brown</w:t>
      </w:r>
    </w:p>
    <w:p>
      <w:r>
        <w:rPr>
          <w:sz w:val="22"/>
        </w:rPr>
        <w:t>Past Working Experience: Dell (5 years)</w:t>
      </w:r>
    </w:p>
    <w:p>
      <w:r>
        <w:rPr>
          <w:sz w:val="22"/>
        </w:rPr>
        <w:t>Current Working Experience: HP (2 years)</w:t>
      </w:r>
    </w:p>
    <w:p>
      <w:r>
        <w:rPr>
          <w:sz w:val="22"/>
        </w:rPr>
        <w:t>Skillsets: Linux, Windows, Active Directory, PowerShell</w:t>
      </w:r>
    </w:p>
    <w:p>
      <w:r>
        <w:rPr>
          <w:sz w:val="22"/>
        </w:rPr>
        <w:t>Qualifications: Bachelor's in Information Technology</w:t>
      </w:r>
    </w:p>
    <w:p>
      <w:r>
        <w:rPr>
          <w:sz w:val="22"/>
        </w:rPr>
        <w:t>Cover Letter: I am applying for the System Administrator position at Facebook. With my 7 years of experience in system administration, I have developed a comprehensive understanding of Linux, Windows, and Active Directory. My experience at HP has also given me the opportunity to master PowerShell. I am confident that my skills and experiences make me a strong candidate for this position.</w:t>
      </w:r>
    </w:p>
    <w:p>
      <w:r>
        <w:br w:type="page"/>
      </w:r>
    </w:p>
    <w:p>
      <w:pPr>
        <w:pStyle w:val="Heading2"/>
      </w:pPr>
      <w:r>
        <w:t>Cover Letter 93</w:t>
      </w:r>
    </w:p>
    <w:p>
      <w:r>
        <w:rPr>
          <w:sz w:val="22"/>
        </w:rPr>
        <w:t>Job Title:  Data Scientist</w:t>
      </w:r>
    </w:p>
    <w:p>
      <w:r>
        <w:rPr>
          <w:sz w:val="22"/>
        </w:rPr>
        <w:t>Preferred Qualifications: applied experience in programming languages</w:t>
        <w:br/>
        <w:t>experience building data models and transforming large datasets into meaningful insights</w:t>
        <w:br/>
        <w:t>Intermediate applied knowledge of SQL and database architecture</w:t>
        <w:br/>
        <w:t>experience leading and building a team</w:t>
        <w:br/>
        <w:t>experience Working with Redshift or other cloud data warehouses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Programming languages (Python, R), data modeling, SQL, team leadership, cloud data warehouses</w:t>
      </w:r>
    </w:p>
    <w:p>
      <w:r>
        <w:rPr>
          <w:sz w:val="22"/>
        </w:rPr>
        <w:t>Qualifications: Bachelor's degree in Computer Science, 3+ years of experience in data analysis or business intelligence</w:t>
      </w:r>
    </w:p>
    <w:p>
      <w:r>
        <w:rPr>
          <w:sz w:val="22"/>
        </w:rPr>
        <w:t>Cover Letter: Dear Hiring Manager,</w:t>
        <w:br/>
        <w:br/>
        <w:t>I am writing to express my interest in the Data Scientist position at XYZ Corporation. With my strong background in data analysis and leadership experience, I believe I am well-suited for this role.</w:t>
        <w:br/>
        <w:br/>
        <w:t>In my current position as a Data Scientist at XYZ Corporation, I have successfully built and led a team of Data Analysts and Scientists, driving data-driven insights and decision-making across the organization. I have a deep understanding of programming languages, data modeling, and SQL, which has allowed me to transform large datasets into meaningful insights. Additionally, my experience working with cloud data warehouses, such as Redshift, has enabled me to build usable and insightful dashboards and reports.</w:t>
        <w:br/>
        <w:br/>
        <w:t>I am passionate about fostering a data-driven culture and thrive in a rapid-growth, high-velocity environment. I am self-motivated, able to work autonomously and collaboratively, and always approach things empirically. I am strategically minded and never shy away from a challenge.</w:t>
        <w:br/>
        <w:br/>
        <w:t>I am excited about the opportunity to join XYZ Corporation and contribute to the growth and success of the Data Insights team. Thank you for considering my application.</w:t>
        <w:br/>
        <w:br/>
        <w:t>Sincerely,</w:t>
        <w:br/>
        <w:t>John Smith</w:t>
      </w:r>
    </w:p>
    <w:p>
      <w:r>
        <w:br w:type="page"/>
      </w:r>
    </w:p>
    <w:p>
      <w:pPr>
        <w:pStyle w:val="Heading2"/>
      </w:pPr>
      <w:r>
        <w:t>Cover Letter 94</w:t>
      </w:r>
    </w:p>
    <w:p>
      <w:r>
        <w:rPr>
          <w:sz w:val="22"/>
        </w:rPr>
        <w:t>Job Title: AI Engineer</w:t>
      </w:r>
    </w:p>
    <w:p>
      <w:r>
        <w:rPr>
          <w:sz w:val="22"/>
        </w:rPr>
        <w:t>Preferred Qualifications: MSc in Artificial Intelligence</w:t>
      </w:r>
    </w:p>
    <w:p>
      <w:r>
        <w:rPr>
          <w:sz w:val="22"/>
        </w:rPr>
        <w:t>Hiring Company: Microsoft</w:t>
      </w:r>
    </w:p>
    <w:p>
      <w:r>
        <w:rPr>
          <w:sz w:val="22"/>
        </w:rPr>
        <w:t>Applicant Name: Isabella Miller</w:t>
      </w:r>
    </w:p>
    <w:p>
      <w:r>
        <w:rPr>
          <w:sz w:val="22"/>
        </w:rPr>
        <w:t>Past Working Experience: Data Analyst at IBM</w:t>
      </w:r>
    </w:p>
    <w:p>
      <w:r>
        <w:rPr>
          <w:sz w:val="22"/>
        </w:rPr>
        <w:t>Current Working Experience: AI Engineer at Twitter</w:t>
      </w:r>
    </w:p>
    <w:p>
      <w:r>
        <w:rPr>
          <w:sz w:val="22"/>
        </w:rPr>
        <w:t>Skillsets: Python, TensorFlow, Deep Learning, AI</w:t>
      </w:r>
    </w:p>
    <w:p>
      <w:r>
        <w:rPr>
          <w:sz w:val="22"/>
        </w:rPr>
        <w:t>Qualifications: MSc in Artificial Intelligence</w:t>
      </w:r>
    </w:p>
    <w:p>
      <w:r>
        <w:rPr>
          <w:sz w:val="22"/>
        </w:rPr>
        <w:t>Cover Letter: I am writing to apply for the AI Engineer position at Microsoft. I have a Master's degree in Artificial Intelligence and have worked as a Data Analyst at IBM and an AI Engineer at Twitter. I am proficient in Python and TensorFlow and have a deep understanding of deep learning algorithms. I am passionate about using AI to solve complex problems and am excited about the opportunity to bring my skills to Microsoft. Thank you for considering my application.</w:t>
      </w:r>
    </w:p>
    <w:p>
      <w:r>
        <w:br w:type="page"/>
      </w:r>
    </w:p>
    <w:p>
      <w:pPr>
        <w:pStyle w:val="Heading2"/>
      </w:pPr>
      <w:r>
        <w:t>Cover Letter 95</w:t>
      </w:r>
    </w:p>
    <w:p>
      <w:r>
        <w:rPr>
          <w:sz w:val="22"/>
        </w:rPr>
        <w:t>Job Title: Data Scientist</w:t>
      </w:r>
    </w:p>
    <w:p>
      <w:r>
        <w:rPr>
          <w:sz w:val="22"/>
        </w:rPr>
        <w:t>Preferred Qualifications:  Experience working in a tech company preferred</w:t>
        <w:br/>
        <w:t xml:space="preserve"> At least 3+ years experience in a related role or industry</w:t>
        <w:br/>
        <w:t xml:space="preserve"> Fast learner, organized &amp; reliable</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XYZ Tech Solutions</w:t>
      </w:r>
    </w:p>
    <w:p>
      <w:r>
        <w:rPr>
          <w:sz w:val="22"/>
        </w:rPr>
        <w:t>Skillsets: SQL, Python, Excel, data visualization, problemsolving, communication</w:t>
      </w:r>
    </w:p>
    <w:p>
      <w:r>
        <w:rPr>
          <w:sz w:val="22"/>
        </w:rPr>
        <w:t>Qualifications: Bachelor's degree in Computer Science or related field</w:t>
      </w:r>
    </w:p>
    <w:p>
      <w:r>
        <w:rPr>
          <w:sz w:val="22"/>
        </w:rPr>
        <w:t>Cover Letter: Dear Hiring Manager,</w:t>
        <w:br/>
        <w:br/>
        <w:t>I am writing to express my interest in the Data Scientist position at XYZ Tech Solutions. With my strong background in data analysis and experience in a similar role, I believe I am wellsuited for this position.</w:t>
        <w:br/>
        <w:br/>
        <w:t>In my current role as a Data Scientist at XYZ Tech Solutions, I have successfully executed complex analysis, built spreadsheetbased models, and delivered valuable insights on business problems and opportunities. I have a proven track record of turning insights into actions and driving datadriven decisionmaking.</w:t>
        <w:br/>
        <w:br/>
        <w:t>I have a deep understanding of the industry and possess the ability to analyze business performance, forecast future trends, and predict the outcome of interventions. My proficiency in SQL and spreadsheetbased analysis, coupled with my strong problemsolving skills, allows me to provide valuable insights to drive the business strategy forward.</w:t>
        <w:br/>
        <w:br/>
        <w:t>Additionally, I am a fast learner, highly organized, and reliable. I thrive in a collaborative environment and enjoy working with diverse teams to achieve common goals. My excellent communication skills enable me to effectively present complex analysis and results to stakeholders at all levels of the organization.</w:t>
        <w:br/>
        <w:br/>
        <w:t>I am excited about the opportunity to contribute to XYZ Tech Solutions and make a meaningful impact on the company's growth and success. Thank you for considering my application.</w:t>
        <w:br/>
        <w:br/>
        <w:t>Sincerely,</w:t>
        <w:br/>
        <w:t>John Smith</w:t>
      </w:r>
    </w:p>
    <w:p>
      <w:r>
        <w:br w:type="page"/>
      </w:r>
    </w:p>
    <w:p>
      <w:pPr>
        <w:pStyle w:val="Heading2"/>
      </w:pPr>
      <w:r>
        <w:t>Cover Letter 96</w:t>
      </w:r>
    </w:p>
    <w:p>
      <w:r>
        <w:rPr>
          <w:sz w:val="22"/>
        </w:rPr>
        <w:t>Job Title: Senior Machine Learning Engineer</w:t>
      </w:r>
    </w:p>
    <w:p>
      <w:r>
        <w:rPr>
          <w:sz w:val="22"/>
        </w:rPr>
        <w:t>Preferred Qualifications: Masters in Computer Science</w:t>
      </w:r>
    </w:p>
    <w:p>
      <w:r>
        <w:rPr>
          <w:sz w:val="22"/>
        </w:rPr>
        <w:t>Hiring Company: Apple</w:t>
      </w:r>
    </w:p>
    <w:p>
      <w:r>
        <w:rPr>
          <w:sz w:val="22"/>
        </w:rPr>
        <w:t>Applicant Name: Michael Williams</w:t>
      </w:r>
    </w:p>
    <w:p>
      <w:r>
        <w:rPr>
          <w:sz w:val="22"/>
        </w:rPr>
        <w:t>Past Working Experience: Software Engineer at Google for 3 years</w:t>
      </w:r>
    </w:p>
    <w:p>
      <w:r>
        <w:rPr>
          <w:sz w:val="22"/>
        </w:rPr>
        <w:t>Current Working Experience: Senior Machine Learning Engineer at Twitter for 4 years</w:t>
      </w:r>
    </w:p>
    <w:p>
      <w:r>
        <w:rPr>
          <w:sz w:val="22"/>
        </w:rPr>
        <w:t>Skillsets: Python, Java, Machine Learning, Deep Learning, AI</w:t>
      </w:r>
    </w:p>
    <w:p>
      <w:r>
        <w:rPr>
          <w:sz w:val="22"/>
        </w:rPr>
        <w:t>Qualifications: Masters in Computer Science</w:t>
      </w:r>
    </w:p>
    <w:p>
      <w:r>
        <w:rPr>
          <w:sz w:val="22"/>
        </w:rPr>
        <w:t>Cover Letter: I am excited to apply for the Senior Machine Learning Engineer position at Apple. I have a Masters in Computer Science and seven years of experience in the field. I am currently working as a Senior Machine Learning Engineer at Twitter, where I have been for the past four years. Prior to this, I worked as a Software Engineer at Google for three years. I am proficient in Python, Java, machine learning, deep learning, and AI. I am confident that my skills and experience make me a strong candidate for this role. I look forward to the opportunity to contribute to your team.</w:t>
      </w:r>
    </w:p>
    <w:p>
      <w:r>
        <w:br w:type="page"/>
      </w:r>
    </w:p>
    <w:p>
      <w:pPr>
        <w:pStyle w:val="Heading2"/>
      </w:pPr>
      <w:r>
        <w:t>Cover Letter 97</w:t>
      </w:r>
    </w:p>
    <w:p>
      <w:r>
        <w:rPr>
          <w:sz w:val="22"/>
        </w:rPr>
        <w:t>Job Title: Data Scientist</w:t>
      </w:r>
    </w:p>
    <w:p>
      <w:r>
        <w:rPr>
          <w:sz w:val="22"/>
        </w:rPr>
        <w:t>Preferred Qualifications: Master's or Ph.D. in a quantitative field such as Computer Science, Statistics, or Mathematics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SQL, machine learning, data visualization, problem-solving, communication</w:t>
      </w:r>
    </w:p>
    <w:p>
      <w:r>
        <w:rPr>
          <w:sz w:val="22"/>
        </w:rPr>
        <w:t>Qualifications: Master's degree in Computer Science</w:t>
      </w:r>
    </w:p>
    <w:p>
      <w:r>
        <w:rPr>
          <w:sz w:val="22"/>
        </w:rPr>
        <w:t>Cover Letter: Dear Hiring Manager,</w:t>
        <w:br/>
        <w:br/>
        <w:t>I am writing to express my interest in the Data Scientist position at XYZ Analytics. With a strong background in data analysis and machine learning, I believe I am well-suited for this role.</w:t>
        <w:br/>
        <w:br/>
        <w:t>In my current position as a Data Scientist at DEF Solutions, I have successfully analyzed large datasets and developed machine learning models to drive business insights. I have also collaborated with cross-functional teams to execute data-driven projects, effectively communicating findings and recommendations through visualizations and presentations.</w:t>
        <w:br/>
        <w:br/>
        <w:t>With a Master's degree in Computer Science and proficiency in programming languages such as Python and R, I possess the technical skills necessary for this role. Additionally, my strong problem-solving and analytical abilities, coupled with excellent communication and presentation skills, make me a valuable asset to any data-driven organization.</w:t>
        <w:br/>
        <w:br/>
        <w:t>I am excited about the opportunity to contribute to XYZ Analytics and stay at the forefront of advancements in data science. Thank you for considering my application. I look forward to the possibility of discussing how my skills and qualifications align with your company's needs.</w:t>
        <w:br/>
        <w:br/>
        <w:t>Sincerely,</w:t>
        <w:br/>
        <w:t>John Smith</w:t>
      </w:r>
    </w:p>
    <w:p>
      <w:r>
        <w:br w:type="page"/>
      </w:r>
    </w:p>
    <w:p>
      <w:pPr>
        <w:pStyle w:val="Heading2"/>
      </w:pPr>
      <w:r>
        <w:t>Cover Letter 98</w:t>
      </w:r>
    </w:p>
    <w:p>
      <w:r>
        <w:rPr>
          <w:sz w:val="22"/>
        </w:rPr>
        <w:t>Job Title: Machine Learning Engineer</w:t>
      </w:r>
    </w:p>
    <w:p>
      <w:r>
        <w:rPr>
          <w:sz w:val="22"/>
        </w:rPr>
        <w:t>Preferred Qualifications: Master's in Computer Science</w:t>
      </w:r>
    </w:p>
    <w:p>
      <w:r>
        <w:rPr>
          <w:sz w:val="22"/>
        </w:rPr>
        <w:t>Hiring Company: IBM</w:t>
      </w:r>
    </w:p>
    <w:p>
      <w:r>
        <w:rPr>
          <w:sz w:val="22"/>
        </w:rPr>
        <w:t>Applicant Name: Jennifer Wilson</w:t>
      </w:r>
    </w:p>
    <w:p>
      <w:r>
        <w:rPr>
          <w:sz w:val="22"/>
        </w:rPr>
        <w:t>Past Working Experience: Software Engineer at Facebook</w:t>
      </w:r>
    </w:p>
    <w:p>
      <w:r>
        <w:rPr>
          <w:sz w:val="22"/>
        </w:rPr>
        <w:t>Current Working Experience: Machine Learning Engineer at Amazon</w:t>
      </w:r>
    </w:p>
    <w:p>
      <w:r>
        <w:rPr>
          <w:sz w:val="22"/>
        </w:rPr>
        <w:t>Skillsets: Python, Tensorflow, Keras, Machine Learning</w:t>
      </w:r>
    </w:p>
    <w:p>
      <w:r>
        <w:rPr>
          <w:sz w:val="22"/>
        </w:rPr>
        <w:t>Qualifications: Master's in Computer Science</w:t>
      </w:r>
    </w:p>
    <w:p>
      <w:r>
        <w:rPr>
          <w:sz w:val="22"/>
        </w:rPr>
        <w:t>Cover Letter: I am a skilled Machine Learning Engineer with a Master's degree in Computer Science. I have previous experience as a Software Engineer at Facebook and am currently working at Amazon. My skillset includes Python, Tensorflow, Keras, and machine learning. I am excited about this opportunity and believe I would be a great fit for your team.</w:t>
      </w:r>
    </w:p>
    <w:p>
      <w:r>
        <w:br w:type="page"/>
      </w:r>
    </w:p>
    <w:p>
      <w:pPr>
        <w:pStyle w:val="Heading2"/>
      </w:pPr>
      <w:r>
        <w:t>Cover Letter 99</w:t>
      </w:r>
    </w:p>
    <w:p>
      <w:r>
        <w:rPr>
          <w:sz w:val="22"/>
        </w:rPr>
        <w:t>Job Title: Machine Learning Engineer</w:t>
      </w:r>
    </w:p>
    <w:p>
      <w:r>
        <w:rPr>
          <w:sz w:val="22"/>
        </w:rPr>
        <w:t>Preferred Qualifications: Master's in Machine Learning</w:t>
      </w:r>
    </w:p>
    <w:p>
      <w:r>
        <w:rPr>
          <w:sz w:val="22"/>
        </w:rPr>
        <w:t>Hiring Company: Facebook</w:t>
      </w:r>
    </w:p>
    <w:p>
      <w:r>
        <w:rPr>
          <w:sz w:val="22"/>
        </w:rPr>
        <w:t>Applicant Name: Mary Clark</w:t>
      </w:r>
    </w:p>
    <w:p>
      <w:r>
        <w:rPr>
          <w:sz w:val="22"/>
        </w:rPr>
        <w:t>Past Working Experience: Data Scientist at Google for 3 years</w:t>
      </w:r>
    </w:p>
    <w:p>
      <w:r>
        <w:rPr>
          <w:sz w:val="22"/>
        </w:rPr>
        <w:t>Current Working Experience: Machine Learning Engineer at Amazon for 2 years</w:t>
      </w:r>
    </w:p>
    <w:p>
      <w:r>
        <w:rPr>
          <w:sz w:val="22"/>
        </w:rPr>
        <w:t>Skillsets: Python, R, SQL, Machine Learning, Deep Learning</w:t>
      </w:r>
    </w:p>
    <w:p>
      <w:r>
        <w:rPr>
          <w:sz w:val="22"/>
        </w:rPr>
        <w:t>Qualifications: Master's in Machine Learning</w:t>
      </w:r>
    </w:p>
    <w:p>
      <w:r>
        <w:rPr>
          <w:sz w:val="22"/>
        </w:rPr>
        <w:t>Cover Letter: I am applying for the Machine Learning Engineer position at Facebook. I hold a Master's degree in Machine Learning and have five years of experience in the field. I have worked as a Data Scientist at Google and a Machine Learning Engineer at Amazon. I am proficient in Python, R, SQL, Machine Learning, and Deep Learning. I am a hard-working professional who is always eager to learn new technologies and improve my skills. I am confident that my qualifications and experiences make me a strong candidate for this role.</w:t>
      </w:r>
    </w:p>
    <w:p>
      <w:r>
        <w:br w:type="page"/>
      </w:r>
    </w:p>
    <w:p>
      <w:pPr>
        <w:pStyle w:val="Heading2"/>
      </w:pPr>
      <w:r>
        <w:t>Cover Letter 100</w:t>
      </w:r>
    </w:p>
    <w:p>
      <w:r>
        <w:rPr>
          <w:sz w:val="22"/>
        </w:rPr>
        <w:t>Job Title: Data Scientist</w:t>
      </w:r>
    </w:p>
    <w:p>
      <w:r>
        <w:rPr>
          <w:sz w:val="22"/>
        </w:rPr>
        <w:t>Preferred Qualifications: Working knowledge of R</w:t>
      </w:r>
    </w:p>
    <w:p>
      <w:r>
        <w:rPr>
          <w:sz w:val="22"/>
        </w:rPr>
        <w:t>Hiring Company: XYZ Financial Solutions</w:t>
      </w:r>
    </w:p>
    <w:p>
      <w:r>
        <w:rPr>
          <w:sz w:val="22"/>
        </w:rPr>
        <w:t>Applicant Name: John Smith</w:t>
      </w:r>
    </w:p>
    <w:p>
      <w:r>
        <w:rPr>
          <w:sz w:val="22"/>
        </w:rPr>
        <w:t>Past Working Experience: Data Analyst at ABC Corporation</w:t>
      </w:r>
    </w:p>
    <w:p>
      <w:r>
        <w:rPr>
          <w:sz w:val="22"/>
        </w:rPr>
        <w:t>Current Working Experience: Data Scientist at XYZ Tech Solutions</w:t>
      </w:r>
    </w:p>
    <w:p>
      <w:r>
        <w:rPr>
          <w:sz w:val="22"/>
        </w:rPr>
        <w:t>Skillsets: Python, SQL, data visualization, machine learning, problem-solving, communication</w:t>
      </w:r>
    </w:p>
    <w:p>
      <w:r>
        <w:rPr>
          <w:sz w:val="22"/>
        </w:rPr>
        <w:t>Qualifications: Bachelor's degree in Computer Science, Master's degree in Data Science</w:t>
      </w:r>
    </w:p>
    <w:p>
      <w:r>
        <w:rPr>
          <w:sz w:val="22"/>
        </w:rPr>
        <w:t>Cover Letter: Dear Hiring Manager,</w:t>
        <w:br/>
        <w:br/>
        <w:t>I am writing to express my interest in the Data Scientist position at XYZ Financial Solutions. With my strong background in data analytics and machine learning, I believe I am well-suited for this role.</w:t>
        <w:br/>
        <w:br/>
        <w:t>In my current position as a Data Scientist at XYZ Tech Solutions, I have successfully built and deployed machine learning models in production, resulting in improved decision-making processes. I have also gained experience in working with big data technologies like Hadoop and Apache Spark, enabling me to handle large datasets efficiently.</w:t>
        <w:br/>
        <w:br/>
        <w:t>My solid knowledge of mathematics, statistics, and AI techniques has allowed me to generate valuable insights from complex data. I am skilled in data wrangling, exploration, and preparation, ensuring the accuracy and reliability of the data used for analysis. Additionally, my passion for the FinTech space drives me to stay updated with the latest industry trends and advancements.</w:t>
        <w:br/>
        <w:br/>
        <w:t>I hold a Bachelor's degree in Computer Science and a Master's degree in Data Science, which have equipped me with a strong foundation in both theoretical concepts and practical applications. Furthermore, my proficiency in Python, SQL, and data visualization tools enables me to effectively communicate insights to stakeholders.</w:t>
        <w:br/>
        <w:br/>
        <w:t>I am excited about the opportunity to contribute to the success of XYZ Financial Solutions and help drive data-driven decision-making processes. Thank you for considering my application.</w:t>
        <w:br/>
        <w:br/>
        <w:t>Sincerely,</w:t>
        <w:br/>
        <w:t>John Smith</w:t>
      </w:r>
    </w:p>
    <w:p>
      <w:r>
        <w:br w:type="page"/>
      </w:r>
    </w:p>
    <w:p>
      <w:pPr>
        <w:pStyle w:val="Heading2"/>
      </w:pPr>
      <w:r>
        <w:t>Cover Letter 101</w:t>
      </w:r>
    </w:p>
    <w:p>
      <w:r>
        <w:rPr>
          <w:sz w:val="22"/>
        </w:rPr>
        <w:t>Job Title: Data Scientist</w:t>
      </w:r>
    </w:p>
    <w:p>
      <w:r>
        <w:rPr>
          <w:sz w:val="22"/>
        </w:rPr>
        <w:t>Preferred Qualifications:  3+ years of experience</w:t>
        <w:br/>
        <w:t xml:space="preserve"> experience with recommendation systems, classification, ranking systems, natural language processing, targeting systems, or similar</w:t>
        <w:br/>
        <w:t xml:space="preserve"> stay uptodate on new techniques and technologies</w:t>
        <w:br/>
        <w:t xml:space="preserve"> experience with deep learning frameworks (e.g. tensorflow, pytorch) and ml development and deployment services and systems (e.g. sagemaker, mlflow)</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Machine Learning Engineer at DEF Corporation</w:t>
      </w:r>
    </w:p>
    <w:p>
      <w:r>
        <w:rPr>
          <w:sz w:val="22"/>
        </w:rPr>
        <w:t>Skillsets: Python, Java, TensorFlow, PyTorch, natural language processing, data analysis, problemsolving, teamwork</w:t>
      </w:r>
    </w:p>
    <w:p>
      <w:r>
        <w:rPr>
          <w:sz w:val="22"/>
        </w:rPr>
        <w:t>Qualifications: Bachelor's degree in Computer Science, certification in Machine Learning</w:t>
      </w:r>
    </w:p>
    <w:p>
      <w:r>
        <w:rPr>
          <w:sz w:val="22"/>
        </w:rPr>
        <w:t>Cover Letter: Dear Hiring Manager,</w:t>
        <w:br/>
        <w:br/>
        <w:t>I am writing to express my interest in the Data Scientist position at XYZ Tech Solutions. With my strong background in data analysis and machine learning, I believe I am wellsuited for this role.</w:t>
        <w:br/>
        <w:br/>
        <w:t>In my current position as a Machine Learning Engineer at DEF Corporation, I have gained extensive experience in building and maintaining ML systems in production environments. I have successfully developed recommendation systems and classification models, leveraging deep learning frameworks such as TensorFlow and PyTorch. Additionally, I have a solid understanding of natural language processing techniques and have applied them to improve targeting systems.</w:t>
        <w:br/>
        <w:br/>
        <w:t>I am highly skilled in programming languages such as Python and Java, and have a keen eye for producing clean and maintainable code. I stay uptodate with the latest techniques and technologies in the field of data science, and I am always eager to apply them in practical scenarios.</w:t>
        <w:br/>
        <w:br/>
        <w:t>Furthermore, my strong problemsolving abilities and teamwork skills have allowed me to collaborate effectively with crossfunctional teams, ensuring the successful delivery of MLpowered product features.</w:t>
        <w:br/>
        <w:br/>
        <w:t>I am excited about the opportunity to contribute to Twitch's mission of helping viewers and content creators build thriving communities. I believe my experience and qualifications make me a strong fit for this role, and I look forward to the possibility of joining XYZ Tech Solutions.</w:t>
        <w:br/>
        <w:br/>
        <w:t>Thank you for considering my application.</w:t>
        <w:br/>
        <w:br/>
        <w:t>Sincerely,</w:t>
        <w:br/>
        <w:t>John Smith</w:t>
      </w:r>
    </w:p>
    <w:p>
      <w:r>
        <w:br w:type="page"/>
      </w:r>
    </w:p>
    <w:p>
      <w:pPr>
        <w:pStyle w:val="Heading2"/>
      </w:pPr>
      <w:r>
        <w:t>Cover Letter 102</w:t>
      </w:r>
    </w:p>
    <w:p>
      <w:r>
        <w:rPr>
          <w:sz w:val="22"/>
        </w:rPr>
        <w:t>Job Title: Machine Learning Engineer</w:t>
      </w:r>
    </w:p>
    <w:p>
      <w:r>
        <w:rPr>
          <w:sz w:val="22"/>
        </w:rPr>
        <w:t>Preferred Qualifications: PhD in Computer Science</w:t>
      </w:r>
    </w:p>
    <w:p>
      <w:r>
        <w:rPr>
          <w:sz w:val="22"/>
        </w:rPr>
        <w:t>Hiring Company: Microsoft</w:t>
      </w:r>
    </w:p>
    <w:p>
      <w:r>
        <w:rPr>
          <w:sz w:val="22"/>
        </w:rPr>
        <w:t>Applicant Name: Benjamin Wilson</w:t>
      </w:r>
    </w:p>
    <w:p>
      <w:r>
        <w:rPr>
          <w:sz w:val="22"/>
        </w:rPr>
        <w:t>Past Working Experience: Software Engineer at Amazon for 5 years</w:t>
      </w:r>
    </w:p>
    <w:p>
      <w:r>
        <w:rPr>
          <w:sz w:val="22"/>
        </w:rPr>
        <w:t>Current Working Experience: Machine Learning Engineer at Google for 2 years</w:t>
      </w:r>
    </w:p>
    <w:p>
      <w:r>
        <w:rPr>
          <w:sz w:val="22"/>
        </w:rPr>
        <w:t>Skillsets: Python, Java, Machine Learning, Artificial Intelligence</w:t>
      </w:r>
    </w:p>
    <w:p>
      <w:r>
        <w:rPr>
          <w:sz w:val="22"/>
        </w:rPr>
        <w:t>Qualifications: PhD in Computer Science</w:t>
      </w:r>
    </w:p>
    <w:p>
      <w:r>
        <w:rPr>
          <w:sz w:val="22"/>
        </w:rPr>
        <w:t>Cover Letter: I am writing to express my interest in the Machine Learning Engineer position at Microsoft. I have a PhD in Computer Science and have been working as a Machine Learning Engineer for the past two years at Google. Prior to that, I was a Software Engineer at Amazon for five years. My skillset includes Python, Java, Machine Learning, and Artificial Intelligence. I am confident that my skills and experience make me a strong candidate for this role.</w:t>
      </w:r>
    </w:p>
    <w:p>
      <w:r>
        <w:br w:type="page"/>
      </w:r>
    </w:p>
    <w:p>
      <w:pPr>
        <w:pStyle w:val="Heading2"/>
      </w:pPr>
      <w:r>
        <w:t>Cover Letter 103</w:t>
      </w:r>
    </w:p>
    <w:p>
      <w:r>
        <w:rPr>
          <w:sz w:val="22"/>
        </w:rPr>
        <w:t>Job Title: Data Scientist</w:t>
      </w:r>
    </w:p>
    <w:p>
      <w:r>
        <w:rPr>
          <w:sz w:val="22"/>
        </w:rPr>
        <w:t>Preferred Qualifications: 1. M.Sc. or Ph.D. in Computer Science or a similar field.</w:t>
      </w:r>
    </w:p>
    <w:p>
      <w:r>
        <w:rPr>
          <w:sz w:val="22"/>
        </w:rPr>
        <w:t>Hiring Company: ABC Solutions</w:t>
      </w:r>
    </w:p>
    <w:p>
      <w:r>
        <w:rPr>
          <w:sz w:val="22"/>
        </w:rPr>
        <w:t>Applicant Name: John Smith</w:t>
      </w:r>
    </w:p>
    <w:p>
      <w:r>
        <w:rPr>
          <w:sz w:val="22"/>
        </w:rPr>
        <w:t>Past Working Experience: Data Analyst at XYZ Corporation</w:t>
      </w:r>
    </w:p>
    <w:p>
      <w:r>
        <w:rPr>
          <w:sz w:val="22"/>
        </w:rPr>
        <w:t>Current Working Experience: Machine Learning Engineer at DEF Technologies</w:t>
      </w:r>
    </w:p>
    <w:p>
      <w:r>
        <w:rPr>
          <w:sz w:val="22"/>
        </w:rPr>
        <w:t>Skillsets: Hard Skills: Python, Java, Torch, Tensorflow, Pytorch, Theano, machine learning, deep learning</w:t>
        <w:br/>
        <w:t>Soft Skills: Innovative thinking, teamwork, problem-solving</w:t>
      </w:r>
    </w:p>
    <w:p>
      <w:r>
        <w:rPr>
          <w:sz w:val="22"/>
        </w:rPr>
        <w:t>Qualifications: M.Sc. in Computer Science</w:t>
      </w:r>
    </w:p>
    <w:p>
      <w:r>
        <w:rPr>
          <w:sz w:val="22"/>
        </w:rPr>
        <w:t>Cover Letter: Dear Hiring Manager,</w:t>
        <w:br/>
        <w:br/>
        <w:t>I am writing to express my interest in the Data Scientist position at ABC Solutions. With a strong background in machine learning and deep learning, along with a Master's degree in Computer Science, I believe I am well-suited for this role.</w:t>
        <w:br/>
        <w:br/>
        <w:t>In my current position as a Machine Learning Engineer at DEF Technologies, I have successfully developed and deployed deep-learning models in production. I have also gained experience in working with general-purpose programming languages such as Python and Java, as well as frameworks like Torch, Tensorflow, Pytorch, and Theano. My innovative thinking and problem-solving skills have allowed me to effectively tackle language industry problems, making me an ideal candidate for this position.</w:t>
        <w:br/>
        <w:br/>
        <w:t>I am excited about the opportunity to be a key member of a small and versatile team at ABC Solutions. I am confident that my strong technical skills, combined with my ability to work collaboratively, will enable me to contribute to the success of your organization.</w:t>
        <w:br/>
        <w:br/>
        <w:t>Thank you for considering my application. I look forward to the opportunity to discuss how my qualifications align with the requirements of the Data Scientist role at ABC Solutions.</w:t>
        <w:br/>
        <w:br/>
        <w:t>Sincerely,</w:t>
        <w:br/>
        <w:t>John Smith</w:t>
      </w:r>
    </w:p>
    <w:p>
      <w:r>
        <w:br w:type="page"/>
      </w:r>
    </w:p>
    <w:p>
      <w:pPr>
        <w:pStyle w:val="Heading2"/>
      </w:pPr>
      <w:r>
        <w:t>Cover Letter 104</w:t>
      </w:r>
    </w:p>
    <w:p>
      <w:r>
        <w:rPr>
          <w:sz w:val="22"/>
        </w:rPr>
        <w:t>Job Title: Data Engineer</w:t>
      </w:r>
    </w:p>
    <w:p>
      <w:r>
        <w:rPr>
          <w:sz w:val="22"/>
        </w:rPr>
        <w:t>Preferred Qualifications: Bachelor's degree in Computer Engineering or related field</w:t>
      </w:r>
    </w:p>
    <w:p>
      <w:r>
        <w:rPr>
          <w:sz w:val="22"/>
        </w:rPr>
        <w:t>Hiring Company: 123 Company</w:t>
      </w:r>
    </w:p>
    <w:p>
      <w:r>
        <w:rPr>
          <w:sz w:val="22"/>
        </w:rPr>
        <w:t>Applicant Name: Olivia Thompson</w:t>
      </w:r>
    </w:p>
    <w:p>
      <w:r>
        <w:rPr>
          <w:sz w:val="22"/>
        </w:rPr>
        <w:t>Past Working Experience: 11 years of data engineering experience</w:t>
      </w:r>
    </w:p>
    <w:p>
      <w:r>
        <w:rPr>
          <w:sz w:val="22"/>
        </w:rPr>
        <w:t>Current Working Experience: 9 years of data engineering experience</w:t>
      </w:r>
    </w:p>
    <w:p>
      <w:r>
        <w:rPr>
          <w:sz w:val="22"/>
        </w:rPr>
        <w:t>Skillsets: Python, SQL, Hadoop, Spark, ETL</w:t>
      </w:r>
    </w:p>
    <w:p>
      <w:r>
        <w:rPr>
          <w:sz w:val="22"/>
        </w:rPr>
        <w:t>Qualifications: Strong analytical skills, attention to detail, ability to work with large datasets</w:t>
      </w:r>
    </w:p>
    <w:p>
      <w:r>
        <w:rPr>
          <w:sz w:val="22"/>
        </w:rPr>
        <w:t>Cover Letter: Dear Hiring Manager, I am writing to apply for the position of Data Engineer at 123 Company. I have a Bachelor's degree in Computer Engineering and 11 years of experience in data engineering. I am proficient in Python, SQL, Hadoop, Spark, and ETL. I have strong analytical skills and attention to detail, and I am experienced in working with large datasets. Thank you for considering my application. Sincerely, Olivia Thompson</w:t>
      </w:r>
    </w:p>
    <w:p>
      <w:r>
        <w:br w:type="page"/>
      </w:r>
    </w:p>
    <w:p>
      <w:pPr>
        <w:pStyle w:val="Heading2"/>
      </w:pPr>
      <w:r>
        <w:t>Cover Letter 105</w:t>
      </w:r>
    </w:p>
    <w:p>
      <w:r>
        <w:rPr>
          <w:sz w:val="22"/>
        </w:rPr>
        <w:t>Job Title:  Data Scientist</w:t>
      </w:r>
    </w:p>
    <w:p>
      <w:r>
        <w:rPr>
          <w:sz w:val="22"/>
        </w:rPr>
        <w:t>Preferred Qualifications: Strong working knowledge of modeling, research, analytics, or actuarial practices.</w:t>
        <w:br/>
        <w:t>Relevant work experience in statistical analysis.</w:t>
        <w:br/>
        <w:t>STEM (Science, Technology, Engineering, Mathematics) degree with 0-4 years of experience.</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Research Assistant at XYZ University</w:t>
      </w:r>
    </w:p>
    <w:p>
      <w:r>
        <w:rPr>
          <w:sz w:val="22"/>
        </w:rPr>
        <w:t>Skillsets: Hard Skills: Statistical analysis, data modeling, programming (Python, R), machine learning.</w:t>
        <w:br/>
        <w:t>Soft Skills: Strong analytical and problem-solving abilities, effective communication, teamwork, attention to detail.</w:t>
      </w:r>
    </w:p>
    <w:p>
      <w:r>
        <w:rPr>
          <w:sz w:val="22"/>
        </w:rPr>
        <w:t>Qualifications: nan</w:t>
      </w:r>
    </w:p>
    <w:p>
      <w:r>
        <w:rPr>
          <w:sz w:val="22"/>
        </w:rPr>
        <w:t>Cover Letter: Dear Hiring Manager,</w:t>
        <w:br/>
        <w:br/>
        <w:t>I am writing to express my interest in the Data Scientist position at XYZ Analytics. With a strong background in statistical analysis and data modeling, I am confident in my ability to contribute to your team's success.</w:t>
        <w:br/>
        <w:br/>
        <w:t>In my current role as a Research Assistant at XYZ University, I have gained valuable experience in conducting research and analyzing data to derive meaningful insights. I have also developed expertise in programming languages such as Python and R, allowing me to efficiently manipulate and analyze large datasets. Additionally, my strong analytical and problem-solving abilities have enabled me to identify patterns and trends in data, providing valuable insights for decision-making.</w:t>
        <w:br/>
        <w:br/>
        <w:t>I hold a Bachelor's degree in Mathematics with a focus on Statistics, which has provided me with a solid foundation in quantitative analysis. Furthermore, I have obtained a certification in Data Science, further enhancing my skills in this field.</w:t>
        <w:br/>
        <w:br/>
        <w:t>I am excited about the opportunity to join XYZ Analytics and contribute to your data-driven strategies. I am confident that my technical skills, combined with my strong work ethic and effective communication abilities, make me a valuable asset to your team.</w:t>
        <w:br/>
        <w:br/>
        <w:t>Thank you for considering my application. I look forward to the opportunity to discuss how my qualifications align with your needs.</w:t>
        <w:br/>
        <w:br/>
        <w:t>Sincerely,</w:t>
        <w:br/>
        <w:t>John Smith</w:t>
      </w:r>
    </w:p>
    <w:p>
      <w:r>
        <w:br w:type="page"/>
      </w:r>
    </w:p>
    <w:p>
      <w:pPr>
        <w:pStyle w:val="Heading2"/>
      </w:pPr>
      <w:r>
        <w:t>Cover Letter 106</w:t>
      </w:r>
    </w:p>
    <w:p>
      <w:r>
        <w:rPr>
          <w:sz w:val="22"/>
        </w:rPr>
        <w:t>Job Title: Senior Support Engineer</w:t>
      </w:r>
    </w:p>
    <w:p>
      <w:r>
        <w:rPr>
          <w:sz w:val="22"/>
        </w:rPr>
        <w:t>Preferred Qualifications: 7+ years of experience in IT Support</w:t>
      </w:r>
    </w:p>
    <w:p>
      <w:r>
        <w:rPr>
          <w:sz w:val="22"/>
        </w:rPr>
        <w:t>Hiring Company: GHI Corp</w:t>
      </w:r>
    </w:p>
    <w:p>
      <w:r>
        <w:rPr>
          <w:sz w:val="22"/>
        </w:rPr>
        <w:t>Applicant Name: Emily Johnson</w:t>
      </w:r>
    </w:p>
    <w:p>
      <w:r>
        <w:rPr>
          <w:sz w:val="22"/>
        </w:rPr>
        <w:t>Past Working Experience: IT Support at XYZ Corp for 4 years</w:t>
      </w:r>
    </w:p>
    <w:p>
      <w:r>
        <w:rPr>
          <w:sz w:val="22"/>
        </w:rPr>
        <w:t>Current Working Experience: Senior Support Engineer at DEF Corp for 4 years</w:t>
      </w:r>
    </w:p>
    <w:p>
      <w:r>
        <w:rPr>
          <w:sz w:val="22"/>
        </w:rPr>
        <w:t>Skillsets: IT Support, Network Administration, Customer Service</w:t>
      </w:r>
    </w:p>
    <w:p>
      <w:r>
        <w:rPr>
          <w:sz w:val="22"/>
        </w:rPr>
        <w:t>Qualifications: Master's Degree in Information Technology</w:t>
      </w:r>
    </w:p>
    <w:p>
      <w:r>
        <w:rPr>
          <w:sz w:val="22"/>
        </w:rPr>
        <w:t>Cover Letter: I am applying for the Senior Support Engineer position at GHI Corp. I have over 8 years of experience in IT Support, specializing in network administration and customer service. I am known for my ability to troubleshoot and resolve complex technical issues efficiently. In my current role at DEF Corp, I have consistently exceeded customer satisfaction targets. I am excited about the opportunity to bring my skills and experience to GHI Corp. Thank you for considering my application.</w:t>
      </w:r>
    </w:p>
    <w:p>
      <w:r>
        <w:br w:type="page"/>
      </w:r>
    </w:p>
    <w:p>
      <w:pPr>
        <w:pStyle w:val="Heading2"/>
      </w:pPr>
      <w:r>
        <w:t>Cover Letter 107</w:t>
      </w:r>
    </w:p>
    <w:p>
      <w:r>
        <w:rPr>
          <w:sz w:val="22"/>
        </w:rPr>
        <w:t>Job Title: Machine Learning Engineer</w:t>
      </w:r>
    </w:p>
    <w:p>
      <w:r>
        <w:rPr>
          <w:sz w:val="22"/>
        </w:rPr>
        <w:t>Preferred Qualifications: Masters in Data Science</w:t>
      </w:r>
    </w:p>
    <w:p>
      <w:r>
        <w:rPr>
          <w:sz w:val="22"/>
        </w:rPr>
        <w:t>Hiring Company: Amazon</w:t>
      </w:r>
    </w:p>
    <w:p>
      <w:r>
        <w:rPr>
          <w:sz w:val="22"/>
        </w:rPr>
        <w:t>Applicant Name: Jane Smith</w:t>
      </w:r>
    </w:p>
    <w:p>
      <w:r>
        <w:rPr>
          <w:sz w:val="22"/>
        </w:rPr>
        <w:t>Past Working Experience: Data Scientist at Twitter</w:t>
      </w:r>
    </w:p>
    <w:p>
      <w:r>
        <w:rPr>
          <w:sz w:val="22"/>
        </w:rPr>
        <w:t>Current Working Experience: Machine Learning Engineer at Netflix</w:t>
      </w:r>
    </w:p>
    <w:p>
      <w:r>
        <w:rPr>
          <w:sz w:val="22"/>
        </w:rPr>
        <w:t>Skillsets: Python, TensorFlow, PyTorch, Machine Learning, Deep Learning</w:t>
      </w:r>
    </w:p>
    <w:p>
      <w:r>
        <w:rPr>
          <w:sz w:val="22"/>
        </w:rPr>
        <w:t>Qualifications: Masters in Data Science</w:t>
      </w:r>
    </w:p>
    <w:p>
      <w:r>
        <w:rPr>
          <w:sz w:val="22"/>
        </w:rPr>
        <w:t>Cover Letter: I am excited to apply for the Machine Learning Engineer position at Amazon. My current role at Netflix has allowed me to gain practical experience in developing and implementing machine learning models. I have a deep understanding of Python, TensorFlow, and PyTorch. My Masters in Data Science has equipped me with the theoretical knowledge required for this role. I am a dedicated and hardworking individual with a passion for data science. I am confident that my skills and experience make me a strong candidate for this role. I look forward to the opportunity of contributing to Amazon's success.</w:t>
      </w:r>
    </w:p>
    <w:p>
      <w:r>
        <w:br w:type="page"/>
      </w:r>
    </w:p>
    <w:p>
      <w:pPr>
        <w:pStyle w:val="Heading2"/>
      </w:pPr>
      <w:r>
        <w:t>Cover Letter 108</w:t>
      </w:r>
    </w:p>
    <w:p>
      <w:r>
        <w:rPr>
          <w:sz w:val="22"/>
        </w:rPr>
        <w:t>Job Title: Senior Database Administrator</w:t>
      </w:r>
    </w:p>
    <w:p>
      <w:r>
        <w:rPr>
          <w:sz w:val="22"/>
        </w:rPr>
        <w:t>Preferred Qualifications: Experience with SQL, Oracle, Database Management</w:t>
      </w:r>
    </w:p>
    <w:p>
      <w:r>
        <w:rPr>
          <w:sz w:val="22"/>
        </w:rPr>
        <w:t>Hiring Company: Tech Innovators</w:t>
      </w:r>
    </w:p>
    <w:p>
      <w:r>
        <w:rPr>
          <w:sz w:val="22"/>
        </w:rPr>
        <w:t>Applicant Name: Liam Johnson</w:t>
      </w:r>
    </w:p>
    <w:p>
      <w:r>
        <w:rPr>
          <w:sz w:val="22"/>
        </w:rPr>
        <w:t>Past Working Experience: Database Administrator at GHI Corp for 4 years</w:t>
      </w:r>
    </w:p>
    <w:p>
      <w:r>
        <w:rPr>
          <w:sz w:val="22"/>
        </w:rPr>
        <w:t>Current Working Experience: Senior Database Administrator at JKL Inc. for 3 years</w:t>
      </w:r>
    </w:p>
    <w:p>
      <w:r>
        <w:rPr>
          <w:sz w:val="22"/>
        </w:rPr>
        <w:t>Skillsets: SQL, Oracle, Database Management, Unix</w:t>
      </w:r>
    </w:p>
    <w:p>
      <w:r>
        <w:rPr>
          <w:sz w:val="22"/>
        </w:rPr>
        <w:t>Qualifications: BSc in Computer Science</w:t>
      </w:r>
    </w:p>
    <w:p>
      <w:r>
        <w:rPr>
          <w:sz w:val="22"/>
        </w:rPr>
        <w:t>Cover Letter: I am applying for the Senior Database Administrator position at Tech Innovators. With over seven years of experience in database administration, I have developed a comprehensive understanding of SQL and Oracle. I am currently a Senior Database Administrator at JKL Inc., where I manage a large and complex database system. I am confident that my skills and experience make me a strong candidate for this position. I look forward to the opportunity to contribute to your team.</w:t>
      </w:r>
    </w:p>
    <w:p>
      <w:r>
        <w:br w:type="page"/>
      </w:r>
    </w:p>
    <w:p>
      <w:pPr>
        <w:pStyle w:val="Heading2"/>
      </w:pPr>
      <w:r>
        <w:t>Cover Letter 109</w:t>
      </w:r>
    </w:p>
    <w:p>
      <w:r>
        <w:rPr>
          <w:sz w:val="22"/>
        </w:rPr>
        <w:t>Job Title: Data Scientist</w:t>
      </w:r>
    </w:p>
    <w:p>
      <w:r>
        <w:rPr>
          <w:sz w:val="22"/>
        </w:rPr>
        <w:t>Preferred Qualifications: Bachelor's Degree in Computer Science or Computer Engineering</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Company</w:t>
      </w:r>
    </w:p>
    <w:p>
      <w:r>
        <w:rPr>
          <w:sz w:val="22"/>
        </w:rPr>
        <w:t>Skillsets: ETL, data technologies (Hadoop, PostgreSQL, Informatica), Spark, SCALA, Python, data governance, data quality practices</w:t>
      </w:r>
    </w:p>
    <w:p>
      <w:r>
        <w:rPr>
          <w:sz w:val="22"/>
        </w:rPr>
        <w:t>Qualifications: Bachelor's Degree in Computer Science</w:t>
      </w:r>
    </w:p>
    <w:p>
      <w:r>
        <w:rPr>
          <w:sz w:val="22"/>
        </w:rPr>
        <w:t>Cover Letter: Dear Hiring Manager,</w:t>
        <w:br/>
        <w:br/>
        <w:t>I am writing to express my interest in the Data Scientist position at XYZ Corporation. With a strong background in data analysis and a passion for developing innovative solutions, I believe I am well-suited for this role.</w:t>
        <w:br/>
        <w:br/>
        <w:t>In my current position as a Data Scientist at DEF Company, I have successfully collaborated with various stakeholders to develop solution designs that adhere to architecture standards. I have also worked in an Agile delivery framework, evolving data models and solution designs incrementally to deliver value. Additionally, I have advocated for the importance of data catalogs, data governance, and data quality practices, ensuring that solutions adhere to enterprise data governance and design standards.</w:t>
        <w:br/>
        <w:br/>
        <w:t>With a Bachelor's Degree in Computer Science and 2+ years of experience in Enterprise environments, I have a solid foundation in data science principles. I am proficient in ETL and have strong knowledge and experience with data technologies such as Hadoop, PostgreSQL, and Informatica. I am also skilled in Spark, SCALA, and Python, and have experience implementing Data Governance principles.</w:t>
        <w:br/>
        <w:br/>
        <w:t>I am confident that my skills and qualifications make me a strong fit for the Data Scientist position at XYZ Corporation. I am excited about the opportunity to contribute to your team and drive data-driven decision-making. Thank you for considering my application.</w:t>
        <w:br/>
        <w:br/>
        <w:t>Sincerely,</w:t>
        <w:br/>
        <w:t>John Smith</w:t>
      </w:r>
    </w:p>
    <w:p>
      <w:r>
        <w:br w:type="page"/>
      </w:r>
    </w:p>
    <w:p>
      <w:pPr>
        <w:pStyle w:val="Heading2"/>
      </w:pPr>
      <w:r>
        <w:t>Cover Letter 110</w:t>
      </w:r>
    </w:p>
    <w:p>
      <w:r>
        <w:rPr>
          <w:sz w:val="22"/>
        </w:rPr>
        <w:t>Job Title: Network Engineer</w:t>
      </w:r>
    </w:p>
    <w:p>
      <w:r>
        <w:rPr>
          <w:sz w:val="22"/>
        </w:rPr>
        <w:t>Preferred Qualifications: Experience with network security, Cisco Certified</w:t>
      </w:r>
    </w:p>
    <w:p>
      <w:r>
        <w:rPr>
          <w:sz w:val="22"/>
        </w:rPr>
        <w:t>Hiring Company: Future Networks</w:t>
      </w:r>
    </w:p>
    <w:p>
      <w:r>
        <w:rPr>
          <w:sz w:val="22"/>
        </w:rPr>
        <w:t>Applicant Name: Oliver Brown</w:t>
      </w:r>
    </w:p>
    <w:p>
      <w:r>
        <w:rPr>
          <w:sz w:val="22"/>
        </w:rPr>
        <w:t>Past Working Experience: Network Engineer at MNO Corp for 3 years</w:t>
      </w:r>
    </w:p>
    <w:p>
      <w:r>
        <w:rPr>
          <w:sz w:val="22"/>
        </w:rPr>
        <w:t>Current Working Experience: Senior Network Engineer at PQR Inc. for 2 years</w:t>
      </w:r>
    </w:p>
    <w:p>
      <w:r>
        <w:rPr>
          <w:sz w:val="22"/>
        </w:rPr>
        <w:t>Skillsets: Network Security, Cisco, IP Networking, Troubleshooting</w:t>
      </w:r>
    </w:p>
    <w:p>
      <w:r>
        <w:rPr>
          <w:sz w:val="22"/>
        </w:rPr>
        <w:t>Qualifications: BSc in Network Engineering</w:t>
      </w:r>
    </w:p>
    <w:p>
      <w:r>
        <w:rPr>
          <w:sz w:val="22"/>
        </w:rPr>
        <w:t>Cover Letter: I am excited to apply for the Network Engineer position at Future Networks. I have five years of experience in network engineering, with a focus on network security. I am currently a Senior Network Engineer at PQR Inc., where I manage IP networking and troubleshoot network issues. I am confident that my skills and qualifications make me a strong candidate for this role. I am eager to bring my technical expertise to your team.</w:t>
      </w:r>
    </w:p>
    <w:p>
      <w:r>
        <w:br w:type="page"/>
      </w:r>
    </w:p>
    <w:p>
      <w:pPr>
        <w:pStyle w:val="Heading2"/>
      </w:pPr>
      <w:r>
        <w:t>Cover Letter 111</w:t>
      </w:r>
    </w:p>
    <w:p>
      <w:r>
        <w:rPr>
          <w:sz w:val="22"/>
        </w:rPr>
        <w:t>Job Title: Senior Database Administrator</w:t>
      </w:r>
    </w:p>
    <w:p>
      <w:r>
        <w:rPr>
          <w:sz w:val="22"/>
        </w:rPr>
        <w:t>Preferred Qualifications: NoSQL, Hadoop, Spark</w:t>
      </w:r>
    </w:p>
    <w:p>
      <w:r>
        <w:rPr>
          <w:sz w:val="22"/>
        </w:rPr>
        <w:t>Hiring Company: Tesla</w:t>
      </w:r>
    </w:p>
    <w:p>
      <w:r>
        <w:rPr>
          <w:sz w:val="22"/>
        </w:rPr>
        <w:t>Applicant Name: James Wilson</w:t>
      </w:r>
    </w:p>
    <w:p>
      <w:r>
        <w:rPr>
          <w:sz w:val="22"/>
        </w:rPr>
        <w:t>Past Working Experience: Google (3 years)</w:t>
      </w:r>
    </w:p>
    <w:p>
      <w:r>
        <w:rPr>
          <w:sz w:val="22"/>
        </w:rPr>
        <w:t>Current Working Experience: Amazon (2 years)</w:t>
      </w:r>
    </w:p>
    <w:p>
      <w:r>
        <w:rPr>
          <w:sz w:val="22"/>
        </w:rPr>
        <w:t>Skillsets: NoSQL, Hadoop, Spark, Java</w:t>
      </w:r>
    </w:p>
    <w:p>
      <w:r>
        <w:rPr>
          <w:sz w:val="22"/>
        </w:rPr>
        <w:t>Qualifications: Bachelor's in Computer Science</w:t>
      </w:r>
    </w:p>
    <w:p>
      <w:r>
        <w:rPr>
          <w:sz w:val="22"/>
        </w:rPr>
        <w:t>Cover Letter: I am writing to express my interest in the Senior Database Administrator position at Tesla. My experience with NoSQL, Hadoop, and Spark, as well as my proficiency in Java, makes me a strong candidate for this role. I am excited about the opportunity to bring my unique skill set to your team.</w:t>
      </w:r>
    </w:p>
    <w:p>
      <w:r>
        <w:br w:type="page"/>
      </w:r>
    </w:p>
    <w:p>
      <w:pPr>
        <w:pStyle w:val="Heading2"/>
      </w:pPr>
      <w:r>
        <w:t>Cover Letter 112</w:t>
      </w:r>
    </w:p>
    <w:p>
      <w:r>
        <w:rPr>
          <w:sz w:val="22"/>
        </w:rPr>
        <w:t>Job Title: System Administrator</w:t>
      </w:r>
    </w:p>
    <w:p>
      <w:r>
        <w:rPr>
          <w:sz w:val="22"/>
        </w:rPr>
        <w:t>Preferred Qualifications: Experience with virtualization technologies</w:t>
      </w:r>
    </w:p>
    <w:p>
      <w:r>
        <w:rPr>
          <w:sz w:val="22"/>
        </w:rPr>
        <w:t>Hiring Company: Microsoft</w:t>
      </w:r>
    </w:p>
    <w:p>
      <w:r>
        <w:rPr>
          <w:sz w:val="22"/>
        </w:rPr>
        <w:t>Applicant Name: William Moore</w:t>
      </w:r>
    </w:p>
    <w:p>
      <w:r>
        <w:rPr>
          <w:sz w:val="22"/>
        </w:rPr>
        <w:t>Past Working Experience: System Administrator at Google (7 years)</w:t>
      </w:r>
    </w:p>
    <w:p>
      <w:r>
        <w:rPr>
          <w:sz w:val="22"/>
        </w:rPr>
        <w:t>Current Working Experience: Senior System Administrator at Amazon (2 years)</w:t>
      </w:r>
    </w:p>
    <w:p>
      <w:r>
        <w:rPr>
          <w:sz w:val="22"/>
        </w:rPr>
        <w:t>Skillsets: Virtualization Technologies, Linux, Windows Server, Active Directory</w:t>
      </w:r>
    </w:p>
    <w:p>
      <w:r>
        <w:rPr>
          <w:sz w:val="22"/>
        </w:rPr>
        <w:t>Qualifications: BSc in Information Technology</w:t>
      </w:r>
    </w:p>
    <w:p>
      <w:r>
        <w:rPr>
          <w:sz w:val="22"/>
        </w:rPr>
        <w:t>Cover Letter: I am interested in the System Administrator position at Microsoft. I have over 9 years of experience in system administration, and I am proficient in virtualization technologies, Linux, and Windows Server. I have a proven track record of managing and maintaining servers and resolving complex technical issues. I am confident that my skills and experiences make me a perfect fit for this position. I am excited about the opportunity to contribute to Microsoft's success.</w:t>
      </w:r>
    </w:p>
    <w:p>
      <w:r>
        <w:br w:type="page"/>
      </w:r>
    </w:p>
    <w:p>
      <w:pPr>
        <w:pStyle w:val="Heading2"/>
      </w:pPr>
      <w:r>
        <w:t>Cover Letter 113</w:t>
      </w:r>
    </w:p>
    <w:p>
      <w:r>
        <w:rPr>
          <w:sz w:val="22"/>
        </w:rPr>
        <w:t>Job Title: Senior Machine Learning Engineer</w:t>
      </w:r>
    </w:p>
    <w:p>
      <w:r>
        <w:rPr>
          <w:sz w:val="22"/>
        </w:rPr>
        <w:t>Preferred Qualifications: Master's in Computer Science</w:t>
      </w:r>
    </w:p>
    <w:p>
      <w:r>
        <w:rPr>
          <w:sz w:val="22"/>
        </w:rPr>
        <w:t>Hiring Company: Microsoft</w:t>
      </w:r>
    </w:p>
    <w:p>
      <w:r>
        <w:rPr>
          <w:sz w:val="22"/>
        </w:rPr>
        <w:t>Applicant Name: William Davis</w:t>
      </w:r>
    </w:p>
    <w:p>
      <w:r>
        <w:rPr>
          <w:sz w:val="22"/>
        </w:rPr>
        <w:t>Past Working Experience: Machine Learning Engineer at Google</w:t>
      </w:r>
    </w:p>
    <w:p>
      <w:r>
        <w:rPr>
          <w:sz w:val="22"/>
        </w:rPr>
        <w:t>Current Working Experience: Senior Machine Learning Engineer at Amazon</w:t>
      </w:r>
    </w:p>
    <w:p>
      <w:r>
        <w:rPr>
          <w:sz w:val="22"/>
        </w:rPr>
        <w:t>Skillsets: Python, Tensorflow, Keras, PyTorch</w:t>
      </w:r>
    </w:p>
    <w:p>
      <w:r>
        <w:rPr>
          <w:sz w:val="22"/>
        </w:rPr>
        <w:t>Qualifications: Master's in Computer Science</w:t>
      </w:r>
    </w:p>
    <w:p>
      <w:r>
        <w:rPr>
          <w:sz w:val="22"/>
        </w:rPr>
        <w:t>Cover Letter: I am writing to express my interest in the Senior Machine Learning Engineer position at Microsoft. I have over 8 years of experience in this field, with a focus on developing and implementing machine learning models. I am proficient in Python, Tensorflow, Keras, and PyTorch. I have a Master's degree in Computer Science and have worked at both Google and Amazon. I am confident that my skills and experiences make me an excellent fit for this position.</w:t>
      </w:r>
    </w:p>
    <w:p>
      <w:r>
        <w:br w:type="page"/>
      </w:r>
    </w:p>
    <w:p>
      <w:pPr>
        <w:pStyle w:val="Heading2"/>
      </w:pPr>
      <w:r>
        <w:t>Cover Letter 114</w:t>
      </w:r>
    </w:p>
    <w:p>
      <w:r>
        <w:rPr>
          <w:sz w:val="22"/>
        </w:rPr>
        <w:t>Job Title: Data Scientist</w:t>
      </w:r>
    </w:p>
    <w:p>
      <w:r>
        <w:rPr>
          <w:sz w:val="22"/>
        </w:rPr>
        <w:t>Preferred Qualifications: 1. Masters Degree/PhD in Computer Science, Engineering, Electronics, Mathematics or an equivalent highly technical field.</w:t>
      </w:r>
    </w:p>
    <w:p>
      <w:r>
        <w:rPr>
          <w:sz w:val="22"/>
        </w:rPr>
        <w:t>Hiring Company: XYZ Technologies</w:t>
      </w:r>
    </w:p>
    <w:p>
      <w:r>
        <w:rPr>
          <w:sz w:val="22"/>
        </w:rPr>
        <w:t>Applicant Name: John Smith</w:t>
      </w:r>
    </w:p>
    <w:p>
      <w:r>
        <w:rPr>
          <w:sz w:val="22"/>
        </w:rPr>
        <w:t>Past Working Experience: Data Scientist at ABC Corporation</w:t>
      </w:r>
    </w:p>
    <w:p>
      <w:r>
        <w:rPr>
          <w:sz w:val="22"/>
        </w:rPr>
        <w:t>Current Working Experience: Senior Data Scientist at DEF Solutions</w:t>
      </w:r>
    </w:p>
    <w:p>
      <w:r>
        <w:rPr>
          <w:sz w:val="22"/>
        </w:rPr>
        <w:t>Skillsets: Python, R, Machine Learning, Deep Learning, Statistical Analysis, Data Visualization, Communication Skills, Teamwork</w:t>
      </w:r>
    </w:p>
    <w:p>
      <w:r>
        <w:rPr>
          <w:sz w:val="22"/>
        </w:rPr>
        <w:t>Qualifications: Bachelor's Degree in Computer Science</w:t>
      </w:r>
    </w:p>
    <w:p>
      <w:r>
        <w:rPr>
          <w:sz w:val="22"/>
        </w:rPr>
        <w:t>Cover Letter: Dear Hiring Manager,</w:t>
        <w:br/>
        <w:br/>
        <w:t>I am writing to express my interest in the Data Scientist position at XYZ Technologies. With a strong background in data science and a proven track record of successfully deploying AI models on devices, I believe I am well-suited for this role.</w:t>
        <w:br/>
        <w:br/>
        <w:t>As a Senior Data Scientist at DEF Solutions, I have gained extensive experience in architecting and implementing state-of-the-art training techniques. I have also collaborated with scientists and product managers to build proof-of-concepts that have contributed to shaping the future of our products. My expertise in model compression and my ability to dive deep into system architecture have allowed me to effectively enable new AI features on existing devices.</w:t>
        <w:br/>
        <w:br/>
        <w:t>I hold a Bachelor's Degree in Computer Science and have a strong foundation in mathematics and engineering. My advanced knowledge and hands-on experience with Linux, coupled with my problem-solving skills, have enabled me to solve complex Computer Vision and Natural Language Understanding problems in a business setting.</w:t>
        <w:br/>
        <w:br/>
        <w:t>I am excited about the opportunity to join XYZ Technologies and contribute to the development of the continuous deployment framework for AI at the edge. I am confident that my skills and qualifications make me a strong fit for this role.</w:t>
        <w:br/>
        <w:br/>
        <w:t>Thank you for considering my application. I look forward to the opportunity to discuss how my experience and expertise align with the needs of XYZ Technologies.</w:t>
        <w:br/>
        <w:br/>
        <w:t>Sincerely,</w:t>
        <w:br/>
        <w:t>John Smith</w:t>
      </w:r>
    </w:p>
    <w:p>
      <w:r>
        <w:br w:type="page"/>
      </w:r>
    </w:p>
    <w:p>
      <w:pPr>
        <w:pStyle w:val="Heading2"/>
      </w:pPr>
      <w:r>
        <w:t>Cover Letter 115</w:t>
      </w:r>
    </w:p>
    <w:p>
      <w:r>
        <w:rPr>
          <w:sz w:val="22"/>
        </w:rPr>
        <w:t>Job Title: AI Engineer</w:t>
      </w:r>
    </w:p>
    <w:p>
      <w:r>
        <w:rPr>
          <w:sz w:val="22"/>
        </w:rPr>
        <w:t>Preferred Qualifications: MSc in AI</w:t>
      </w:r>
    </w:p>
    <w:p>
      <w:r>
        <w:rPr>
          <w:sz w:val="22"/>
        </w:rPr>
        <w:t>Hiring Company: Amazon</w:t>
      </w:r>
    </w:p>
    <w:p>
      <w:r>
        <w:rPr>
          <w:sz w:val="22"/>
        </w:rPr>
        <w:t>Applicant Name: Charlotte Jackson</w:t>
      </w:r>
    </w:p>
    <w:p>
      <w:r>
        <w:rPr>
          <w:sz w:val="22"/>
        </w:rPr>
        <w:t>Past Working Experience: Data Scientist at Google for 4 years</w:t>
      </w:r>
    </w:p>
    <w:p>
      <w:r>
        <w:rPr>
          <w:sz w:val="22"/>
        </w:rPr>
        <w:t>Current Working Experience: AI Engineer at Facebook for 3 years</w:t>
      </w:r>
    </w:p>
    <w:p>
      <w:r>
        <w:rPr>
          <w:sz w:val="22"/>
        </w:rPr>
        <w:t>Skillsets: Python, R, SQL, Machine Learning, Deep Learning, Artificial Intelligence</w:t>
      </w:r>
    </w:p>
    <w:p>
      <w:r>
        <w:rPr>
          <w:sz w:val="22"/>
        </w:rPr>
        <w:t>Qualifications: MSc in AI</w:t>
      </w:r>
    </w:p>
    <w:p>
      <w:r>
        <w:rPr>
          <w:sz w:val="22"/>
        </w:rPr>
        <w:t>Cover Letter: I am excited to apply for the AI Engineer position at Amazon. I have a Master's degree in AI and have been working as an AI Engineer at Facebook for the past three years. Before that, I was a Data Scientist at Google for four years. I am proficient in Python, R, SQL, and have a deep understanding of Machine Learning, Deep Learning, and Artificial Intelligence. I am confident that my skills and experience make me a strong candidate for this role.</w:t>
      </w:r>
    </w:p>
    <w:p>
      <w:r>
        <w:br w:type="page"/>
      </w:r>
    </w:p>
    <w:p>
      <w:pPr>
        <w:pStyle w:val="Heading2"/>
      </w:pPr>
      <w:r>
        <w:t>Cover Letter 116</w:t>
      </w:r>
    </w:p>
    <w:p>
      <w:r>
        <w:rPr>
          <w:sz w:val="22"/>
        </w:rPr>
        <w:t>Job Title: Senior Support Engineer</w:t>
      </w:r>
    </w:p>
    <w:p>
      <w:r>
        <w:rPr>
          <w:sz w:val="22"/>
        </w:rPr>
        <w:t>Preferred Qualifications: Experience in customer service</w:t>
      </w:r>
    </w:p>
    <w:p>
      <w:r>
        <w:rPr>
          <w:sz w:val="22"/>
        </w:rPr>
        <w:t>Hiring Company: Amazon</w:t>
      </w:r>
    </w:p>
    <w:p>
      <w:r>
        <w:rPr>
          <w:sz w:val="22"/>
        </w:rPr>
        <w:t>Applicant Name: Thomas Anderson</w:t>
      </w:r>
    </w:p>
    <w:p>
      <w:r>
        <w:rPr>
          <w:sz w:val="22"/>
        </w:rPr>
        <w:t>Past Working Experience: Support Engineer at XYZ for 3 years</w:t>
      </w:r>
    </w:p>
    <w:p>
      <w:r>
        <w:rPr>
          <w:sz w:val="22"/>
        </w:rPr>
        <w:t>Current Working Experience: Senior Support Engineer at ABC for 2 years</w:t>
      </w:r>
    </w:p>
    <w:p>
      <w:r>
        <w:rPr>
          <w:sz w:val="22"/>
        </w:rPr>
        <w:t>Skillsets: Customer Service, Technical Support, Troubleshooting</w:t>
      </w:r>
    </w:p>
    <w:p>
      <w:r>
        <w:rPr>
          <w:sz w:val="22"/>
        </w:rPr>
        <w:t>Qualifications: BSc in Information Technology</w:t>
      </w:r>
    </w:p>
    <w:p>
      <w:r>
        <w:rPr>
          <w:sz w:val="22"/>
        </w:rPr>
        <w:t>Cover Letter: I am writing to express my interest in the Senior Support Engineer position at Amazon. I have 5 years of experience in technical support, with a focus on customer service and troubleshooting. I am confident in my ability to provide excellent customer service and resolve technical issues. I am a quick learner and always eager to learn new technologies and tools. I am looking forward to the opportunity to contribute to your team and help improve the customer experience at Amazon.</w:t>
      </w:r>
    </w:p>
    <w:p>
      <w:r>
        <w:br w:type="page"/>
      </w:r>
    </w:p>
    <w:p>
      <w:pPr>
        <w:pStyle w:val="Heading2"/>
      </w:pPr>
      <w:r>
        <w:t>Cover Letter 117</w:t>
      </w:r>
    </w:p>
    <w:p>
      <w:r>
        <w:rPr>
          <w:sz w:val="22"/>
        </w:rPr>
        <w:t>Job Title: Senior Support Engineer</w:t>
      </w:r>
    </w:p>
    <w:p>
      <w:r>
        <w:rPr>
          <w:sz w:val="22"/>
        </w:rPr>
        <w:t>Preferred Qualifications: 5+ years of experience in technical support, Knowledge of Linux</w:t>
      </w:r>
    </w:p>
    <w:p>
      <w:r>
        <w:rPr>
          <w:sz w:val="22"/>
        </w:rPr>
        <w:t>Hiring Company: ABC Tech</w:t>
      </w:r>
    </w:p>
    <w:p>
      <w:r>
        <w:rPr>
          <w:sz w:val="22"/>
        </w:rPr>
        <w:t>Applicant Name: Jane Yellow</w:t>
      </w:r>
    </w:p>
    <w:p>
      <w:r>
        <w:rPr>
          <w:sz w:val="22"/>
        </w:rPr>
        <w:t>Past Working Experience: Support Engineer at XYZ Corp for 3 years</w:t>
      </w:r>
    </w:p>
    <w:p>
      <w:r>
        <w:rPr>
          <w:sz w:val="22"/>
        </w:rPr>
        <w:t>Current Working Experience: Senior Support Engineer at DEF Ltd. for 2 years</w:t>
      </w:r>
    </w:p>
    <w:p>
      <w:r>
        <w:rPr>
          <w:sz w:val="22"/>
        </w:rPr>
        <w:t>Skillsets: Linux, SQL, Java, Troubleshooting, Customer Service</w:t>
      </w:r>
    </w:p>
    <w:p>
      <w:r>
        <w:rPr>
          <w:sz w:val="22"/>
        </w:rPr>
        <w:t>Qualifications: B.S. in Information Technology</w:t>
      </w:r>
    </w:p>
    <w:p>
      <w:r>
        <w:rPr>
          <w:sz w:val="22"/>
        </w:rPr>
        <w:t>Cover Letter: With a strong technical background and excellent interpersonal skills, I am confident in my ability to provide top-notch support as a Senior Support Engineer at ABC Tech.</w:t>
      </w:r>
    </w:p>
    <w:p>
      <w:r>
        <w:br w:type="page"/>
      </w:r>
    </w:p>
    <w:p>
      <w:pPr>
        <w:pStyle w:val="Heading2"/>
      </w:pPr>
      <w:r>
        <w:t>Cover Letter 118</w:t>
      </w:r>
    </w:p>
    <w:p>
      <w:r>
        <w:rPr>
          <w:sz w:val="22"/>
        </w:rPr>
        <w:t>Job Title: Senior Java Developer</w:t>
      </w:r>
    </w:p>
    <w:p>
      <w:r>
        <w:rPr>
          <w:sz w:val="22"/>
        </w:rPr>
        <w:t>Preferred Qualifications: 5+ years of experience in Java development</w:t>
      </w:r>
    </w:p>
    <w:p>
      <w:r>
        <w:rPr>
          <w:sz w:val="22"/>
        </w:rPr>
        <w:t>Hiring Company: Web Solutions</w:t>
      </w:r>
    </w:p>
    <w:p>
      <w:r>
        <w:rPr>
          <w:sz w:val="22"/>
        </w:rPr>
        <w:t>Applicant Name: Oliver Wilson</w:t>
      </w:r>
    </w:p>
    <w:p>
      <w:r>
        <w:rPr>
          <w:sz w:val="22"/>
        </w:rPr>
        <w:t>Past Working Experience: Software Developer at XYZ Inc (3 years)</w:t>
      </w:r>
    </w:p>
    <w:p>
      <w:r>
        <w:rPr>
          <w:sz w:val="22"/>
        </w:rPr>
        <w:t>Current Working Experience: Senior Software Developer at ABC Corp (4 years)</w:t>
      </w:r>
    </w:p>
    <w:p>
      <w:r>
        <w:rPr>
          <w:sz w:val="22"/>
        </w:rPr>
        <w:t>Skillsets: Java, Spring, Hibernate, SQL</w:t>
      </w:r>
    </w:p>
    <w:p>
      <w:r>
        <w:rPr>
          <w:sz w:val="22"/>
        </w:rPr>
        <w:t>Qualifications: BSc in Computer Science</w:t>
      </w:r>
    </w:p>
    <w:p>
      <w:r>
        <w:rPr>
          <w:sz w:val="22"/>
        </w:rPr>
        <w:t>Cover Letter: I am excited to apply for the Senior Java Developer position at Web Solutions. With over 7 years of professional experience in software development, I believe I am a strong candidate for this role. In my current position at ABC Corp, I have been responsible for leading a team of developers and working on a range of projects that have allowed me to hone my skills in Java, Spring, Hibernate, and SQL. I have a BSc in Computer Science and I am always looking to further my knowledge and skills. I am confident that my experience and passion for software development would make me a valuable asset to your team. Thank you for considering my application.</w:t>
      </w:r>
    </w:p>
    <w:p>
      <w:r>
        <w:br w:type="page"/>
      </w:r>
    </w:p>
    <w:p>
      <w:pPr>
        <w:pStyle w:val="Heading2"/>
      </w:pPr>
      <w:r>
        <w:t>Cover Letter 119</w:t>
      </w:r>
    </w:p>
    <w:p>
      <w:r>
        <w:rPr>
          <w:sz w:val="22"/>
        </w:rPr>
        <w:t>Job Title: Data Scientist</w:t>
      </w:r>
    </w:p>
    <w:p>
      <w:r>
        <w:rPr>
          <w:sz w:val="22"/>
        </w:rPr>
        <w:t>Preferred Qualifications:  Previous experience with image or video ML/AI solutions</w:t>
        <w:br/>
        <w:t xml:space="preserve"> Bachelor's degree in Computer Science, Computer/Software Engineering, or related disciplines (graduate degree in data science or quantitative field preferred)</w:t>
        <w:br/>
        <w:t xml:space="preserve"> 6+ years of software development experience</w:t>
        <w:br/>
        <w:t xml:space="preserve"> Excellent communication and organizational skills</w:t>
        <w:br/>
        <w:t xml:space="preserve"> Understanding of reporting &amp; data visualization tools and data frameworks</w:t>
      </w:r>
    </w:p>
    <w:p>
      <w:r>
        <w:rPr>
          <w:sz w:val="22"/>
        </w:rPr>
        <w:t>Hiring Company: XYZ Technologies</w:t>
      </w:r>
    </w:p>
    <w:p>
      <w:r>
        <w:rPr>
          <w:sz w:val="22"/>
        </w:rPr>
        <w:t>Applicant Name: John Smith</w:t>
      </w:r>
    </w:p>
    <w:p>
      <w:r>
        <w:rPr>
          <w:sz w:val="22"/>
        </w:rPr>
        <w:t>Past Working Experience: Software Developer at ABC Company</w:t>
      </w:r>
    </w:p>
    <w:p>
      <w:r>
        <w:rPr>
          <w:sz w:val="22"/>
        </w:rPr>
        <w:t>Current Working Experience: Data Analyst at XYZ Corporation</w:t>
      </w:r>
    </w:p>
    <w:p>
      <w:r>
        <w:rPr>
          <w:sz w:val="22"/>
        </w:rPr>
        <w:t>Skillsets: Python, R, SQL, machine learning, data visualization, problemsolving, communication</w:t>
      </w:r>
    </w:p>
    <w:p>
      <w:r>
        <w:rPr>
          <w:sz w:val="22"/>
        </w:rPr>
        <w:t>Qualifications: Bachelor's degree in Computer Science, 4 years of experience in software development and data analysis</w:t>
      </w:r>
    </w:p>
    <w:p>
      <w:r>
        <w:rPr>
          <w:sz w:val="22"/>
        </w:rPr>
        <w:t>Cover Letter: Dear Hiring Manager,</w:t>
        <w:br/>
        <w:br/>
        <w:t>I am writing to express my interest in the Data Scientist position at XYZ Technologies. With my strong background in software development and data analysis, I believe I am wellsuited for this role.</w:t>
        <w:br/>
        <w:br/>
        <w:t>In my previous role as a Software Developer at ABC Company, I gained extensive experience in developing software systems and following industry best practices. I have also worked as a Data Analyst at XYZ Corporation, where I honed my skills in machine learning, data visualization, and problemsolving.</w:t>
        <w:br/>
        <w:br/>
        <w:t>I hold a Bachelor's degree in Computer Science and have 4 years of experience in software development and data analysis. I am proficient in Python, R, SQL, and have a deep understanding of machine learning algorithms and data frameworks. Additionally, I possess excellent communication and organizational skills, which have allowed me to effectively collaborate with crossfunctional teams and present complex data in a meaningful way.</w:t>
        <w:br/>
        <w:br/>
        <w:t>I am excited about the opportunity to contribute to XYZ Technologies and help shape the future of society through innovative ML and AI solutions. I am confident that my skills and qualifications make me a strong fit for this position.</w:t>
        <w:br/>
        <w:br/>
        <w:t>Thank you for considering my application. I look forward to the opportunity to discuss how my experience and expertise align with the goals of XYZ Technologies.</w:t>
        <w:br/>
        <w:br/>
        <w:t>Sincerely,</w:t>
        <w:br/>
        <w:t>John Smith</w:t>
      </w:r>
    </w:p>
    <w:p>
      <w:r>
        <w:br w:type="page"/>
      </w:r>
    </w:p>
    <w:p>
      <w:pPr>
        <w:pStyle w:val="Heading2"/>
      </w:pPr>
      <w:r>
        <w:t>Cover Letter 120</w:t>
      </w:r>
    </w:p>
    <w:p>
      <w:r>
        <w:rPr>
          <w:sz w:val="22"/>
        </w:rPr>
        <w:t>Job Title:  Data Scientist Computational Chemistry</w:t>
      </w:r>
    </w:p>
    <w:p>
      <w:r>
        <w:rPr>
          <w:sz w:val="22"/>
        </w:rPr>
        <w:t>Preferred Qualifications: Masters or PhD degree in computational chemistry or chemical engineering or material science or engineering physics with 3+ years of experience on modeling and simulations of materials and composites</w:t>
        <w:br/>
        <w:t>Deep understanding of thermodynamics, Schrodinger equations, wave functions, molecular structure of organic materials, and composite sensor materials</w:t>
        <w:br/>
        <w:t>Proven experience in CFD simulations, molecular modeling, QSAR modeling, and Monte Carlo simulation techniques</w:t>
        <w:br/>
        <w:t>Good communication skills and ability to document work and ideas</w:t>
      </w:r>
    </w:p>
    <w:p>
      <w:r>
        <w:rPr>
          <w:sz w:val="22"/>
        </w:rPr>
        <w:t>Hiring Company: Stratuscent</w:t>
      </w:r>
    </w:p>
    <w:p>
      <w:r>
        <w:rPr>
          <w:sz w:val="22"/>
        </w:rPr>
        <w:t>Applicant Name: John Smith</w:t>
      </w:r>
    </w:p>
    <w:p>
      <w:r>
        <w:rPr>
          <w:sz w:val="22"/>
        </w:rPr>
        <w:t>Past Working Experience: Research Scientist at a pharmaceutical company</w:t>
      </w:r>
    </w:p>
    <w:p>
      <w:r>
        <w:rPr>
          <w:sz w:val="22"/>
        </w:rPr>
        <w:t>Current Working Experience: Data Analyst at a technology startup</w:t>
      </w:r>
    </w:p>
    <w:p>
      <w:r>
        <w:rPr>
          <w:sz w:val="22"/>
        </w:rPr>
        <w:t>Skillsets: Computational modeling, data science, programming (Python, C++), communication, documentation</w:t>
      </w:r>
    </w:p>
    <w:p>
      <w:r>
        <w:rPr>
          <w:sz w:val="22"/>
        </w:rPr>
        <w:t>Qualifications: Master's degree in computational chemistry</w:t>
      </w:r>
    </w:p>
    <w:p>
      <w:r>
        <w:rPr>
          <w:sz w:val="22"/>
        </w:rPr>
        <w:t>Cover Letter: Dear Hiring Manager,</w:t>
        <w:br/>
        <w:br/>
        <w:t>I am writing to express my interest in the Data Scientist Computational Chemistry position at Stratuscent. With my background in computational chemistry and experience in data analysis, I believe I would be a valuable addition to your team.</w:t>
        <w:br/>
        <w:br/>
        <w:t>During my time as a Research Scientist at a pharmaceutical company, I developed a strong understanding of computational modeling and simulations of materials and composites. I have a deep knowledge of thermodynamics, Schrodinger equations, wave functions, and molecular structure of organic materials and composite sensor materials. Additionally, I have proven experience in CFD simulations, molecular modeling, QSAR modeling, and Monte Carlo simulation techniques.</w:t>
        <w:br/>
        <w:br/>
        <w:t>In my current role as a Data Analyst at a technology startup, I have honed my data science skills and programming abilities in Python and C++. I have also gained experience in collaborating with cross-functional teams, documenting work and ideas, and effectively communicating complex concepts.</w:t>
        <w:br/>
        <w:br/>
        <w:t>I am excited about the opportunity to work on the technical challenges at Stratuscent, particularly in the areas of synthesis and printing of polymer-based functional inks and the development of thin films of chemical sensing materials. I am confident that my skills and qualifications make me a strong fit for this role.</w:t>
        <w:br/>
        <w:br/>
        <w:t>Thank you for considering my application. I look forward to the opportunity to discuss how my experience and expertise can contribute to the growth and development of Stratuscent's products.</w:t>
        <w:br/>
        <w:br/>
        <w:t>Sincerely,</w:t>
        <w:br/>
        <w:t>John Smith</w:t>
      </w:r>
    </w:p>
    <w:p>
      <w:r>
        <w:br w:type="page"/>
      </w:r>
    </w:p>
    <w:p>
      <w:pPr>
        <w:pStyle w:val="Heading2"/>
      </w:pPr>
      <w:r>
        <w:t>Cover Letter 121</w:t>
      </w:r>
    </w:p>
    <w:p>
      <w:r>
        <w:rPr>
          <w:sz w:val="22"/>
        </w:rPr>
        <w:t>Job Title: Data Scientist</w:t>
      </w:r>
    </w:p>
    <w:p>
      <w:r>
        <w:rPr>
          <w:sz w:val="22"/>
        </w:rPr>
        <w:t>Preferred Qualifications: PhD in Data Science</w:t>
      </w:r>
    </w:p>
    <w:p>
      <w:r>
        <w:rPr>
          <w:sz w:val="22"/>
        </w:rPr>
        <w:t>Hiring Company: Netflix</w:t>
      </w:r>
    </w:p>
    <w:p>
      <w:r>
        <w:rPr>
          <w:sz w:val="22"/>
        </w:rPr>
        <w:t>Applicant Name: James Thomas</w:t>
      </w:r>
    </w:p>
    <w:p>
      <w:r>
        <w:rPr>
          <w:sz w:val="22"/>
        </w:rPr>
        <w:t>Past Working Experience: Data Analyst at Twitter</w:t>
      </w:r>
    </w:p>
    <w:p>
      <w:r>
        <w:rPr>
          <w:sz w:val="22"/>
        </w:rPr>
        <w:t>Current Working Experience: Data Scientist at Amazon</w:t>
      </w:r>
    </w:p>
    <w:p>
      <w:r>
        <w:rPr>
          <w:sz w:val="22"/>
        </w:rPr>
        <w:t>Skillsets: Python, R, SQL, Machine Learning, Deep Learning</w:t>
      </w:r>
    </w:p>
    <w:p>
      <w:r>
        <w:rPr>
          <w:sz w:val="22"/>
        </w:rPr>
        <w:t>Qualifications: PhD in Data Science</w:t>
      </w:r>
    </w:p>
    <w:p>
      <w:r>
        <w:rPr>
          <w:sz w:val="22"/>
        </w:rPr>
        <w:t>Cover Letter: I am writing to express my interest in the Data Scientist position at Netflix. My experience as a Data Scientist at Amazon has equipped me with the practical skills required for this role. I am proficient in Python, R, SQL, and have a deep understanding of machine learning and deep learning models. My PhD in Data Science has provided me with the theoretical knowledge required for this role. I am a dedicated and motivated individual, always ready to take on new challenges. I am confident that my skills and experience make me a strong candidate for this role. I look forward to the opportunity of contributing to Netflix's success.</w:t>
      </w:r>
    </w:p>
    <w:p>
      <w:r>
        <w:br w:type="page"/>
      </w:r>
    </w:p>
    <w:p>
      <w:pPr>
        <w:pStyle w:val="Heading2"/>
      </w:pPr>
      <w:r>
        <w:t>Cover Letter 122</w:t>
      </w:r>
    </w:p>
    <w:p>
      <w:r>
        <w:rPr>
          <w:sz w:val="22"/>
        </w:rPr>
        <w:t>Job Title: Machine Learning Engineer</w:t>
      </w:r>
    </w:p>
    <w:p>
      <w:r>
        <w:rPr>
          <w:sz w:val="22"/>
        </w:rPr>
        <w:t>Preferred Qualifications: PhD in Machine Learning</w:t>
      </w:r>
    </w:p>
    <w:p>
      <w:r>
        <w:rPr>
          <w:sz w:val="22"/>
        </w:rPr>
        <w:t>Hiring Company: Apple</w:t>
      </w:r>
    </w:p>
    <w:p>
      <w:r>
        <w:rPr>
          <w:sz w:val="22"/>
        </w:rPr>
        <w:t>Applicant Name: Linda Thompson</w:t>
      </w:r>
    </w:p>
    <w:p>
      <w:r>
        <w:rPr>
          <w:sz w:val="22"/>
        </w:rPr>
        <w:t>Past Working Experience: Data Scientist at Facebook for 3 years</w:t>
      </w:r>
    </w:p>
    <w:p>
      <w:r>
        <w:rPr>
          <w:sz w:val="22"/>
        </w:rPr>
        <w:t>Current Working Experience: Machine Learning Engineer at Google for 2 years</w:t>
      </w:r>
    </w:p>
    <w:p>
      <w:r>
        <w:rPr>
          <w:sz w:val="22"/>
        </w:rPr>
        <w:t>Skillsets: Python, R, SQL, Machine Learning, Deep Learning</w:t>
      </w:r>
    </w:p>
    <w:p>
      <w:r>
        <w:rPr>
          <w:sz w:val="22"/>
        </w:rPr>
        <w:t>Qualifications: PhD in Machine Learning</w:t>
      </w:r>
    </w:p>
    <w:p>
      <w:r>
        <w:rPr>
          <w:sz w:val="22"/>
        </w:rPr>
        <w:t>Cover Letter: I am applying for the Machine Learning Engineer position at Apple. I hold a PhD in Machine Learning and have five years of experience in the field. I have worked as a Data Scientist at Facebook and a Machine Learning Engineer at Google. I am proficient in Python, R, SQL, Machine Learning, and Deep Learning. I am a hard-working professional who is always eager to learn new technologies and improve my skills. I am confident that my qualifications and experiences make me a strong candidate for this role.</w:t>
      </w:r>
    </w:p>
    <w:p>
      <w:r>
        <w:br w:type="page"/>
      </w:r>
    </w:p>
    <w:p>
      <w:pPr>
        <w:pStyle w:val="Heading2"/>
      </w:pPr>
      <w:r>
        <w:t>Cover Letter 123</w:t>
      </w:r>
    </w:p>
    <w:p>
      <w:r>
        <w:rPr>
          <w:sz w:val="22"/>
        </w:rPr>
        <w:t>Job Title: Generative AI Engineer</w:t>
      </w:r>
    </w:p>
    <w:p>
      <w:r>
        <w:rPr>
          <w:sz w:val="22"/>
        </w:rPr>
        <w:t>Preferred Qualifications: 3+ years of experience in AI</w:t>
      </w:r>
    </w:p>
    <w:p>
      <w:r>
        <w:rPr>
          <w:sz w:val="22"/>
        </w:rPr>
        <w:t>Hiring Company: Twitter</w:t>
      </w:r>
    </w:p>
    <w:p>
      <w:r>
        <w:rPr>
          <w:sz w:val="22"/>
        </w:rPr>
        <w:t>Applicant Name: Elizabeth Davis</w:t>
      </w:r>
    </w:p>
    <w:p>
      <w:r>
        <w:rPr>
          <w:sz w:val="22"/>
        </w:rPr>
        <w:t>Past Working Experience: AI Engineer at Google</w:t>
      </w:r>
    </w:p>
    <w:p>
      <w:r>
        <w:rPr>
          <w:sz w:val="22"/>
        </w:rPr>
        <w:t>Current Working Experience: Generative AI Engineer at Facebook</w:t>
      </w:r>
    </w:p>
    <w:p>
      <w:r>
        <w:rPr>
          <w:sz w:val="22"/>
        </w:rPr>
        <w:t>Skillsets: Python, TensorFlow, Keras, GANs, Machine Learning</w:t>
      </w:r>
    </w:p>
    <w:p>
      <w:r>
        <w:rPr>
          <w:sz w:val="22"/>
        </w:rPr>
        <w:t>Qualifications: MSc in Artificial Intelligence</w:t>
      </w:r>
    </w:p>
    <w:p>
      <w:r>
        <w:rPr>
          <w:sz w:val="22"/>
        </w:rPr>
        <w:t>Cover Letter: I am a dedicated AI Engineer with a focus on generative models. I have over 3 years of experience in the field, having worked at Google and Facebook. I have a solid understanding of GANs and machine learning, and I am proficient in Python, TensorFlow, and Keras. I am eager to bring my skills and experience to the Generative AI Engineer position at Twitter. I am confident that I can contribute to your team and help drive your AI initiatives forward.</w:t>
      </w:r>
    </w:p>
    <w:p>
      <w:r>
        <w:br w:type="page"/>
      </w:r>
    </w:p>
    <w:p>
      <w:pPr>
        <w:pStyle w:val="Heading2"/>
      </w:pPr>
      <w:r>
        <w:t>Cover Letter 124</w:t>
      </w:r>
    </w:p>
    <w:p>
      <w:r>
        <w:rPr>
          <w:sz w:val="22"/>
        </w:rPr>
        <w:t>Job Title: Data Scientist</w:t>
      </w:r>
    </w:p>
    <w:p>
      <w:r>
        <w:rPr>
          <w:sz w:val="22"/>
        </w:rPr>
        <w:t>Preferred Qualifications: Master's in Data Science</w:t>
      </w:r>
    </w:p>
    <w:p>
      <w:r>
        <w:rPr>
          <w:sz w:val="22"/>
        </w:rPr>
        <w:t>Hiring Company: Apple</w:t>
      </w:r>
    </w:p>
    <w:p>
      <w:r>
        <w:rPr>
          <w:sz w:val="22"/>
        </w:rPr>
        <w:t>Applicant Name: Elizabeth Taylor</w:t>
      </w:r>
    </w:p>
    <w:p>
      <w:r>
        <w:rPr>
          <w:sz w:val="22"/>
        </w:rPr>
        <w:t>Past Working Experience: Data Analyst at IBM for 2 years</w:t>
      </w:r>
    </w:p>
    <w:p>
      <w:r>
        <w:rPr>
          <w:sz w:val="22"/>
        </w:rPr>
        <w:t>Current Working Experience: Data Scientist at Microsoft for 3 years</w:t>
      </w:r>
    </w:p>
    <w:p>
      <w:r>
        <w:rPr>
          <w:sz w:val="22"/>
        </w:rPr>
        <w:t>Skillsets: Python, R, SQL, Machine Learning, Data Visualization</w:t>
      </w:r>
    </w:p>
    <w:p>
      <w:r>
        <w:rPr>
          <w:sz w:val="22"/>
        </w:rPr>
        <w:t>Qualifications: Master's in Data Science</w:t>
      </w:r>
    </w:p>
    <w:p>
      <w:r>
        <w:rPr>
          <w:sz w:val="22"/>
        </w:rPr>
        <w:t>Cover Letter: I am writing to express my interest in the Data Scientist position at Apple. I hold a Master's degree in Data Science and have five years of experience in the field. I have worked as a Data Analyst at IBM and a Data Scientist at Microsoft. I am proficient in Python, R, SQL, Machine Learning, and Data Visualization. I am a dedicated professional who is always eager to learn new technologies and improve my skills. I am confident that my qualifications and experiences make me a strong candidate for this role.</w:t>
      </w:r>
    </w:p>
    <w:p>
      <w:r>
        <w:br w:type="page"/>
      </w:r>
    </w:p>
    <w:p>
      <w:pPr>
        <w:pStyle w:val="Heading2"/>
      </w:pPr>
      <w:r>
        <w:t>Cover Letter 125</w:t>
      </w:r>
    </w:p>
    <w:p>
      <w:r>
        <w:rPr>
          <w:sz w:val="22"/>
        </w:rPr>
        <w:t>Job Title: Data Scientist</w:t>
      </w:r>
    </w:p>
    <w:p>
      <w:r>
        <w:rPr>
          <w:sz w:val="22"/>
        </w:rPr>
        <w:t>Preferred Qualifications:  5+ years of experience with SQL and generating complex queries</w:t>
        <w:br/>
        <w:t>Experience with Power BI On-Prem and in the Cloud</w:t>
        <w:br/>
        <w:t>Experience with Restful APIs, AWS, and Docker</w:t>
        <w:br/>
        <w:t>Experience with implementing BI solutions in SQL, SSRS, SSAS, and ETL</w:t>
        <w:br/>
        <w:t>Degree in Statistics, Engineering, Computer Science, or another quantitative field</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SQL, Power BI, SSRS, Restful APIs, AWS, Docker, data modeling, data visualization</w:t>
      </w:r>
    </w:p>
    <w:p>
      <w:r>
        <w:rPr>
          <w:sz w:val="22"/>
        </w:rPr>
        <w:t>Qualifications: Bachelor's degree in Computer Science</w:t>
      </w:r>
    </w:p>
    <w:p>
      <w:r>
        <w:rPr>
          <w:sz w:val="22"/>
        </w:rPr>
        <w:t>Cover Letter: Dear Hiring Manager,</w:t>
        <w:br/>
        <w:br/>
        <w:t>I am writing to express my interest in the Data Scientist position at XYZ Analytics. With my strong background in data analysis and expertise in SQL, Power BI, and SSRS, I believe I am well-suited for this role.</w:t>
        <w:br/>
        <w:br/>
        <w:t>In my current position as a Data Scientist at XYZ Solutions, I have successfully created and maintained reports and dashboards using Power BI and SSRS. I have also developed advanced data models for business analytics and intelligence, helping stakeholders make informed decisions. Additionally, I have experience with Restful APIs, AWS, and Docker, which have allowed me to implement efficient and scalable solutions.</w:t>
        <w:br/>
        <w:br/>
        <w:t>I am highly skilled in generating complex queries and have a keen eye for data visualization. I have a degree in Computer Science and a passion for leveraging data to drive business growth. My strong interpersonal skills enable me to effectively collaborate with stakeholders and the development team to analyze business needs and innovate existing processes.</w:t>
        <w:br/>
        <w:br/>
        <w:t>I am excited about the opportunity to contribute to XYZ Analytics and further enhance my skills in data science. Thank you for considering my application. I look forward to discussing how my qualifications align with your company's goals.</w:t>
        <w:br/>
        <w:br/>
        <w:t>Sincerely,</w:t>
        <w:br/>
        <w:t>John Smith</w:t>
      </w:r>
    </w:p>
    <w:p>
      <w:r>
        <w:br w:type="page"/>
      </w:r>
    </w:p>
    <w:p>
      <w:pPr>
        <w:pStyle w:val="Heading2"/>
      </w:pPr>
      <w:r>
        <w:t>Cover Letter 126</w:t>
      </w:r>
    </w:p>
    <w:p>
      <w:r>
        <w:rPr>
          <w:sz w:val="22"/>
        </w:rPr>
        <w:t>Job Title: Data Scientist</w:t>
      </w:r>
    </w:p>
    <w:p>
      <w:r>
        <w:rPr>
          <w:sz w:val="22"/>
        </w:rPr>
        <w:t xml:space="preserve">Preferred Qualifications:  </w:t>
        <w:br/>
        <w:t xml:space="preserve">  1. Analyzing large datasets to identify trends, patterns, and insights.</w:t>
        <w:br/>
        <w:t xml:space="preserve">  2. Developing and implementing machine learning models and algorithms.</w:t>
        <w:br/>
        <w:t xml:space="preserve">  3. Collaborating with cross-functional teams to solve complex business problems.</w:t>
        <w:br/>
        <w:t xml:space="preserve">  4. Presenting findings and recommendations to stakeholders in a clear and concise manner.</w:t>
        <w:br/>
        <w:t xml:space="preserve">  5. Staying up-to-date with the latest advancements in data science and technology.</w:t>
        <w:br/>
        <w:br/>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Hard skills: Python, R, SQL, machine learning, data visualization</w:t>
        <w:br/>
        <w:t>Soft skills: problem-solving, critical thinking, communication, teamwork</w:t>
      </w:r>
    </w:p>
    <w:p>
      <w:r>
        <w:rPr>
          <w:sz w:val="22"/>
        </w:rPr>
        <w:t>Qualifications: Master's degree in Statistics</w:t>
      </w:r>
    </w:p>
    <w:p>
      <w:r>
        <w:rPr>
          <w:sz w:val="22"/>
        </w:rPr>
        <w:t>Cover Letter: Dear Hiring Manager,</w:t>
        <w:br/>
        <w:br/>
        <w:t>I am writing to express my interest in the Data Scientist position at XYZ Analytics. With a strong background in data analysis and machine learning, I believe I am well-suited for this role.</w:t>
        <w:br/>
        <w:br/>
        <w:t>In my current position as a Data Scientist at DEF Solutions, I have successfully analyzed large datasets to uncover valuable insights and develop predictive models. I have also collaborated with cross-functional teams to solve complex business problems and effectively communicate findings to stakeholders. My proficiency in programming languages such as Python and R, along with my expertise in data visualization, has allowed me to deliver actionable recommendations.</w:t>
        <w:br/>
        <w:br/>
        <w:t>Furthermore, my Master's degree in Statistics has provided me with a solid foundation in quantitative analysis and statistical modeling. I am constantly staying updated with the latest advancements in data science and technology, ensuring that I am equipped with the necessary skills to tackle any challenge.</w:t>
        <w:br/>
        <w:br/>
        <w:t>I am confident that my strong problem-solving skills, critical thinking abilities, and excellent communication skills make me a valuable asset to XYZ Analytics. I am excited about the opportunity to contribute to your team and drive data-driven decision-making.</w:t>
        <w:br/>
        <w:br/>
        <w:t>Thank you for considering my application. I look forward to the possibility of discussing how my skills and qualifications align with the requirements of the Data Scientist role at XYZ Analytics.</w:t>
        <w:br/>
        <w:br/>
        <w:t>Sincerely,</w:t>
        <w:br/>
        <w:t>John Smith</w:t>
      </w:r>
    </w:p>
    <w:p>
      <w:r>
        <w:br w:type="page"/>
      </w:r>
    </w:p>
    <w:p>
      <w:pPr>
        <w:pStyle w:val="Heading2"/>
      </w:pPr>
      <w:r>
        <w:t>Cover Letter 127</w:t>
      </w:r>
    </w:p>
    <w:p>
      <w:r>
        <w:rPr>
          <w:sz w:val="22"/>
        </w:rPr>
        <w:t>Job Title:  Data Scientist</w:t>
      </w:r>
    </w:p>
    <w:p>
      <w:r>
        <w:rPr>
          <w:sz w:val="22"/>
        </w:rPr>
        <w:t>Preferred Qualifications:   1. Degree in Statistics, Mathematics, Economics, Computer Science, Data Science, or related field.</w:t>
        <w:br/>
        <w:t xml:space="preserve">  2. 2+ years of experience in data or business analytics, preferably in a digital publisher setting.</w:t>
        <w:br/>
        <w:t xml:space="preserve">  3. Working knowledge of SQL and ability to quickly learn internal tools.</w:t>
        <w:br/>
        <w:t xml:space="preserve">  4. Experience with data visualization tools (Tableau, Looker, Power BI, etc.).</w:t>
        <w:br/>
        <w:t xml:space="preserve">  5. Preferred understanding of the online advertising and publishing industry.</w:t>
      </w:r>
    </w:p>
    <w:p>
      <w:r>
        <w:rPr>
          <w:sz w:val="22"/>
        </w:rPr>
        <w:t>Hiring Company: DataTech Solutions</w:t>
      </w:r>
    </w:p>
    <w:p>
      <w:r>
        <w:rPr>
          <w:sz w:val="22"/>
        </w:rPr>
        <w:t>Applicant Name: John Smith</w:t>
      </w:r>
    </w:p>
    <w:p>
      <w:r>
        <w:rPr>
          <w:sz w:val="22"/>
        </w:rPr>
        <w:t>Past Working Experience: Data Analyst at XYZ Corp, Business Intelligence Intern at ABC Corp</w:t>
      </w:r>
    </w:p>
    <w:p>
      <w:r>
        <w:rPr>
          <w:sz w:val="22"/>
        </w:rPr>
        <w:t>Current Working Experience: Data Scientist at DEF Corp</w:t>
      </w:r>
    </w:p>
    <w:p>
      <w:r>
        <w:rPr>
          <w:sz w:val="22"/>
        </w:rPr>
        <w:t>Skillsets: Hard skills: Data analysis, statistical modeling, SQL, Python, Tableau</w:t>
        <w:br/>
        <w:t>Soft skills: Analytical thinking, problem-solving, communication, adaptability</w:t>
      </w:r>
    </w:p>
    <w:p>
      <w:r>
        <w:rPr>
          <w:sz w:val="22"/>
        </w:rPr>
        <w:t>Qualifications: Bachelor's degree in Statistics, 3+ years of experience in data analysis, proficiency in SQL and Python, strong analytical and communication skills.</w:t>
      </w:r>
    </w:p>
    <w:p>
      <w:r>
        <w:rPr>
          <w:sz w:val="22"/>
        </w:rPr>
        <w:t>Cover Letter: Dear Hiring Manager,</w:t>
        <w:br/>
        <w:br/>
        <w:t>I am writing to express my interest in the Data Scientist position at DataTech Solutions. With a strong background in data analysis and a passion for solving complex problems, I believe I would be a valuable asset to your team.</w:t>
        <w:br/>
        <w:br/>
        <w:t>In my current role as a Data Scientist at DEF Corp, I have honed my skills in identifying trends and patterns in complex data sets. I am an analytical thinker with excellent problem-solving skills, able to collect, organize, and analyze significant amounts of information quickly and accurately. I have also gained experience in advising business leaders on decision-making based on data insights, and producing uniform and accurate reports.</w:t>
        <w:br/>
        <w:br/>
        <w:t>With a degree in Statistics and over 3 years of experience in data analysis, I have a solid foundation in statistical modeling and a strong working knowledge of SQL and Python. I am also proficient in data visualization tools such as Tableau. My strong analytical and communication skills, coupled with my adaptability and attention to detail, make me an ideal candidate for this role.</w:t>
        <w:br/>
        <w:br/>
        <w:t>Thank you for considering my application. I look forward to the opportunity to contribute to DataTech Solutions' success as a Data Scientist.</w:t>
        <w:br/>
        <w:br/>
        <w:t>Sincerely,</w:t>
        <w:br/>
        <w:t>John Smith</w:t>
      </w:r>
    </w:p>
    <w:p>
      <w:r>
        <w:br w:type="page"/>
      </w:r>
    </w:p>
    <w:p>
      <w:pPr>
        <w:pStyle w:val="Heading2"/>
      </w:pPr>
      <w:r>
        <w:t>Cover Letter 128</w:t>
      </w:r>
    </w:p>
    <w:p>
      <w:r>
        <w:rPr>
          <w:sz w:val="22"/>
        </w:rPr>
        <w:t>Job Title: Data Scientist</w:t>
      </w:r>
    </w:p>
    <w:p>
      <w:r>
        <w:rPr>
          <w:sz w:val="22"/>
        </w:rPr>
        <w:t>Preferred Qualifications:  5+ years of data science experience</w:t>
        <w:br/>
        <w:t xml:space="preserve"> Experience with databases, SQL or NoSQL</w:t>
        <w:br/>
        <w:t xml:space="preserve"> Strong knowledge of Python</w:t>
        <w:br/>
        <w:t xml:space="preserve"> Experience with user performance modeling or sport biomechanics</w:t>
        <w:br/>
        <w:t xml:space="preserve"> Experience with gyros and accelerometers, signal processing algorithms, or control theory</w:t>
        <w:br/>
        <w:t xml:space="preserve"> Knowledge of C/C++, Kotlin, or Go</w:t>
        <w:br/>
        <w:t xml:space="preserve"> Experience with Tensorflow or Pytorch</w:t>
        <w:br/>
        <w:t xml:space="preserve"> Advanced degree in mathematical field or equivalent experience</w:t>
        <w:br/>
        <w:t xml:space="preserve"> High degree of selfawareness</w:t>
      </w:r>
    </w:p>
    <w:p>
      <w:r>
        <w:rPr>
          <w:sz w:val="22"/>
        </w:rPr>
        <w:t>Hiring Company: XYZ Tech Solutions</w:t>
      </w:r>
    </w:p>
    <w:p>
      <w:r>
        <w:rPr>
          <w:sz w:val="22"/>
        </w:rPr>
        <w:t>Applicant Name: John Smith</w:t>
      </w:r>
    </w:p>
    <w:p>
      <w:r>
        <w:rPr>
          <w:sz w:val="22"/>
        </w:rPr>
        <w:t>Past Working Experience: Software Engineer at ABC Company</w:t>
      </w:r>
    </w:p>
    <w:p>
      <w:r>
        <w:rPr>
          <w:sz w:val="22"/>
        </w:rPr>
        <w:t>Current Working Experience: Mobile Developer at DEF Company</w:t>
      </w:r>
    </w:p>
    <w:p>
      <w:r>
        <w:rPr>
          <w:sz w:val="22"/>
        </w:rPr>
        <w:t>Skillsets: Python, SQL, NoSQL, Tensorflow, Pytorch, C/C++, Kotlin, Go, signal processing algorithms, control theory</w:t>
      </w:r>
    </w:p>
    <w:p>
      <w:r>
        <w:rPr>
          <w:sz w:val="22"/>
        </w:rPr>
        <w:t>Qualifications: Bachelor's degree in Computer Science</w:t>
      </w:r>
    </w:p>
    <w:p>
      <w:r>
        <w:rPr>
          <w:sz w:val="22"/>
        </w:rPr>
        <w:t>Cover Letter: Dear Hiring Manager,</w:t>
        <w:br/>
        <w:br/>
        <w:t>I am writing to express my interest in the Data Scientist position at XYZ Tech Solutions. With my strong background in software engineering and mobile development, along with my expertise in AI and machine learning, I believe I would be a valuable asset to your team.</w:t>
        <w:br/>
        <w:br/>
        <w:t>Over the past few years, I have gained extensive experience in architecting and building AI and machine learning models. I have a deep understanding of databases, both SQL and NoSQL, and I am proficient in Python, with a strong knowledge of Tensorflow and Pytorch. Additionally, I have experience in user performance modeling and sport biomechanics, as well as working with gyros and accelerometers, signal processing algorithms, and control theory.</w:t>
        <w:br/>
        <w:br/>
        <w:t>I hold a Bachelor's degree in Computer Science and have 5+ years of data science experience. My advanced degree in a mathematical field further enhances my analytical skills. I am highly selfaware and constantly strive for excellence in my work.</w:t>
        <w:br/>
        <w:br/>
        <w:t>I am excited about the opportunity to contribute to the architecture of Tonals data collection, analytics, infrastructure, and learning systems. I am confident that my skills and qualifications make me a strong fit for this role.</w:t>
        <w:br/>
        <w:br/>
        <w:t>Thank you for considering my application. I look forward to the opportunity to discuss how I can contribute to XYZ Tech Solutions.</w:t>
        <w:br/>
        <w:br/>
        <w:t>Sincerely,</w:t>
        <w:br/>
        <w:t>John Smith</w:t>
      </w:r>
    </w:p>
    <w:p>
      <w:r>
        <w:br w:type="page"/>
      </w:r>
    </w:p>
    <w:p>
      <w:pPr>
        <w:pStyle w:val="Heading2"/>
      </w:pPr>
      <w:r>
        <w:t>Cover Letter 129</w:t>
      </w:r>
    </w:p>
    <w:p>
      <w:r>
        <w:rPr>
          <w:sz w:val="22"/>
        </w:rPr>
        <w:t>Job Title: System Administrator</w:t>
      </w:r>
    </w:p>
    <w:p>
      <w:r>
        <w:rPr>
          <w:sz w:val="22"/>
        </w:rPr>
        <w:t>Preferred Qualifications: Experience with Linux, Windows Server, Active Directory</w:t>
      </w:r>
    </w:p>
    <w:p>
      <w:r>
        <w:rPr>
          <w:sz w:val="22"/>
        </w:rPr>
        <w:t>Hiring Company: Tech Giants</w:t>
      </w:r>
    </w:p>
    <w:p>
      <w:r>
        <w:rPr>
          <w:sz w:val="22"/>
        </w:rPr>
        <w:t>Applicant Name: Sophia Johnson</w:t>
      </w:r>
    </w:p>
    <w:p>
      <w:r>
        <w:rPr>
          <w:sz w:val="22"/>
        </w:rPr>
        <w:t>Past Working Experience: System Administrator at STU Corp for 4 years</w:t>
      </w:r>
    </w:p>
    <w:p>
      <w:r>
        <w:rPr>
          <w:sz w:val="22"/>
        </w:rPr>
        <w:t>Current Working Experience: Senior System Administrator at VWX Inc. for 3 years</w:t>
      </w:r>
    </w:p>
    <w:p>
      <w:r>
        <w:rPr>
          <w:sz w:val="22"/>
        </w:rPr>
        <w:t>Skillsets: Linux, Windows Server, Active Directory, ITIL</w:t>
      </w:r>
    </w:p>
    <w:p>
      <w:r>
        <w:rPr>
          <w:sz w:val="22"/>
        </w:rPr>
        <w:t>Qualifications: BSc in Information Technology</w:t>
      </w:r>
    </w:p>
    <w:p>
      <w:r>
        <w:rPr>
          <w:sz w:val="22"/>
        </w:rPr>
        <w:t>Cover Letter: I am writing to apply for the System Administrator position at Tech Giants. I have seven years of experience in system administration, with expertise in Linux, Windows Server, and Active Directory. I am currently a Senior System Administrator at VWX Inc., where I manage the company's IT infrastructure and troubleshoot system issues. I am confident that my skills and experience make me a strong candidate for this role. I am eager to contribute to your team and help drive your IT strategy forward.</w:t>
      </w:r>
    </w:p>
    <w:p>
      <w:r>
        <w:br w:type="page"/>
      </w:r>
    </w:p>
    <w:p>
      <w:pPr>
        <w:pStyle w:val="Heading2"/>
      </w:pPr>
      <w:r>
        <w:t>Cover Letter 130</w:t>
      </w:r>
    </w:p>
    <w:p>
      <w:r>
        <w:rPr>
          <w:sz w:val="22"/>
        </w:rPr>
        <w:t>Job Title: Generative AI Engineer</w:t>
      </w:r>
    </w:p>
    <w:p>
      <w:r>
        <w:rPr>
          <w:sz w:val="22"/>
        </w:rPr>
        <w:t>Preferred Qualifications: PhD in AI</w:t>
      </w:r>
    </w:p>
    <w:p>
      <w:r>
        <w:rPr>
          <w:sz w:val="22"/>
        </w:rPr>
        <w:t>Hiring Company: Google</w:t>
      </w:r>
    </w:p>
    <w:p>
      <w:r>
        <w:rPr>
          <w:sz w:val="22"/>
        </w:rPr>
        <w:t>Applicant Name: Linda Wilson</w:t>
      </w:r>
    </w:p>
    <w:p>
      <w:r>
        <w:rPr>
          <w:sz w:val="22"/>
        </w:rPr>
        <w:t>Past Working Experience: AI Engineer at Microsoft</w:t>
      </w:r>
    </w:p>
    <w:p>
      <w:r>
        <w:rPr>
          <w:sz w:val="22"/>
        </w:rPr>
        <w:t>Current Working Experience: Generative AI Engineer at Amazon</w:t>
      </w:r>
    </w:p>
    <w:p>
      <w:r>
        <w:rPr>
          <w:sz w:val="22"/>
        </w:rPr>
        <w:t>Skillsets: Python, Tensorflow, GANs</w:t>
      </w:r>
    </w:p>
    <w:p>
      <w:r>
        <w:rPr>
          <w:sz w:val="22"/>
        </w:rPr>
        <w:t>Qualifications: PhD in AI</w:t>
      </w:r>
    </w:p>
    <w:p>
      <w:r>
        <w:rPr>
          <w:sz w:val="22"/>
        </w:rPr>
        <w:t xml:space="preserve">Cover Letter: I am a highly skilled and experienced Generative AI Engineer with a PhD in Artificial Intelligence. I have worked with Microsoft and Amazon, where I developed and implemented GAN models. My skills include Python, Tensorflow, and GANs. I am interested in the Generative AI Engineer position at Google and I am confident that my skills and experiences make me a strong candidate for this role. I am excited about the opportunity to contribute to Google's AI initiatives and help shape the future of AI technology. </w:t>
      </w:r>
    </w:p>
    <w:p>
      <w:r>
        <w:br w:type="page"/>
      </w:r>
    </w:p>
    <w:p>
      <w:pPr>
        <w:pStyle w:val="Heading2"/>
      </w:pPr>
      <w:r>
        <w:t>Cover Letter 131</w:t>
      </w:r>
    </w:p>
    <w:p>
      <w:r>
        <w:rPr>
          <w:sz w:val="22"/>
        </w:rPr>
        <w:t>Job Title: Senior Machine Learning Engineer</w:t>
      </w:r>
    </w:p>
    <w:p>
      <w:r>
        <w:rPr>
          <w:sz w:val="22"/>
        </w:rPr>
        <w:t>Preferred Qualifications: 5+ years of experience in machine learning</w:t>
      </w:r>
    </w:p>
    <w:p>
      <w:r>
        <w:rPr>
          <w:sz w:val="22"/>
        </w:rPr>
        <w:t>Hiring Company: Microsoft</w:t>
      </w:r>
    </w:p>
    <w:p>
      <w:r>
        <w:rPr>
          <w:sz w:val="22"/>
        </w:rPr>
        <w:t>Applicant Name: Jane Smith</w:t>
      </w:r>
    </w:p>
    <w:p>
      <w:r>
        <w:rPr>
          <w:sz w:val="22"/>
        </w:rPr>
        <w:t>Past Working Experience: Machine Learning Engineer at IBM</w:t>
      </w:r>
    </w:p>
    <w:p>
      <w:r>
        <w:rPr>
          <w:sz w:val="22"/>
        </w:rPr>
        <w:t>Current Working Experience: Senior Machine Learning Engineer at Apple</w:t>
      </w:r>
    </w:p>
    <w:p>
      <w:r>
        <w:rPr>
          <w:sz w:val="22"/>
        </w:rPr>
        <w:t>Skillsets: Python, TensorFlow, Keras, Machine Learning, Deep Learning</w:t>
      </w:r>
    </w:p>
    <w:p>
      <w:r>
        <w:rPr>
          <w:sz w:val="22"/>
        </w:rPr>
        <w:t>Qualifications: MSc in Artificial Intelligence</w:t>
      </w:r>
    </w:p>
    <w:p>
      <w:r>
        <w:rPr>
          <w:sz w:val="22"/>
        </w:rPr>
        <w:t>Cover Letter: I am a highly skilled Machine Learning Engineer with over 5 years of experience. I have worked at IBM and Apple, where I have developed and implemented machine learning models. I am proficient in Python, TensorFlow, and Keras. I believe that my strong technical skills and experience make me an excellent fit for the Senior Machine Learning Engineer position at Microsoft. I am eager to contribute my skills and expertise to your team.</w:t>
      </w:r>
    </w:p>
    <w:p>
      <w:r>
        <w:br w:type="page"/>
      </w:r>
    </w:p>
    <w:p>
      <w:pPr>
        <w:pStyle w:val="Heading2"/>
      </w:pPr>
      <w:r>
        <w:t>Cover Letter 132</w:t>
      </w:r>
    </w:p>
    <w:p>
      <w:r>
        <w:rPr>
          <w:sz w:val="22"/>
        </w:rPr>
        <w:t>Job Title:  Senior Data Analyst</w:t>
      </w:r>
    </w:p>
    <w:p>
      <w:r>
        <w:rPr>
          <w:sz w:val="22"/>
        </w:rPr>
        <w:t>Preferred Qualifications:   1. 4+ years of hands-on experience in data science, data analysis, or data engineering.</w:t>
        <w:br/>
        <w:t xml:space="preserve">  2. Solid understanding of relational databases and in-memory databases such as SAP HANA, MySQL, SQL Server, etc.</w:t>
        <w:br/>
        <w:t xml:space="preserve">  3. Experience with big data and machine learning.</w:t>
        <w:br/>
        <w:t xml:space="preserve">  4. Familiarity with BI tools such as SAP Analytics Cloud, Power BI, Business Objects Enterprise.</w:t>
        <w:br/>
        <w:t xml:space="preserve">  5. Proficiency in coding languages like Python, Java, or comparable languages.</w:t>
      </w:r>
    </w:p>
    <w:p>
      <w:r>
        <w:rPr>
          <w:sz w:val="22"/>
        </w:rPr>
        <w:t>Hiring Company: XYZ Analytics Solutions</w:t>
      </w:r>
    </w:p>
    <w:p>
      <w:r>
        <w:rPr>
          <w:sz w:val="22"/>
        </w:rPr>
        <w:t>Applicant Name: John Smith</w:t>
      </w:r>
    </w:p>
    <w:p>
      <w:r>
        <w:rPr>
          <w:sz w:val="22"/>
        </w:rPr>
        <w:t>Past Working Experience: Data Scientist at ABC Corporation</w:t>
      </w:r>
    </w:p>
    <w:p>
      <w:r>
        <w:rPr>
          <w:sz w:val="22"/>
        </w:rPr>
        <w:t>Current Working Experience: Senior Data Analyst at DEF Company</w:t>
      </w:r>
    </w:p>
    <w:p>
      <w:r>
        <w:rPr>
          <w:sz w:val="22"/>
        </w:rPr>
        <w:t>Skillsets: Hard skills: data analysis, machine learning, SQL, Python, SAP HANA, Big data analytics.</w:t>
        <w:br/>
        <w:t>Soft skills: Strong analytical skills, effective communication, teamwork, problem-solving.</w:t>
      </w:r>
    </w:p>
    <w:p>
      <w:r>
        <w:rPr>
          <w:sz w:val="22"/>
        </w:rPr>
        <w:t>Qualifications: Bachelor's degree in Computer Science or related field, 4+ years of experience in data analysis or related roles.</w:t>
      </w:r>
    </w:p>
    <w:p>
      <w:r>
        <w:rPr>
          <w:sz w:val="22"/>
        </w:rPr>
        <w:t>Cover Letter: Dear Hiring Manager,</w:t>
        <w:br/>
        <w:br/>
        <w:t>I am writing to express my interest in the Senior Data Analyst position at XYZ Analytics Solutions. With my 4+ years of experience in data science and analysis, I believe I have the skills and qualifications necessary to contribute to your next-generation cloud-based analytics platform.</w:t>
        <w:br/>
        <w:br/>
        <w:t>In my current role as a Senior Data Analyst at DEF Company, I have gained extensive experience in conducting ad-hoc analysis and presenting results in a clear and concise manner. I have also developed high-performing analytic models for large datasets, utilizing my solid understanding of relational databases and in-memory databases such as SAP HANA.</w:t>
        <w:br/>
        <w:br/>
        <w:t>I am excited about the opportunity to work with a team of strong engineers, managers, and product experts to shape the future of the analytics platform. My experience with big data and machine learning, as well as my proficiency in coding languages like Python, make me well-equipped to contribute to the success of the team.</w:t>
        <w:br/>
        <w:br/>
        <w:t>Additionally, my strong analytical skills, effective communication, and ability to work in a team environment make me a valuable asset to any project. I am confident that my qualifications align with the requirements of the position and I am eager to contribute my expertise to XYZ Analytics Solutions.</w:t>
        <w:br/>
        <w:br/>
        <w:t>Thank you for considering my application. I look forward to the opportunity to discuss how my skills and experience can benefit your organization.</w:t>
        <w:br/>
        <w:br/>
        <w:t>Sincerely,</w:t>
        <w:br/>
        <w:t>John Smith</w:t>
      </w:r>
    </w:p>
    <w:p>
      <w:r>
        <w:br w:type="page"/>
      </w:r>
    </w:p>
    <w:p>
      <w:pPr>
        <w:pStyle w:val="Heading2"/>
      </w:pPr>
      <w:r>
        <w:t>Cover Letter 133</w:t>
      </w:r>
    </w:p>
    <w:p>
      <w:r>
        <w:rPr>
          <w:sz w:val="22"/>
        </w:rPr>
        <w:t>Job Title: Data Scientist</w:t>
      </w:r>
    </w:p>
    <w:p>
      <w:r>
        <w:rPr>
          <w:sz w:val="22"/>
        </w:rPr>
        <w:t>Preferred Qualifications: Master's Degree in Computer Science</w:t>
      </w:r>
    </w:p>
    <w:p>
      <w:r>
        <w:rPr>
          <w:sz w:val="22"/>
        </w:rPr>
        <w:t>Hiring Company: Google</w:t>
      </w:r>
    </w:p>
    <w:p>
      <w:r>
        <w:rPr>
          <w:sz w:val="22"/>
        </w:rPr>
        <w:t>Applicant Name: John Doe</w:t>
      </w:r>
    </w:p>
    <w:p>
      <w:r>
        <w:rPr>
          <w:sz w:val="22"/>
        </w:rPr>
        <w:t>Past Working Experience: Data Analyst at Microsoft for 3 years</w:t>
      </w:r>
    </w:p>
    <w:p>
      <w:r>
        <w:rPr>
          <w:sz w:val="22"/>
        </w:rPr>
        <w:t>Current Working Experience: Data Scientist at Facebook for 2 years</w:t>
      </w:r>
    </w:p>
    <w:p>
      <w:r>
        <w:rPr>
          <w:sz w:val="22"/>
        </w:rPr>
        <w:t>Skillsets: Python, R, SQL, Machine Learning, Deep Learning</w:t>
      </w:r>
    </w:p>
    <w:p>
      <w:r>
        <w:rPr>
          <w:sz w:val="22"/>
        </w:rPr>
        <w:t>Qualifications: PhD in Data Science</w:t>
      </w:r>
    </w:p>
    <w:p>
      <w:r>
        <w:rPr>
          <w:sz w:val="22"/>
        </w:rPr>
        <w:t>Cover Letter: I am writing to express my interest in the Data Scientist position at Google. With my extensive experience in data analysis and machine learning, I believe I would make a valuable addition to your team. My past experience includes working as a Data Analyst at Microsoft and as a Data Scientist at Facebook. I have a strong background in Python, R, SQL, machine learning, and deep learning. I also hold a PhD in Data Science. I am confident in my ability to deliver high-quality work and contribute significantly to your team. I look forward to the possibility of working with you.</w:t>
      </w:r>
    </w:p>
    <w:p>
      <w:r>
        <w:br w:type="page"/>
      </w:r>
    </w:p>
    <w:p>
      <w:pPr>
        <w:pStyle w:val="Heading2"/>
      </w:pPr>
      <w:r>
        <w:t>Cover Letter 134</w:t>
      </w:r>
    </w:p>
    <w:p>
      <w:r>
        <w:rPr>
          <w:sz w:val="22"/>
        </w:rPr>
        <w:t>Job Title: AI Engineer</w:t>
      </w:r>
    </w:p>
    <w:p>
      <w:r>
        <w:rPr>
          <w:sz w:val="22"/>
        </w:rPr>
        <w:t>Preferred Qualifications: PhD in AI</w:t>
      </w:r>
    </w:p>
    <w:p>
      <w:r>
        <w:rPr>
          <w:sz w:val="22"/>
        </w:rPr>
        <w:t>Hiring Company: Apple</w:t>
      </w:r>
    </w:p>
    <w:p>
      <w:r>
        <w:rPr>
          <w:sz w:val="22"/>
        </w:rPr>
        <w:t>Applicant Name: Ava Johnson</w:t>
      </w:r>
    </w:p>
    <w:p>
      <w:r>
        <w:rPr>
          <w:sz w:val="22"/>
        </w:rPr>
        <w:t>Past Working Experience: Machine Learning Engineer at Google</w:t>
      </w:r>
    </w:p>
    <w:p>
      <w:r>
        <w:rPr>
          <w:sz w:val="22"/>
        </w:rPr>
        <w:t>Current Working Experience: AI Engineer at Amazon</w:t>
      </w:r>
    </w:p>
    <w:p>
      <w:r>
        <w:rPr>
          <w:sz w:val="22"/>
        </w:rPr>
        <w:t>Skillsets: Python, TensorFlow, Machine Learning, AI</w:t>
      </w:r>
    </w:p>
    <w:p>
      <w:r>
        <w:rPr>
          <w:sz w:val="22"/>
        </w:rPr>
        <w:t>Qualifications: PhD in AI</w:t>
      </w:r>
    </w:p>
    <w:p>
      <w:r>
        <w:rPr>
          <w:sz w:val="22"/>
        </w:rPr>
        <w:t>Cover Letter: I am excited to apply for the AI Engineer position at Apple. My experience as an AI Engineer at Amazon has equipped me with the practical skills required for this role. I am proficient in Python and TensorFlow, and have a deep understanding of AI principles. My PhD in AI has provided me with the theoretical knowledge required for this role. I am a dedicated and motivated individual, always ready to take on new challenges. I am confident that my skills and experience make me a strong candidate for this role. I look forward to the opportunity of contributing to Apple's success.</w:t>
      </w:r>
    </w:p>
    <w:p>
      <w:r>
        <w:br w:type="page"/>
      </w:r>
    </w:p>
    <w:p>
      <w:pPr>
        <w:pStyle w:val="Heading2"/>
      </w:pPr>
      <w:r>
        <w:t>Cover Letter 135</w:t>
      </w:r>
    </w:p>
    <w:p>
      <w:r>
        <w:rPr>
          <w:sz w:val="22"/>
        </w:rPr>
        <w:t>Job Title: Senior Java Developer</w:t>
      </w:r>
    </w:p>
    <w:p>
      <w:r>
        <w:rPr>
          <w:sz w:val="22"/>
        </w:rPr>
        <w:t>Preferred Qualifications: 5+ years of Java, Spring Boot</w:t>
      </w:r>
    </w:p>
    <w:p>
      <w:r>
        <w:rPr>
          <w:sz w:val="22"/>
        </w:rPr>
        <w:t>Hiring Company: Walmart</w:t>
      </w:r>
    </w:p>
    <w:p>
      <w:r>
        <w:rPr>
          <w:sz w:val="22"/>
        </w:rPr>
        <w:t>Applicant Name: Quincy Queen</w:t>
      </w:r>
    </w:p>
    <w:p>
      <w:r>
        <w:rPr>
          <w:sz w:val="22"/>
        </w:rPr>
        <w:t>Past Working Experience: Java Developer at XYZ for 4 years</w:t>
      </w:r>
    </w:p>
    <w:p>
      <w:r>
        <w:rPr>
          <w:sz w:val="22"/>
        </w:rPr>
        <w:t>Current Working Experience: Senior Java Developer at ABC for 1 year</w:t>
      </w:r>
    </w:p>
    <w:p>
      <w:r>
        <w:rPr>
          <w:sz w:val="22"/>
        </w:rPr>
        <w:t>Skillsets: Java, Spring Boot, Microservices, SQL, AWS</w:t>
      </w:r>
    </w:p>
    <w:p>
      <w:r>
        <w:rPr>
          <w:sz w:val="22"/>
        </w:rPr>
        <w:t>Qualifications: Master's in Computer Science</w:t>
      </w:r>
    </w:p>
    <w:p>
      <w:r>
        <w:rPr>
          <w:sz w:val="22"/>
        </w:rPr>
        <w:t>Cover Letter: I am excited to apply for the Senior Java Developer position at Walmart. I have over five years of experience in Java and Spring Boot and have worked as a Java Developer at XYZ and a Senior Java Developer at ABC. I have a strong understanding of Java, Spring Boot, Microservices, SQL, and AWS. I hold a Master's degree in Computer Science. I am eager to bring my technical skills and passion for software development to Walmart.</w:t>
      </w:r>
    </w:p>
    <w:p>
      <w:r>
        <w:br w:type="page"/>
      </w:r>
    </w:p>
    <w:p>
      <w:pPr>
        <w:pStyle w:val="Heading2"/>
      </w:pPr>
      <w:r>
        <w:t>Cover Letter 136</w:t>
      </w:r>
    </w:p>
    <w:p>
      <w:r>
        <w:rPr>
          <w:sz w:val="22"/>
        </w:rPr>
        <w:t>Job Title: Senior Machine Learning Engineer</w:t>
      </w:r>
    </w:p>
    <w:p>
      <w:r>
        <w:rPr>
          <w:sz w:val="22"/>
        </w:rPr>
        <w:t>Preferred Qualifications: 5+ years of experience in machine learning</w:t>
      </w:r>
    </w:p>
    <w:p>
      <w:r>
        <w:rPr>
          <w:sz w:val="22"/>
        </w:rPr>
        <w:t>Hiring Company: Salesforce</w:t>
      </w:r>
    </w:p>
    <w:p>
      <w:r>
        <w:rPr>
          <w:sz w:val="22"/>
        </w:rPr>
        <w:t>Applicant Name: David Johnson</w:t>
      </w:r>
    </w:p>
    <w:p>
      <w:r>
        <w:rPr>
          <w:sz w:val="22"/>
        </w:rPr>
        <w:t>Past Working Experience: Machine Learning Engineer at Amazon</w:t>
      </w:r>
    </w:p>
    <w:p>
      <w:r>
        <w:rPr>
          <w:sz w:val="22"/>
        </w:rPr>
        <w:t>Current Working Experience: Senior Machine Learning Engineer at Oracle</w:t>
      </w:r>
    </w:p>
    <w:p>
      <w:r>
        <w:rPr>
          <w:sz w:val="22"/>
        </w:rPr>
        <w:t>Skillsets: Python, TensorFlow, Keras, Machine Learning, Deep Learning</w:t>
      </w:r>
    </w:p>
    <w:p>
      <w:r>
        <w:rPr>
          <w:sz w:val="22"/>
        </w:rPr>
        <w:t>Qualifications: MSc in Artificial Intelligence</w:t>
      </w:r>
    </w:p>
    <w:p>
      <w:r>
        <w:rPr>
          <w:sz w:val="22"/>
        </w:rPr>
        <w:t>Cover Letter: I am a highly skilled Machine Learning Engineer with over 5 years of experience. I have worked at Amazon and Oracle, where I have developed and implemented machine learning models. I am proficient in Python, TensorFlow, and Keras. I believe that my strong technical skills and experience make me an excellent fit for the Senior Machine Learning Engineer position at Salesforce. I am eager to contribute my skills and expertise to your team.</w:t>
      </w:r>
    </w:p>
    <w:p>
      <w:r>
        <w:br w:type="page"/>
      </w:r>
    </w:p>
    <w:p>
      <w:pPr>
        <w:pStyle w:val="Heading2"/>
      </w:pPr>
      <w:r>
        <w:t>Cover Letter 137</w:t>
      </w:r>
    </w:p>
    <w:p>
      <w:r>
        <w:rPr>
          <w:sz w:val="22"/>
        </w:rPr>
        <w:t>Job Title: Senior Machine Learning Engineer</w:t>
      </w:r>
    </w:p>
    <w:p>
      <w:r>
        <w:rPr>
          <w:sz w:val="22"/>
        </w:rPr>
        <w:t>Preferred Qualifications: Master's in Computer Engineering</w:t>
      </w:r>
    </w:p>
    <w:p>
      <w:r>
        <w:rPr>
          <w:sz w:val="22"/>
        </w:rPr>
        <w:t>Hiring Company: Apple Inc.</w:t>
      </w:r>
    </w:p>
    <w:p>
      <w:r>
        <w:rPr>
          <w:sz w:val="22"/>
        </w:rPr>
        <w:t>Applicant Name: James Brown</w:t>
      </w:r>
    </w:p>
    <w:p>
      <w:r>
        <w:rPr>
          <w:sz w:val="22"/>
        </w:rPr>
        <w:t>Past Working Experience: Software Engineer at IBM for 5 years</w:t>
      </w:r>
    </w:p>
    <w:p>
      <w:r>
        <w:rPr>
          <w:sz w:val="22"/>
        </w:rPr>
        <w:t>Current Working Experience: Senior Machine Learning Engineer at Microsoft for 3 years</w:t>
      </w:r>
    </w:p>
    <w:p>
      <w:r>
        <w:rPr>
          <w:sz w:val="22"/>
        </w:rPr>
        <w:t>Skillsets: Python, Java, TensorFlow, PyTorch, Machine Learning</w:t>
      </w:r>
    </w:p>
    <w:p>
      <w:r>
        <w:rPr>
          <w:sz w:val="22"/>
        </w:rPr>
        <w:t>Qualifications: Master's in Computer Engineering</w:t>
      </w:r>
    </w:p>
    <w:p>
      <w:r>
        <w:rPr>
          <w:sz w:val="22"/>
        </w:rPr>
        <w:t>Cover Letter: I am excited to apply for the Senior Machine Learning Engineer position at Apple Inc. I hold a Master's degree in Computer Engineering and have eight years of experience in the field. My current role at Microsoft has allowed me to develop my skills in Python, Java, TensorFlow, and PyTorch. I am eager to bring my expertise and dedication to your team.</w:t>
      </w:r>
    </w:p>
    <w:p>
      <w:r>
        <w:br w:type="page"/>
      </w:r>
    </w:p>
    <w:p>
      <w:pPr>
        <w:pStyle w:val="Heading2"/>
      </w:pPr>
      <w:r>
        <w:t>Cover Letter 138</w:t>
      </w:r>
    </w:p>
    <w:p>
      <w:r>
        <w:rPr>
          <w:sz w:val="22"/>
        </w:rPr>
        <w:t>Job Title: Data Scientist</w:t>
      </w:r>
    </w:p>
    <w:p>
      <w:r>
        <w:rPr>
          <w:sz w:val="22"/>
        </w:rPr>
        <w:t>Preferred Qualifications: PhD in Data Science</w:t>
      </w:r>
    </w:p>
    <w:p>
      <w:r>
        <w:rPr>
          <w:sz w:val="22"/>
        </w:rPr>
        <w:t>Hiring Company: Facebook</w:t>
      </w:r>
    </w:p>
    <w:p>
      <w:r>
        <w:rPr>
          <w:sz w:val="22"/>
        </w:rPr>
        <w:t>Applicant Name: Charlie Miller</w:t>
      </w:r>
    </w:p>
    <w:p>
      <w:r>
        <w:rPr>
          <w:sz w:val="22"/>
        </w:rPr>
        <w:t>Past Working Experience: Data Analyst at IBM</w:t>
      </w:r>
    </w:p>
    <w:p>
      <w:r>
        <w:rPr>
          <w:sz w:val="22"/>
        </w:rPr>
        <w:t>Current Working Experience: Senior Data Scientist at Google</w:t>
      </w:r>
    </w:p>
    <w:p>
      <w:r>
        <w:rPr>
          <w:sz w:val="22"/>
        </w:rPr>
        <w:t>Skillsets: Python, R, SQL, Machine Learning, Deep Learning</w:t>
      </w:r>
    </w:p>
    <w:p>
      <w:r>
        <w:rPr>
          <w:sz w:val="22"/>
        </w:rPr>
        <w:t>Qualifications: PhD in Data Science</w:t>
      </w:r>
    </w:p>
    <w:p>
      <w:r>
        <w:rPr>
          <w:sz w:val="22"/>
        </w:rPr>
        <w:t>Cover Letter: I am writing to express my interest in the Data Scientist position at Facebook. With a PhD in Data Science and extensive experience in the field, I am confident in my ability to make a significant contribution to your team. My past experience as a Data Analyst at IBM and my current role as a Senior Data Scientist at Google have equipped me with the skills and knowledge necessary to excel in this position. I have a proven track record of applying machine learning and deep learning techniques to solve complex problems and drive business results. I am proficient in Python, R, and SQL, and am always eager to learn new tools and technologies. I am a team player with a passion for data and a commitment to excellence. I look forward to the opportunity to bring my skills and experience to Facebook.</w:t>
      </w:r>
    </w:p>
    <w:p>
      <w:r>
        <w:br w:type="page"/>
      </w:r>
    </w:p>
    <w:p>
      <w:pPr>
        <w:pStyle w:val="Heading2"/>
      </w:pPr>
      <w:r>
        <w:t>Cover Letter 139</w:t>
      </w:r>
    </w:p>
    <w:p>
      <w:r>
        <w:rPr>
          <w:sz w:val="22"/>
        </w:rPr>
        <w:t>Job Title: Data Scientist</w:t>
      </w:r>
    </w:p>
    <w:p>
      <w:r>
        <w:rPr>
          <w:sz w:val="22"/>
        </w:rPr>
        <w:t>Preferred Qualifications:  Bachelor's degree in Business, Computer Science, Mathematics, Engineering, or a related analytical field</w:t>
        <w:br/>
        <w:t xml:space="preserve"> Master's degree or MBA (an asset)</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Hard skills: Python, R, SQL, Machine Learning, Statistical Analysis</w:t>
        <w:br/>
        <w:t xml:space="preserve"> Soft skills: Strong analytical and problemsolving skills, excellent communication and presentation skills, ability to work in a team, attention to detail</w:t>
      </w:r>
    </w:p>
    <w:p>
      <w:r>
        <w:rPr>
          <w:sz w:val="22"/>
        </w:rPr>
        <w:t>Qualifications: Bachelor's degree in Computer Science, Master's degree in Data Science</w:t>
      </w:r>
    </w:p>
    <w:p>
      <w:r>
        <w:rPr>
          <w:sz w:val="22"/>
        </w:rPr>
        <w:t>Cover Letter: Dear Hiring Manager,</w:t>
        <w:br/>
        <w:br/>
        <w:t>I am writing to express my interest in the Data Scientist position at XYZ Analytics. With a strong background in data analysis and a passion for driving business impact through datadriven insights, I believe I am wellsuited for this role.</w:t>
        <w:br/>
        <w:br/>
        <w:t>In my current position as a Data Scientist at XYZ Solutions, I have successfully guided the evolution of the experimentation framework, ensuring the utilization of best practices and customizing the approach to align with objectives and available resources. I have also overseen and prioritized Web analytics projects, striking a balance between business impact, scope, and velocity.</w:t>
        <w:br/>
        <w:br/>
        <w:t>With a Bachelor's degree in Computer Science and a Master's degree in Data Science, I have a solid foundation in analytical fields. My proficiency in Python, R, SQL, and Machine Learning enables me to effectively analyze complex datasets and derive meaningful insights. Additionally, my strong analytical and problemsolving skills, excellent communication and presentation abilities, and ability to work in a team make me a valuable asset to any datadriven organization.</w:t>
        <w:br/>
        <w:br/>
        <w:t>I am excited about the opportunity to contribute to XYZ Analytics and drive datadriven decisionmaking. Thank you for considering my application. I look forward to the possibility of discussing how my skills and qualifications align with your requirements.</w:t>
        <w:br/>
        <w:br/>
        <w:t>Sincerely,</w:t>
        <w:br/>
        <w:t>John Smith</w:t>
      </w:r>
    </w:p>
    <w:p>
      <w:r>
        <w:br w:type="page"/>
      </w:r>
    </w:p>
    <w:p>
      <w:pPr>
        <w:pStyle w:val="Heading2"/>
      </w:pPr>
      <w:r>
        <w:t>Cover Letter 140</w:t>
      </w:r>
    </w:p>
    <w:p>
      <w:r>
        <w:rPr>
          <w:sz w:val="22"/>
        </w:rPr>
        <w:t>Job Title: AI Engineer</w:t>
      </w:r>
    </w:p>
    <w:p>
      <w:r>
        <w:rPr>
          <w:sz w:val="22"/>
        </w:rPr>
        <w:t>Preferred Qualifications: Master's in Computer Science</w:t>
      </w:r>
    </w:p>
    <w:p>
      <w:r>
        <w:rPr>
          <w:sz w:val="22"/>
        </w:rPr>
        <w:t>Hiring Company: Microsoft</w:t>
      </w:r>
    </w:p>
    <w:p>
      <w:r>
        <w:rPr>
          <w:sz w:val="22"/>
        </w:rPr>
        <w:t>Applicant Name: Jane Smith</w:t>
      </w:r>
    </w:p>
    <w:p>
      <w:r>
        <w:rPr>
          <w:sz w:val="22"/>
        </w:rPr>
        <w:t>Past Working Experience: Software Engineer at Apple for 4 years</w:t>
      </w:r>
    </w:p>
    <w:p>
      <w:r>
        <w:rPr>
          <w:sz w:val="22"/>
        </w:rPr>
        <w:t>Current Working Experience: AI Engineer at IBM for 2 years</w:t>
      </w:r>
    </w:p>
    <w:p>
      <w:r>
        <w:rPr>
          <w:sz w:val="22"/>
        </w:rPr>
        <w:t>Skillsets: Python, Java, C++, Artificial Intelligence, Machine Learning</w:t>
      </w:r>
    </w:p>
    <w:p>
      <w:r>
        <w:rPr>
          <w:sz w:val="22"/>
        </w:rPr>
        <w:t>Qualifications: Master's in Computer Science</w:t>
      </w:r>
    </w:p>
    <w:p>
      <w:r>
        <w:rPr>
          <w:sz w:val="22"/>
        </w:rPr>
        <w:t>Cover Letter: I am excited to apply for the AI Engineer position at Microsoft. With a Master's degree in Computer Science and six years of experience in the tech industry, I am confident in my ability to contribute to your team. At Apple, I honed my programming skills and at IBM, I gained experience in developing and implementing AI models. I am proficient in Python, Java, C++, Artificial Intelligence, and Machine Learning. I am a dedicated professional who enjoys problem-solving and learning new technologies. I am certain that my skills and experiences make me a strong candidate for this position.</w:t>
      </w:r>
    </w:p>
    <w:p>
      <w:r>
        <w:br w:type="page"/>
      </w:r>
    </w:p>
    <w:p>
      <w:pPr>
        <w:pStyle w:val="Heading2"/>
      </w:pPr>
      <w:r>
        <w:t>Cover Letter 141</w:t>
      </w:r>
    </w:p>
    <w:p>
      <w:r>
        <w:rPr>
          <w:sz w:val="22"/>
        </w:rPr>
        <w:t>Job Title: Data Scientist</w:t>
      </w:r>
    </w:p>
    <w:p>
      <w:r>
        <w:rPr>
          <w:sz w:val="22"/>
        </w:rPr>
        <w:t>Preferred Qualifications: Bachelor's degree in Computer Science, Computer Engineering, relevant technical field, or equivalent practical experience.</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Python, R, machine learning, data mining, communication, collaboration</w:t>
      </w:r>
    </w:p>
    <w:p>
      <w:r>
        <w:rPr>
          <w:sz w:val="22"/>
        </w:rPr>
        <w:t>Qualifications: Bachelor's degree in Computer Science</w:t>
      </w:r>
    </w:p>
    <w:p>
      <w:r>
        <w:rPr>
          <w:sz w:val="22"/>
        </w:rPr>
        <w:t>Cover Letter: Dear Hiring Manager,</w:t>
        <w:br/>
        <w:br/>
        <w:t>I am writing to express my interest in the Data Scientist position at XYZ Tech Solutions. With over 8 years of experience in machine learning, recommendation systems, pattern recognition, NLP, data mining, and artificial intelligence, I am confident in my ability to drive solutions and find innovative approaches to complex problems.</w:t>
        <w:br/>
        <w:br/>
        <w:t>Throughout my career, I have effectively communicated and collaborated across functions to deliver successful outcomes. My programming skills in Python, R, and Java, combined with my technical background, have allowed me to ship products to millions of customers and launch new product lines. I have also led large cross-functional engineering efforts, demonstrating my ability to drive projects with industry-wide impact.</w:t>
        <w:br/>
        <w:br/>
        <w:t>In addition to my technical expertise, I have a Bachelor's degree in Computer Science and experience with Hadoop, HBase, Pig, and Spark. I have a proven track record of identifying new opportunities and influencing staffing and prioritization decisions. My strong communication and collaboration skills, along with my ability to mentor and influence senior engineers, make me a valuable asset to any organization.</w:t>
        <w:br/>
        <w:br/>
        <w:t>Thank you for considering my application. I look forward to the opportunity to contribute to the success of XYZ Tech Solutions.</w:t>
        <w:br/>
        <w:br/>
        <w:t>Sincerely,</w:t>
        <w:br/>
        <w:t>John Smith</w:t>
      </w:r>
    </w:p>
    <w:p>
      <w:r>
        <w:br w:type="page"/>
      </w:r>
    </w:p>
    <w:p>
      <w:pPr>
        <w:pStyle w:val="Heading2"/>
      </w:pPr>
      <w:r>
        <w:t>Cover Letter 142</w:t>
      </w:r>
    </w:p>
    <w:p>
      <w:r>
        <w:rPr>
          <w:sz w:val="22"/>
        </w:rPr>
        <w:t>Job Title: AI Engineer</w:t>
      </w:r>
    </w:p>
    <w:p>
      <w:r>
        <w:rPr>
          <w:sz w:val="22"/>
        </w:rPr>
        <w:t>Preferred Qualifications: PhD in Artificial Intelligence</w:t>
      </w:r>
    </w:p>
    <w:p>
      <w:r>
        <w:rPr>
          <w:sz w:val="22"/>
        </w:rPr>
        <w:t>Hiring Company: Microsoft</w:t>
      </w:r>
    </w:p>
    <w:p>
      <w:r>
        <w:rPr>
          <w:sz w:val="22"/>
        </w:rPr>
        <w:t>Applicant Name: Bob Johnson</w:t>
      </w:r>
    </w:p>
    <w:p>
      <w:r>
        <w:rPr>
          <w:sz w:val="22"/>
        </w:rPr>
        <w:t>Past Working Experience: Data Scientist at Facebook</w:t>
      </w:r>
    </w:p>
    <w:p>
      <w:r>
        <w:rPr>
          <w:sz w:val="22"/>
        </w:rPr>
        <w:t>Current Working Experience: AI Engineer at Google</w:t>
      </w:r>
    </w:p>
    <w:p>
      <w:r>
        <w:rPr>
          <w:sz w:val="22"/>
        </w:rPr>
        <w:t>Skillsets: Python, R, Machine Learning, Deep Learning, Artificial Intelligence</w:t>
      </w:r>
    </w:p>
    <w:p>
      <w:r>
        <w:rPr>
          <w:sz w:val="22"/>
        </w:rPr>
        <w:t>Qualifications: PhD in Artificial Intelligence</w:t>
      </w:r>
    </w:p>
    <w:p>
      <w:r>
        <w:rPr>
          <w:sz w:val="22"/>
        </w:rPr>
        <w:t>Cover Letter: I am writing to apply for the AI Engineer position at Microsoft. I hold a PhD in Artificial Intelligence and have experience working as a Data Scientist at Facebook and an AI Engineer at Google. I am proficient in Python, R, machine learning, deep learning, and artificial intelligence. I am passionate about using technology to solve complex problems and have a proven track record of developing and implementing AI models to drive business results. I am a quick learner, a strong problem-solver, and a team player. I am confident that my skills and experience make me a strong candidate for this position.</w:t>
      </w:r>
    </w:p>
    <w:p>
      <w:r>
        <w:br w:type="page"/>
      </w:r>
    </w:p>
    <w:p>
      <w:pPr>
        <w:pStyle w:val="Heading2"/>
      </w:pPr>
      <w:r>
        <w:t>Cover Letter 143</w:t>
      </w:r>
    </w:p>
    <w:p>
      <w:r>
        <w:rPr>
          <w:sz w:val="22"/>
        </w:rPr>
        <w:t>Job Title:  Data Scientist</w:t>
      </w:r>
    </w:p>
    <w:p>
      <w:r>
        <w:rPr>
          <w:sz w:val="22"/>
        </w:rPr>
        <w:t>Preferred Qualifications: Ph.D. in Economics, Machine Learning, Applied Statistics, Applied Mathematics, Physics, Engineering, Computer Science, or other quantitative disciplines with at least 1+ year of relevant industry experience, or an equivalent M.S. with 4 years of relevant demonstrable research experience</w:t>
        <w:br/>
        <w:t>Experience working with Software as a Service and/or enterprise products</w:t>
        <w:br/>
        <w:t>Experience with AWS</w:t>
        <w:br/>
        <w:t>Hands-on experience building models with deep learning frameworks</w:t>
        <w:br/>
        <w:t>Proficient in R or Python</w:t>
        <w:br/>
        <w:t>Excellent problem-solving and quantitative skills</w:t>
        <w:br/>
        <w:t>Excellent oral and written communication skills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SQL, Machine Learning, Data Analysis, Communication, Problem-solving</w:t>
      </w:r>
    </w:p>
    <w:p>
      <w:r>
        <w:rPr>
          <w:sz w:val="22"/>
        </w:rPr>
        <w:t>Qualifications: M.S. in Computer Science with 3 years of industry experience</w:t>
      </w:r>
    </w:p>
    <w:p>
      <w:r>
        <w:rPr>
          <w:sz w:val="22"/>
        </w:rPr>
        <w:t>Cover Letter: Dear Hiring Manager,</w:t>
        <w:br/>
        <w:br/>
        <w:t>I am writing to express my interest in the Senior Data Analyst position at XYZ Analytics Solutions. With my 4+ years of experience in data science and analysis, I believe I have the skills and qualifications necessary to contribute to your next-generation cloud-based analytics platform.</w:t>
        <w:br/>
        <w:br/>
        <w:t>In my current role as a Senior Data Analyst at DEF Company, I have gained extensive experience in conducting ad-hoc analysis and presenting results in a clear and concise manner. I have also developed high-performing analytic models for large datasets, utilizing my solid understanding of relational databases and in-memory databases such as SAP HANA.</w:t>
        <w:br/>
        <w:br/>
        <w:t>I am excited about the opportunity to work with a team of strong engineers, managers, and product experts to shape the future of the analytics platform. My experience with big data and machine learning, as well as my proficiency in coding languages like Python, make me well-equipped to contribute to the success of the team.</w:t>
        <w:br/>
        <w:br/>
        <w:t>Additionally, my strong analytical skills, effective communication, and ability to work in a team environment make me a valuable asset to any project. I am confident that my qualifications align with the requirements of the position and I am eager to contribute my expertise to XYZ Analytics Solutions.</w:t>
        <w:br/>
        <w:br/>
        <w:t>Thank you for considering my application. I look forward to the opportunity to discuss how my skills and experience can benefit your organization.</w:t>
        <w:br/>
        <w:br/>
        <w:t>Sincerely,</w:t>
        <w:br/>
        <w:t>John Smith</w:t>
      </w:r>
    </w:p>
    <w:p>
      <w:r>
        <w:br w:type="page"/>
      </w:r>
    </w:p>
    <w:p>
      <w:pPr>
        <w:pStyle w:val="Heading2"/>
      </w:pPr>
      <w:r>
        <w:t>Cover Letter 144</w:t>
      </w:r>
    </w:p>
    <w:p>
      <w:r>
        <w:rPr>
          <w:sz w:val="22"/>
        </w:rPr>
        <w:t>Job Title: Senior Support Engineer</w:t>
      </w:r>
    </w:p>
    <w:p>
      <w:r>
        <w:rPr>
          <w:sz w:val="22"/>
        </w:rPr>
        <w:t>Preferred Qualifications: 5+ years of experience in IT support</w:t>
      </w:r>
    </w:p>
    <w:p>
      <w:r>
        <w:rPr>
          <w:sz w:val="22"/>
        </w:rPr>
        <w:t>Hiring Company: NextGen Solutions</w:t>
      </w:r>
    </w:p>
    <w:p>
      <w:r>
        <w:rPr>
          <w:sz w:val="22"/>
        </w:rPr>
        <w:t>Applicant Name: Aiden King</w:t>
      </w:r>
    </w:p>
    <w:p>
      <w:r>
        <w:rPr>
          <w:sz w:val="22"/>
        </w:rPr>
        <w:t>Past Working Experience: IT Support Specialist at XYZ Tech</w:t>
      </w:r>
    </w:p>
    <w:p>
      <w:r>
        <w:rPr>
          <w:sz w:val="22"/>
        </w:rPr>
        <w:t>Current Working Experience: Senior IT Support Specialist at ABC Tech</w:t>
      </w:r>
    </w:p>
    <w:p>
      <w:r>
        <w:rPr>
          <w:sz w:val="22"/>
        </w:rPr>
        <w:t>Skillsets: Technical Support, ITIL, Customer Service, Communication</w:t>
      </w:r>
    </w:p>
    <w:p>
      <w:r>
        <w:rPr>
          <w:sz w:val="22"/>
        </w:rPr>
        <w:t>Qualifications: BSc in Information Technology</w:t>
      </w:r>
    </w:p>
    <w:p>
      <w:r>
        <w:rPr>
          <w:sz w:val="22"/>
        </w:rPr>
        <w:t xml:space="preserve">Cover Letter: I am applying for the Senior Support Engineer role at NextGen Solutions. With 5 years of experience in IT support, I have developed strong technical support and customer service skills. I am currently a Senior IT Support Specialist at ABC Tech, where I handle complex technical issues with efficiency. I am excited about the opportunity to contribute to your team and enhance customer satisfaction. </w:t>
      </w:r>
    </w:p>
    <w:p>
      <w:r>
        <w:br w:type="page"/>
      </w:r>
    </w:p>
    <w:p>
      <w:pPr>
        <w:pStyle w:val="Heading2"/>
      </w:pPr>
      <w:r>
        <w:t>Cover Letter 145</w:t>
      </w:r>
    </w:p>
    <w:p>
      <w:r>
        <w:rPr>
          <w:sz w:val="22"/>
        </w:rPr>
        <w:t>Job Title: Senior Database Administrator</w:t>
      </w:r>
    </w:p>
    <w:p>
      <w:r>
        <w:rPr>
          <w:sz w:val="22"/>
        </w:rPr>
        <w:t>Preferred Qualifications: Experience with SQL, Oracle, and Microsoft SQL Server, strong analytical skills</w:t>
      </w:r>
    </w:p>
    <w:p>
      <w:r>
        <w:rPr>
          <w:sz w:val="22"/>
        </w:rPr>
        <w:t>Hiring Company: Data Management Solutions Inc.</w:t>
      </w:r>
    </w:p>
    <w:p>
      <w:r>
        <w:rPr>
          <w:sz w:val="22"/>
        </w:rPr>
        <w:t>Applicant Name: Richard Garcia</w:t>
      </w:r>
    </w:p>
    <w:p>
      <w:r>
        <w:rPr>
          <w:sz w:val="22"/>
        </w:rPr>
        <w:t>Past Working Experience: Database Administrator at DataPro for 3 years</w:t>
      </w:r>
    </w:p>
    <w:p>
      <w:r>
        <w:rPr>
          <w:sz w:val="22"/>
        </w:rPr>
        <w:t>Current Working Experience: Senior Database Administrator at Data Management Solutions for 2 years</w:t>
      </w:r>
    </w:p>
    <w:p>
      <w:r>
        <w:rPr>
          <w:sz w:val="22"/>
        </w:rPr>
        <w:t>Skillsets: SQL, Oracle, Microsoft SQL Server, Analytical Skills</w:t>
      </w:r>
    </w:p>
    <w:p>
      <w:r>
        <w:rPr>
          <w:sz w:val="22"/>
        </w:rPr>
        <w:t>Qualifications: Bachelor's degree in Computer Science</w:t>
      </w:r>
    </w:p>
    <w:p>
      <w:r>
        <w:rPr>
          <w:sz w:val="22"/>
        </w:rPr>
        <w:t>Cover Letter: I am applying for the Senior Database Administrator role at your respected company. With 5 years of experience in database administration, I am proficient in SQL, Oracle, and Microsoft SQL Server. My strong analytical skills and ability to manage databases efficiently make me a strong candidate for this role.</w:t>
      </w:r>
    </w:p>
    <w:p>
      <w:r>
        <w:br w:type="page"/>
      </w:r>
    </w:p>
    <w:p>
      <w:pPr>
        <w:pStyle w:val="Heading2"/>
      </w:pPr>
      <w:r>
        <w:t>Cover Letter 146</w:t>
      </w:r>
    </w:p>
    <w:p>
      <w:r>
        <w:rPr>
          <w:sz w:val="22"/>
        </w:rPr>
        <w:t>Job Title:  Data Scientist</w:t>
      </w:r>
    </w:p>
    <w:p>
      <w:r>
        <w:rPr>
          <w:sz w:val="22"/>
        </w:rPr>
        <w:t>Preferred Qualifications: Bachelor's Degree in Actuarial Science, Economics, Statistics, Math, or any analytically oriented field of study</w:t>
        <w:br/>
        <w:t>Minimum 3 years' statistics and predictive modeling experience within the Property and Casualty Insurance industry</w:t>
        <w:br/>
        <w:t>Actuarial exams or designation is an asset but not required</w:t>
      </w:r>
    </w:p>
    <w:p>
      <w:r>
        <w:rPr>
          <w:sz w:val="22"/>
        </w:rPr>
        <w:t>Hiring Company: XYZ Insurance</w:t>
      </w:r>
    </w:p>
    <w:p>
      <w:r>
        <w:rPr>
          <w:sz w:val="22"/>
        </w:rPr>
        <w:t>Applicant Name: John Smith</w:t>
      </w:r>
    </w:p>
    <w:p>
      <w:r>
        <w:rPr>
          <w:sz w:val="22"/>
        </w:rPr>
        <w:t>Past Working Experience: Data Analyst at ABC Insurance</w:t>
      </w:r>
    </w:p>
    <w:p>
      <w:r>
        <w:rPr>
          <w:sz w:val="22"/>
        </w:rPr>
        <w:t>Current Working Experience: Data Scientist at DEF Corporation</w:t>
      </w:r>
    </w:p>
    <w:p>
      <w:r>
        <w:rPr>
          <w:sz w:val="22"/>
        </w:rPr>
        <w:t>Skillsets: Statistical analysis, machine learning, data visualization, programming (Python, R), problem-solving, communication</w:t>
      </w:r>
    </w:p>
    <w:p>
      <w:r>
        <w:rPr>
          <w:sz w:val="22"/>
        </w:rPr>
        <w:t>Qualifications: Bachelor's Degree in Statistics, Actuarial exams passed</w:t>
      </w:r>
    </w:p>
    <w:p>
      <w:r>
        <w:rPr>
          <w:sz w:val="22"/>
        </w:rPr>
        <w:t>Cover Letter: Dear Hiring Manager,</w:t>
        <w:br/>
        <w:br/>
        <w:t>I am writing to express my interest in the Data Scientist position at XYZ Insurance. With my strong background in statistical analysis, machine learning, and data visualization, I believe I am well-suited for this role.</w:t>
        <w:br/>
        <w:br/>
        <w:t>In my current position as a Data Scientist at DEF Corporation, I have successfully built data and model pipelines, conducted extensive research to unlock actionable insights, and applied statistical techniques and machine learning algorithms for pricing, underwriting, marketing, and claims. I have also mentored and coached junior team members, fostering a collaborative and growth-oriented environment.</w:t>
        <w:br/>
        <w:br/>
        <w:t>With a Bachelor's Degree in Statistics and Actuarial exams passed, I have a solid foundation in analytical thinking and problem-solving. My proficiency in programming languages such as Python and R allows me to effectively analyze and interpret complex data sets. Additionally, my strong communication skills enable me to effectively convey insights and recommendations to stakeholders.</w:t>
        <w:br/>
        <w:br/>
        <w:t>I am excited about the opportunity to contribute to XYZ Insurance's Next Horizon vision and strategy. I am confident that my skills and experience make me a strong fit for this role, and I look forward to the possibility of joining your team.</w:t>
        <w:br/>
        <w:br/>
        <w:t>Thank you for considering my application.</w:t>
        <w:br/>
        <w:br/>
        <w:t>Sincerely,</w:t>
        <w:br/>
        <w:t>John Smith</w:t>
      </w:r>
    </w:p>
    <w:p>
      <w:r>
        <w:br w:type="page"/>
      </w:r>
    </w:p>
    <w:p>
      <w:pPr>
        <w:pStyle w:val="Heading2"/>
      </w:pPr>
      <w:r>
        <w:t>Cover Letter 147</w:t>
      </w:r>
    </w:p>
    <w:p>
      <w:r>
        <w:rPr>
          <w:sz w:val="22"/>
        </w:rPr>
        <w:t>Job Title: Data Engineer</w:t>
      </w:r>
    </w:p>
    <w:p>
      <w:r>
        <w:rPr>
          <w:sz w:val="22"/>
        </w:rPr>
        <w:t>Preferred Qualifications: Bachelor's degree in Computer Science or related field</w:t>
      </w:r>
    </w:p>
    <w:p>
      <w:r>
        <w:rPr>
          <w:sz w:val="22"/>
        </w:rPr>
        <w:t>Hiring Company: 123 Company</w:t>
      </w:r>
    </w:p>
    <w:p>
      <w:r>
        <w:rPr>
          <w:sz w:val="22"/>
        </w:rPr>
        <w:t>Applicant Name: Olivia Davis</w:t>
      </w:r>
    </w:p>
    <w:p>
      <w:r>
        <w:rPr>
          <w:sz w:val="22"/>
        </w:rPr>
        <w:t>Past Working Experience: 3 years of data engineering experience</w:t>
      </w:r>
    </w:p>
    <w:p>
      <w:r>
        <w:rPr>
          <w:sz w:val="22"/>
        </w:rPr>
        <w:t>Current Working Experience: 2 years of data engineering experience</w:t>
      </w:r>
    </w:p>
    <w:p>
      <w:r>
        <w:rPr>
          <w:sz w:val="22"/>
        </w:rPr>
        <w:t>Skillsets: Python, SQL, Hadoop, Spark, ETL</w:t>
      </w:r>
    </w:p>
    <w:p>
      <w:r>
        <w:rPr>
          <w:sz w:val="22"/>
        </w:rPr>
        <w:t>Qualifications: Bachelor's degree in Computer Science or related field</w:t>
      </w:r>
    </w:p>
    <w:p>
      <w:r>
        <w:rPr>
          <w:sz w:val="22"/>
        </w:rPr>
        <w:t>Cover Letter: Dear Hiring Manager, I am writing to apply for the Data Engineer position at 123 Company. With a Bachelor's degree in Computer Science and 3 years of data engineering experience, I am confident in my ability to contribute to your team. During my past working experience, I have designed and implemented data pipelines using Python, SQL, Hadoop, Spark, and ETL tools. I am skilled in data analysis and have a strong understanding of database management. In my current role, I have been responsible for optimizing data workflows and ensuring data quality and integrity. I am experienced in data modeling and have a track record of delivering data solutions that meet business requirements. I am excited about the opportunity to join 123 Company and contribute to the development of scalable and efficient data solutions. Thank you for considering my application. Sincerely, Olivia Davis</w:t>
      </w:r>
    </w:p>
    <w:p>
      <w:r>
        <w:br w:type="page"/>
      </w:r>
    </w:p>
    <w:p>
      <w:pPr>
        <w:pStyle w:val="Heading2"/>
      </w:pPr>
      <w:r>
        <w:t>Cover Letter 148</w:t>
      </w:r>
    </w:p>
    <w:p>
      <w:r>
        <w:rPr>
          <w:sz w:val="22"/>
        </w:rPr>
        <w:t>Job Title: AI Engineer</w:t>
      </w:r>
    </w:p>
    <w:p>
      <w:r>
        <w:rPr>
          <w:sz w:val="22"/>
        </w:rPr>
        <w:t>Preferred Qualifications: Master's in Artificial Intelligence</w:t>
      </w:r>
    </w:p>
    <w:p>
      <w:r>
        <w:rPr>
          <w:sz w:val="22"/>
        </w:rPr>
        <w:t>Hiring Company: Microsoft</w:t>
      </w:r>
    </w:p>
    <w:p>
      <w:r>
        <w:rPr>
          <w:sz w:val="22"/>
        </w:rPr>
        <w:t>Applicant Name: Sophia Jackson</w:t>
      </w:r>
    </w:p>
    <w:p>
      <w:r>
        <w:rPr>
          <w:sz w:val="22"/>
        </w:rPr>
        <w:t>Past Working Experience: Data Scientist at Amazon</w:t>
      </w:r>
    </w:p>
    <w:p>
      <w:r>
        <w:rPr>
          <w:sz w:val="22"/>
        </w:rPr>
        <w:t>Current Working Experience: AI Engineer at Google</w:t>
      </w:r>
    </w:p>
    <w:p>
      <w:r>
        <w:rPr>
          <w:sz w:val="22"/>
        </w:rPr>
        <w:t>Skillsets: Python, R, Machine Learning, Deep Learning, Artificial Intelligence</w:t>
      </w:r>
    </w:p>
    <w:p>
      <w:r>
        <w:rPr>
          <w:sz w:val="22"/>
        </w:rPr>
        <w:t>Qualifications: Master's in Artificial Intelligence</w:t>
      </w:r>
    </w:p>
    <w:p>
      <w:r>
        <w:rPr>
          <w:sz w:val="22"/>
        </w:rPr>
        <w:t>Cover Letter: I am excited about the opportunity to join Microsoft as an AI Engineer. I hold a Master's degree in Artificial Intelligence and have experience working as a Data Scientist at Amazon and an AI Engineer at Google. I am proficient in Python, R, machine learning, deep learning, and artificial intelligence. I am passionate about using technology to solve complex problems and have a proven track record of developing and implementing AI models to drive business results. I am a quick learner, a strong problem-solver, and a team player. I am confident that my skills and experience make me a strong candidate for this position.</w:t>
      </w:r>
    </w:p>
    <w:p>
      <w:r>
        <w:br w:type="page"/>
      </w:r>
    </w:p>
    <w:p>
      <w:pPr>
        <w:pStyle w:val="Heading2"/>
      </w:pPr>
      <w:r>
        <w:t>Cover Letter 149</w:t>
      </w:r>
    </w:p>
    <w:p>
      <w:r>
        <w:rPr>
          <w:sz w:val="22"/>
        </w:rPr>
        <w:t>Job Title: Senior Software Engineer</w:t>
      </w:r>
    </w:p>
    <w:p>
      <w:r>
        <w:rPr>
          <w:sz w:val="22"/>
        </w:rPr>
        <w:t>Preferred Qualifications: Minimum of 5+ years of industry experience in engineering.</w:t>
      </w:r>
    </w:p>
    <w:p>
      <w:r>
        <w:rPr>
          <w:sz w:val="22"/>
        </w:rPr>
        <w:t>Hiring Company: XYZ Tech Solutions</w:t>
      </w:r>
    </w:p>
    <w:p>
      <w:r>
        <w:rPr>
          <w:sz w:val="22"/>
        </w:rPr>
        <w:t>Applicant Name: John Smith</w:t>
      </w:r>
    </w:p>
    <w:p>
      <w:r>
        <w:rPr>
          <w:sz w:val="22"/>
        </w:rPr>
        <w:t>Past Working Experience: Software Engineer at ABC Company</w:t>
      </w:r>
    </w:p>
    <w:p>
      <w:r>
        <w:rPr>
          <w:sz w:val="22"/>
        </w:rPr>
        <w:t>Current Working Experience: Senior Software Engineer at DEF Company</w:t>
      </w:r>
    </w:p>
    <w:p>
      <w:r>
        <w:rPr>
          <w:sz w:val="22"/>
        </w:rPr>
        <w:t>Skillsets: Proficient in Go, Scala, Php, Swift, Kotlin, and Java. Strong problem-solving skills, ability to work in a fast-paced environment, excellent communication and collaboration skills.</w:t>
      </w:r>
    </w:p>
    <w:p>
      <w:r>
        <w:rPr>
          <w:sz w:val="22"/>
        </w:rPr>
        <w:t>Qualifications: Bachelor's degree in Computer Science, AWS and GCP certifications.</w:t>
      </w:r>
    </w:p>
    <w:p>
      <w:r>
        <w:rPr>
          <w:sz w:val="22"/>
        </w:rPr>
        <w:t>Cover Letter: Dear Hiring Manager,</w:t>
        <w:br/>
        <w:br/>
        <w:t>I am writing to express my interest in the Senior Software Engineer position at XYZ Tech Solutions. With over 5 years of industry experience and a strong background in building and maintaining distributed systems, I believe I am well-suited for this role.</w:t>
        <w:br/>
        <w:br/>
        <w:t>Throughout my career, I have demonstrated my ability to thrive in fast-paced environments and deliver high-quality, impactful products. I have successfully collaborated with cross-functional teams to execute on various projects, including building new features and optimizing marketplace mechanics. My experience in the big data ecosystem and solid understanding of relational databases make me well-equipped to handle complex technical problems at any level of the stack.</w:t>
        <w:br/>
        <w:br/>
        <w:t>In addition to my technical skills, I possess strong problem-solving abilities and excellent communication and collaboration skills. I am fluent in multiple programming languages and can easily switch between them. My passion for delivering value to users and teammates through my work drives me to constantly seek innovative solutions.</w:t>
        <w:br/>
        <w:br/>
        <w:t>I am excited about the opportunity to contribute to XYZ Tech Solutions and be part of a team that is revolutionizing the home management platform. Thank you for considering my application.</w:t>
        <w:br/>
        <w:br/>
        <w:t>Sincerely,</w:t>
        <w:br/>
        <w:t>John Smith</w:t>
      </w:r>
    </w:p>
    <w:p>
      <w:r>
        <w:br w:type="page"/>
      </w:r>
    </w:p>
    <w:p>
      <w:pPr>
        <w:pStyle w:val="Heading2"/>
      </w:pPr>
      <w:r>
        <w:t>Cover Letter 150</w:t>
      </w:r>
    </w:p>
    <w:p>
      <w:r>
        <w:rPr>
          <w:sz w:val="22"/>
        </w:rPr>
        <w:t>Job Title: Data Scientist</w:t>
      </w:r>
    </w:p>
    <w:p>
      <w:r>
        <w:rPr>
          <w:sz w:val="22"/>
        </w:rPr>
        <w:t>Preferred Qualifications: PhD in Statistics</w:t>
      </w:r>
    </w:p>
    <w:p>
      <w:r>
        <w:rPr>
          <w:sz w:val="22"/>
        </w:rPr>
        <w:t>Hiring Company: Microsoft</w:t>
      </w:r>
    </w:p>
    <w:p>
      <w:r>
        <w:rPr>
          <w:sz w:val="22"/>
        </w:rPr>
        <w:t>Applicant Name: Ethan Martinez</w:t>
      </w:r>
    </w:p>
    <w:p>
      <w:r>
        <w:rPr>
          <w:sz w:val="22"/>
        </w:rPr>
        <w:t>Past Working Experience: Data Analyst at Google</w:t>
      </w:r>
    </w:p>
    <w:p>
      <w:r>
        <w:rPr>
          <w:sz w:val="22"/>
        </w:rPr>
        <w:t>Current Working Experience: Data Scientist at Microsoft</w:t>
      </w:r>
    </w:p>
    <w:p>
      <w:r>
        <w:rPr>
          <w:sz w:val="22"/>
        </w:rPr>
        <w:t>Skillsets: Python, R, SQL, Machine Learning</w:t>
      </w:r>
    </w:p>
    <w:p>
      <w:r>
        <w:rPr>
          <w:sz w:val="22"/>
        </w:rPr>
        <w:t>Qualifications: PhD in Statistics</w:t>
      </w:r>
    </w:p>
    <w:p>
      <w:r>
        <w:rPr>
          <w:sz w:val="22"/>
        </w:rPr>
        <w:t>Cover Letter: I am a passionate Data Scientist with a PhD in Statistics. I have previous experience as a Data Analyst at Google and am currently working at Microsoft. My skillset includes Python, R, SQL, and machine learning. I am excited about this opportunity and believe I would be a great fit for your team.</w:t>
      </w:r>
    </w:p>
    <w:p>
      <w:r>
        <w:br w:type="page"/>
      </w:r>
    </w:p>
    <w:p>
      <w:pPr>
        <w:pStyle w:val="Heading2"/>
      </w:pPr>
      <w:r>
        <w:t>Cover Letter 151</w:t>
      </w:r>
    </w:p>
    <w:p>
      <w:r>
        <w:rPr>
          <w:sz w:val="22"/>
        </w:rPr>
        <w:t>Job Title: Data Scientist</w:t>
      </w:r>
    </w:p>
    <w:p>
      <w:r>
        <w:rPr>
          <w:sz w:val="22"/>
        </w:rPr>
        <w:t>Preferred Qualifications:  Bilingual (French, English)</w:t>
      </w:r>
    </w:p>
    <w:p>
      <w:r>
        <w:rPr>
          <w:sz w:val="22"/>
        </w:rPr>
        <w:t>Hiring Company: Convoy Supply</w:t>
      </w:r>
    </w:p>
    <w:p>
      <w:r>
        <w:rPr>
          <w:sz w:val="22"/>
        </w:rPr>
        <w:t>Applicant Name: John Smith</w:t>
      </w:r>
    </w:p>
    <w:p>
      <w:r>
        <w:rPr>
          <w:sz w:val="22"/>
        </w:rPr>
        <w:t>Past Working Experience: Business Analyst at XYZ Company</w:t>
      </w:r>
    </w:p>
    <w:p>
      <w:r>
        <w:rPr>
          <w:sz w:val="22"/>
        </w:rPr>
        <w:t>Current Working Experience: Data Analyst at ABC Company</w:t>
      </w:r>
    </w:p>
    <w:p>
      <w:r>
        <w:rPr>
          <w:sz w:val="22"/>
        </w:rPr>
        <w:t>Skillsets: Tableau and data management</w:t>
      </w:r>
    </w:p>
    <w:p>
      <w:r>
        <w:rPr>
          <w:sz w:val="22"/>
        </w:rPr>
        <w:t>Qualifications: Bachelor's degree in Computer Science</w:t>
      </w:r>
    </w:p>
    <w:p>
      <w:r>
        <w:rPr>
          <w:sz w:val="22"/>
        </w:rPr>
        <w:t>Cover Letter: Dear Hiring Manager,</w:t>
        <w:br/>
        <w:br/>
        <w:t>I am writing to express my interest in the Data Scientist position at Convoy Supply. With my strong background in data management and analytics, I believe I am well-suited for this role.</w:t>
        <w:br/>
        <w:br/>
        <w:t>In my previous role as a Business Analyst at XYZ Company, I gained extensive experience in managing and analyzing large datasets. I have a proven track record of maintaining data integrity and adapting solutions to meet evolving business needs. Additionally, my proficiency in Tableau has allowed me to provide valuable data visualization techniques, enabling stakeholders to make informed decisions.</w:t>
        <w:br/>
        <w:br/>
        <w:t>I am a proactive and forward-thinking individual, constantly striving to improve existing processes and develop innovative solutions. My strong problem-solving and management skills have enabled me to effectively manage internal and external resources. Furthermore, my excellent written and oral communication skills have allowed me to effectively communicate complex data insights to both technical and non-technical stakeholders.</w:t>
        <w:br/>
        <w:br/>
        <w:t>I hold a Bachelor's degree in Computer Science, which has provided me with a solid foundation in business information systems and data science. I am confident that my skills and qualifications make me a strong fit for the Data Scientist position at Convoy Supply.</w:t>
        <w:br/>
        <w:br/>
        <w:t>Thank you for considering my application. I look forward to the opportunity to discuss how my skills and experience align with your company's needs.</w:t>
        <w:br/>
        <w:br/>
        <w:t>Sincerely,</w:t>
        <w:br/>
        <w:t>John Smith</w:t>
      </w:r>
    </w:p>
    <w:p>
      <w:r>
        <w:br w:type="page"/>
      </w:r>
    </w:p>
    <w:p>
      <w:pPr>
        <w:pStyle w:val="Heading2"/>
      </w:pPr>
      <w:r>
        <w:t>Cover Letter 152</w:t>
      </w:r>
    </w:p>
    <w:p>
      <w:r>
        <w:rPr>
          <w:sz w:val="22"/>
        </w:rPr>
        <w:t>Job Title: Data Scientist</w:t>
      </w:r>
    </w:p>
    <w:p>
      <w:r>
        <w:rPr>
          <w:sz w:val="22"/>
        </w:rPr>
        <w:t>Preferred Qualifications:  demonstrated skill in managing conflicting viewpoints and stakeholders</w:t>
        <w:br/>
        <w:t xml:space="preserve"> experience delivering projects using agile methodologies</w:t>
        <w:br/>
        <w:t xml:space="preserve"> strong communication skills to effectively communicate with technical and nontechnical stakeholders</w:t>
        <w:br/>
        <w:t xml:space="preserve"> demonstrated leadership experience in managing multiple projects in a fastpaced environment</w:t>
        <w:br/>
        <w:t xml:space="preserve"> ability to break down complex problems and make high impact decisions with limited information</w:t>
      </w:r>
    </w:p>
    <w:p>
      <w:r>
        <w:rPr>
          <w:sz w:val="22"/>
        </w:rPr>
        <w:t>Hiring Company: ABC Corporation</w:t>
      </w:r>
    </w:p>
    <w:p>
      <w:r>
        <w:rPr>
          <w:sz w:val="22"/>
        </w:rPr>
        <w:t>Applicant Name: John Smith</w:t>
      </w:r>
    </w:p>
    <w:p>
      <w:r>
        <w:rPr>
          <w:sz w:val="22"/>
        </w:rPr>
        <w:t>Past Working Experience: Data Analyst at XYZ Company</w:t>
      </w:r>
    </w:p>
    <w:p>
      <w:r>
        <w:rPr>
          <w:sz w:val="22"/>
        </w:rPr>
        <w:t>Current Working Experience: Data Scientist at DEF Corporation</w:t>
      </w:r>
    </w:p>
    <w:p>
      <w:r>
        <w:rPr>
          <w:sz w:val="22"/>
        </w:rPr>
        <w:t>Skillsets: Python, R, SQL, Machine Learning, Data Visualization, Project Management, Collaboration, Communication</w:t>
      </w:r>
    </w:p>
    <w:p>
      <w:r>
        <w:rPr>
          <w:sz w:val="22"/>
        </w:rPr>
        <w:t>Qualifications: Bachelor's degree in Computer Science, Master's degree in Data Science</w:t>
      </w:r>
    </w:p>
    <w:p>
      <w:r>
        <w:rPr>
          <w:sz w:val="22"/>
        </w:rPr>
        <w:t>Cover Letter: Dear Hiring Manager,</w:t>
        <w:br/>
        <w:br/>
        <w:t>I am writing to express my interest in the Data Scientist position at ABC Corporation. With my strong project management and collaboration skills, along with my experience in data analysis and machine learning, I believe I would be a valuable asset to your team.</w:t>
        <w:br/>
        <w:br/>
        <w:t>In my current role as a Data Scientist at DEF Corporation, I have successfully managed multiple projects and tracked project progress to ensure timely delivery. I have also utilized my business understanding and project management experience to plan staffing requirements across projects, incorporating feedback from stakeholders to improve project plans. Additionally, I have demonstrated my ability to lead discussions with customers to understand and solve complex problems.</w:t>
        <w:br/>
        <w:br/>
        <w:t>I have a strong background in Python, R, SQL, and machine learning, which has allowed me to effectively analyze and visualize data. My experience in project management and collaboration has also equipped me with the skills to effectively communicate with both technical and nontechnical stakeholders.</w:t>
        <w:br/>
        <w:br/>
        <w:t>I hold a Bachelor's degree in Computer Science and a Master's degree in Data Science, which have provided me with a solid foundation in data analysis and machine learning techniques.</w:t>
        <w:br/>
        <w:br/>
        <w:t>Thank you for considering my application. I am excited about the opportunity to contribute to the success of ABC Corporation as a Data Scientist.</w:t>
        <w:br/>
        <w:br/>
        <w:t>Sincerely,</w:t>
        <w:br/>
        <w:t>John Smith</w:t>
      </w:r>
    </w:p>
    <w:p>
      <w:r>
        <w:br w:type="page"/>
      </w:r>
    </w:p>
    <w:p>
      <w:pPr>
        <w:pStyle w:val="Heading2"/>
      </w:pPr>
      <w:r>
        <w:t>Cover Letter 153</w:t>
      </w:r>
    </w:p>
    <w:p>
      <w:r>
        <w:rPr>
          <w:sz w:val="22"/>
        </w:rPr>
        <w:t>Job Title: Data Scientist</w:t>
      </w:r>
    </w:p>
    <w:p>
      <w:r>
        <w:rPr>
          <w:sz w:val="22"/>
        </w:rPr>
        <w:t>Preferred Qualifications:  Ph.D/MS in Computer Science, statistics, Applied Math</w:t>
      </w:r>
    </w:p>
    <w:p>
      <w:r>
        <w:rPr>
          <w:sz w:val="22"/>
        </w:rPr>
        <w:t>Hiring Company: XYZ Corporation</w:t>
      </w:r>
    </w:p>
    <w:p>
      <w:r>
        <w:rPr>
          <w:sz w:val="22"/>
        </w:rPr>
        <w:t>Applicant Name: John Smith</w:t>
      </w:r>
    </w:p>
    <w:p>
      <w:r>
        <w:rPr>
          <w:sz w:val="22"/>
        </w:rPr>
        <w:t>Past Working Experience: Data Analyst at ABC Company, Data Scientist at DEF Corporation</w:t>
      </w:r>
    </w:p>
    <w:p>
      <w:r>
        <w:rPr>
          <w:sz w:val="22"/>
        </w:rPr>
        <w:t>Current Working Experience: Senior Data Scientist at GHI Organization</w:t>
      </w:r>
    </w:p>
    <w:p>
      <w:r>
        <w:rPr>
          <w:sz w:val="22"/>
        </w:rPr>
        <w:t>Skillsets: R, Python, C++, Java, Machine Learning, Data Analysis, Statistical Modeling, Communication, Problem-solving</w:t>
      </w:r>
    </w:p>
    <w:p>
      <w:r>
        <w:rPr>
          <w:sz w:val="22"/>
        </w:rPr>
        <w:t>Qualifications: Ph.D. in Computer Science</w:t>
      </w:r>
    </w:p>
    <w:p>
      <w:r>
        <w:rPr>
          <w:sz w:val="22"/>
        </w:rPr>
        <w:t>Cover Letter: Dear Hiring Manager,</w:t>
        <w:br/>
        <w:br/>
        <w:t>I am writing to express my interest in the Data Scientist position at XYZ Corporation. With a Ph.D. in Computer Science and over 5 years of experience in Data Science and Analytics, I believe I have the skills and qualifications necessary to excel in this role.</w:t>
        <w:br/>
        <w:br/>
        <w:t>Throughout my career, I have developed a deep understanding of data analysis and predictive analytics, allowing me to test and improve business decision-making processes. I have a strong background in programming languages such as R, Python, C++, and Java, and have successfully applied these skills in various AI applications, including NLP and image recognition.</w:t>
        <w:br/>
        <w:br/>
        <w:t>In addition to my technical expertise, I possess strong communication and problem-solving skills, which have enabled me to work effectively in cross-functional teams and deliver exceptional customer experiences. I am highly motivated and thrive in fast-paced environments, and I am confident that my experience and skillset make me a valuable asset to XYZ Corporation.</w:t>
        <w:br/>
        <w:br/>
        <w:t>Thank you for considering my application. I look forward to the opportunity to contribute to the success of XYZ Corporation as a Data Scientist.</w:t>
        <w:br/>
        <w:br/>
        <w:t>Sincerely,</w:t>
        <w:br/>
        <w:t>John Smith</w:t>
      </w:r>
    </w:p>
    <w:p>
      <w:r>
        <w:br w:type="page"/>
      </w:r>
    </w:p>
    <w:p>
      <w:pPr>
        <w:pStyle w:val="Heading2"/>
      </w:pPr>
      <w:r>
        <w:t>Cover Letter 154</w:t>
      </w:r>
    </w:p>
    <w:p>
      <w:r>
        <w:rPr>
          <w:sz w:val="22"/>
        </w:rPr>
        <w:t>Job Title: Data Scientist</w:t>
      </w:r>
    </w:p>
    <w:p>
      <w:r>
        <w:rPr>
          <w:sz w:val="22"/>
        </w:rPr>
        <w:t>Preferred Qualifications:  Experience with data science languages such as Python, R, SQL, etc.</w:t>
        <w:br/>
        <w:t xml:space="preserve"> Experience within the FSI industry preferable</w:t>
        <w:br/>
        <w:t xml:space="preserve"> Handson experience with data science tools such as SAS viya, DataRobot, Data IQ, Domino Data Lab, etc.</w:t>
        <w:br/>
        <w:t xml:space="preserve"> Experience with automated migration/integration of SAS to other Data Science workbenches preferable</w:t>
        <w:br/>
        <w:t xml:space="preserve"> Experience with collecting and managing data, data wrangling, preparation and manipulation</w:t>
        <w:br/>
        <w:t xml:space="preserve"> Adhere to the development standards and best practices setup with regards to quality of deliverables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SQL, SAS viya, DataRobot, Data IQ, data wrangling, data manipulation, communication skills, problemsolving skills</w:t>
      </w:r>
    </w:p>
    <w:p>
      <w:r>
        <w:rPr>
          <w:sz w:val="22"/>
        </w:rPr>
        <w:t>Qualifications: Bachelor's degree in Computer Science, Master's degree in Data Science</w:t>
      </w:r>
    </w:p>
    <w:p>
      <w:r>
        <w:rPr>
          <w:sz w:val="22"/>
        </w:rPr>
        <w:t>Cover Letter: Dear Hiring Manager,</w:t>
        <w:br/>
        <w:br/>
        <w:t>I am writing to express my interest in the Data Scientist position at XYZ Analytics. With my strong background in data analysis and expertise in various data science tools and techniques, I believe I am wellsuited for this role.</w:t>
        <w:br/>
        <w:br/>
        <w:t>In my current position as a Data Scientist at XYZ Solutions, I have successfully developed and communicated insights to clients that have led to quantifiable business impact. I have also adhered to strict security standards and ensured timely delivery of projects while maintaining highquality standards. My experience in the FSI industry has provided me with valuable insights and knowledge that I can bring to this role.</w:t>
        <w:br/>
        <w:br/>
        <w:t>I am proficient in data science languages such as Python, R, and SQL, and have handson experience with tools like SAS viya, DataRobot, and Data IQ. I am also skilled in data wrangling, preparation, and manipulation. Additionally, I have experience with automated migration and integration of SAS to other Data Science workbenches.</w:t>
        <w:br/>
        <w:br/>
        <w:t>With my strong analytical skills, problemsolving abilities, and excellent communication skills, I am confident in my ability to contribute to the success of XYZ Analytics. I hold a Bachelor's degree in Computer Science and a Master's degree in Data Science, further enhancing my qualifications for this position.</w:t>
        <w:br/>
        <w:br/>
        <w:t>Thank you for considering my application. I look forward to the opportunity to discuss how my skills and experience align with the requirements of the Data Scientist role at XYZ Analytics.</w:t>
        <w:br/>
        <w:br/>
        <w:t>Sincerely,</w:t>
        <w:br/>
        <w:t>John Smith</w:t>
      </w:r>
    </w:p>
    <w:p>
      <w:r>
        <w:br w:type="page"/>
      </w:r>
    </w:p>
    <w:p>
      <w:pPr>
        <w:pStyle w:val="Heading2"/>
      </w:pPr>
      <w:r>
        <w:t>Cover Letter 155</w:t>
      </w:r>
    </w:p>
    <w:p>
      <w:r>
        <w:rPr>
          <w:sz w:val="22"/>
        </w:rPr>
        <w:t>Job Title:  Data Scientist</w:t>
      </w:r>
    </w:p>
    <w:p>
      <w:r>
        <w:rPr>
          <w:sz w:val="22"/>
        </w:rPr>
        <w:t>Preferred Qualifications: Bachelor's or Master's degree in a relevant field such as Data Science, Statistics, or Computer Science.</w:t>
        <w:br/>
        <w:t>Strong analytical and problem-solving skills.</w:t>
        <w:br/>
        <w:t>Proficiency in programming languages such as Python or R.</w:t>
        <w:br/>
        <w:t>Experience with data visualization tools and techniques.</w:t>
        <w:br/>
        <w:t>Excellent communication and presentation skills.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Company</w:t>
      </w:r>
    </w:p>
    <w:p>
      <w:r>
        <w:rPr>
          <w:sz w:val="22"/>
        </w:rPr>
        <w:t>Skillsets: Python, R, SQL, machine learning, data visualization, problem-solving, communication</w:t>
      </w:r>
    </w:p>
    <w:p>
      <w:r>
        <w:rPr>
          <w:sz w:val="22"/>
        </w:rPr>
        <w:t>Qualifications: Master's degree in Data Science</w:t>
      </w:r>
    </w:p>
    <w:p>
      <w:r>
        <w:rPr>
          <w:sz w:val="22"/>
        </w:rPr>
        <w:t>Cover Letter: Dear Hiring Manager,</w:t>
        <w:br/>
        <w:br/>
        <w:t>I am writing to express my interest in the Data Scientist position at XYZ Analytics. With a strong background in data analysis and a passion for solving complex problems, I believe I would be a valuable asset to your team.</w:t>
        <w:br/>
        <w:br/>
        <w:t>In my current role as a Data Scientist at DEF Company, I have successfully implemented various machine learning algorithms and predictive models to support clients in their decision-making processes. I have also collaborated with cross-functional teams to execute projects and deliver data-driven insights. My proficiency in programming languages such as Python and R, along with my expertise in data visualization, has allowed me to effectively communicate findings to stakeholders.</w:t>
        <w:br/>
        <w:br/>
        <w:t>Prior to my current position, I worked as a Data Analyst at ABC Corporation, where I honed my analytical and problem-solving skills. My Master's degree in Data Science has provided me with a solid foundation in statistical techniques and data manipulation.</w:t>
        <w:br/>
        <w:br/>
        <w:t>I am confident that my skills and qualifications make me a strong candidate for this role. I am excited about the opportunity to contribute to XYZ Analytics and help clients overcome their challenges through data-driven solutions.</w:t>
        <w:br/>
        <w:br/>
        <w:t>Thank you for considering my application. I look forward to the possibility of discussing how my skills and experience align with your needs.</w:t>
        <w:br/>
        <w:br/>
        <w:t>Sincerely,</w:t>
        <w:br/>
        <w:t>John Smith</w:t>
      </w:r>
    </w:p>
    <w:p>
      <w:r>
        <w:br w:type="page"/>
      </w:r>
    </w:p>
    <w:p>
      <w:pPr>
        <w:pStyle w:val="Heading2"/>
      </w:pPr>
      <w:r>
        <w:t>Cover Letter 156</w:t>
      </w:r>
    </w:p>
    <w:p>
      <w:r>
        <w:rPr>
          <w:sz w:val="22"/>
        </w:rPr>
        <w:t>Job Title: Data Scientist</w:t>
      </w:r>
    </w:p>
    <w:p>
      <w:r>
        <w:rPr>
          <w:sz w:val="22"/>
        </w:rPr>
        <w:t>Preferred Qualifications: MSc in Data Science</w:t>
      </w:r>
    </w:p>
    <w:p>
      <w:r>
        <w:rPr>
          <w:sz w:val="22"/>
        </w:rPr>
        <w:t>Hiring Company: Amazon</w:t>
      </w:r>
    </w:p>
    <w:p>
      <w:r>
        <w:rPr>
          <w:sz w:val="22"/>
        </w:rPr>
        <w:t>Applicant Name: Emma Jackson</w:t>
      </w:r>
    </w:p>
    <w:p>
      <w:r>
        <w:rPr>
          <w:sz w:val="22"/>
        </w:rPr>
        <w:t>Past Working Experience: Data Analyst at Facebook</w:t>
      </w:r>
    </w:p>
    <w:p>
      <w:r>
        <w:rPr>
          <w:sz w:val="22"/>
        </w:rPr>
        <w:t>Current Working Experience: Data Scientist at Twitter</w:t>
      </w:r>
    </w:p>
    <w:p>
      <w:r>
        <w:rPr>
          <w:sz w:val="22"/>
        </w:rPr>
        <w:t>Skillsets: Python, R, SQL, Machine Learning</w:t>
      </w:r>
    </w:p>
    <w:p>
      <w:r>
        <w:rPr>
          <w:sz w:val="22"/>
        </w:rPr>
        <w:t>Qualifications: MSc in Data Science</w:t>
      </w:r>
    </w:p>
    <w:p>
      <w:r>
        <w:rPr>
          <w:sz w:val="22"/>
        </w:rPr>
        <w:t>Cover Letter: I am writing to express my interest in the Data Scientist position at Amazon. With a Master's degree in Data Science and experience as a Data Analyst at Facebook and a Data Scientist at Twitter, I have a strong foundation in data analysis and model development. I am proficient in Python, R, and SQL and have a deep understanding of machine learning algorithms. I am passionate about using data to drive strategic decision making and am excited about the opportunity to apply my skills at Amazon. Thank you for considering my application.</w:t>
      </w:r>
    </w:p>
    <w:p>
      <w:r>
        <w:br w:type="page"/>
      </w:r>
    </w:p>
    <w:p>
      <w:pPr>
        <w:pStyle w:val="Heading2"/>
      </w:pPr>
      <w:r>
        <w:t>Cover Letter 157</w:t>
      </w:r>
    </w:p>
    <w:p>
      <w:r>
        <w:rPr>
          <w:sz w:val="22"/>
        </w:rPr>
        <w:t>Job Title: Data Scientist</w:t>
      </w:r>
    </w:p>
    <w:p>
      <w:r>
        <w:rPr>
          <w:sz w:val="22"/>
        </w:rPr>
        <w:t xml:space="preserve">Preferred Qualifications:  </w:t>
        <w:br/>
        <w:t xml:space="preserve">  Maintaining a technology watch on process automation and smart factories (Industry 4.0)</w:t>
        <w:br/>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programming, machine learning, data visualization, statistical analysis, problem-solving, communication skills</w:t>
      </w:r>
    </w:p>
    <w:p>
      <w:r>
        <w:rPr>
          <w:sz w:val="22"/>
        </w:rPr>
        <w:t>Qualifications: Bachelor's degree in Computer Science</w:t>
      </w:r>
    </w:p>
    <w:p>
      <w:r>
        <w:rPr>
          <w:sz w:val="22"/>
        </w:rPr>
        <w:t>Cover Letter: Dear Hiring Manager,</w:t>
        <w:br/>
        <w:br/>
        <w:t>I am writing to express my interest in the Data Scientist position at XYZ Analytics. With a strong background in data analysis and a passion for leveraging technology to drive innovation, I believe I would be a valuable asset to your team.</w:t>
        <w:br/>
        <w:br/>
        <w:t>In my current role as a Data Scientist at XYZ Solutions, I have gained extensive experience in utilizing advanced analytics techniques to extract insights from complex datasets. I have successfully implemented machine learning models to optimize business processes and improve decision-making. Additionally, I have a proven track record of effectively communicating findings to both technical and non-technical stakeholders, enabling data-driven decision-making across the organization.</w:t>
        <w:br/>
        <w:br/>
        <w:t>My educational background in Computer Science, coupled with my expertise in Python programming, data visualization, and statistical analysis, make me well-equipped to tackle the challenges of Industry 4.0. I am constantly staying updated on the latest advancements in process automation and smart factories, ensuring that I can provide valuable insights and recommendations to drive efficiency and productivity.</w:t>
        <w:br/>
        <w:br/>
        <w:t>I am confident that my skills, experience, and passion for data science make me an ideal candidate for this position. I am excited about the opportunity to contribute to XYZ Analytics and help drive innovation in the field of data science.</w:t>
        <w:br/>
        <w:br/>
        <w:t>Thank you for considering my application. I look forward to the opportunity to discuss how my skills and qualifications align with your company's needs.</w:t>
        <w:br/>
        <w:br/>
        <w:t>Sincerely,</w:t>
        <w:br/>
        <w:t>John Smith</w:t>
      </w:r>
    </w:p>
    <w:p>
      <w:r>
        <w:br w:type="page"/>
      </w:r>
    </w:p>
    <w:p>
      <w:pPr>
        <w:pStyle w:val="Heading2"/>
      </w:pPr>
      <w:r>
        <w:t>Cover Letter 158</w:t>
      </w:r>
    </w:p>
    <w:p>
      <w:r>
        <w:rPr>
          <w:sz w:val="22"/>
        </w:rPr>
        <w:t>Job Title: Data Scientist</w:t>
      </w:r>
    </w:p>
    <w:p>
      <w:r>
        <w:rPr>
          <w:sz w:val="22"/>
        </w:rPr>
        <w:t>Preferred Qualifications:  Bachelor's or Master's degree in Computer Science, Statistics, or a related field.</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SQL, Machine Learning, Data Visualization, Statistical Analysis, Problemsolving, Communication</w:t>
      </w:r>
    </w:p>
    <w:p>
      <w:r>
        <w:rPr>
          <w:sz w:val="22"/>
        </w:rPr>
        <w:t>Qualifications: Master's degree in Computer Science</w:t>
      </w:r>
    </w:p>
    <w:p>
      <w:r>
        <w:rPr>
          <w:sz w:val="22"/>
        </w:rPr>
        <w:t>Cover Letter: Dear Hiring Manager,</w:t>
        <w:br/>
        <w:br/>
        <w:t>I am writing to express my interest in the Data Scientist position at XYZ Analytics. With a strong background in data analysis and machine learning, I believe I am wellsuited for this role.</w:t>
        <w:br/>
        <w:br/>
        <w:t>In my current position as a Data Scientist at XYZ Solutions, I have successfully analyzed large datasets to uncover valuable insights and develop predictive models. I have a solid understanding of programming languages such as Python and R, and I am proficient in SQL for data manipulation. Additionally, my expertise in data visualization tools and techniques allows me to effectively communicate complex findings to stakeholders.</w:t>
        <w:br/>
        <w:br/>
        <w:t>I hold a Master's degree in Computer Science, which has provided me with a strong foundation in statistical analysis and predictive modeling. I am constantly staying updated with the latest advancements in data science and technology, ensuring that I am equipped with the necessary skills to tackle complex business problems.</w:t>
        <w:br/>
        <w:br/>
        <w:t>I am confident that my technical skills, problemsolving abilities, and strong communication skills make me a valuable asset to XYZ Analytics. I am excited about the opportunity to contribute to your team and drive datadriven decisionmaking.</w:t>
        <w:br/>
        <w:br/>
        <w:t>Thank you for considering my application. I look forward to the opportunity to discuss how my skills and qualifications align with the requirements of the position.</w:t>
        <w:br/>
        <w:br/>
        <w:t>Sincerely,</w:t>
        <w:br/>
        <w:t>John Smith</w:t>
      </w:r>
    </w:p>
    <w:p>
      <w:r>
        <w:br w:type="page"/>
      </w:r>
    </w:p>
    <w:p>
      <w:pPr>
        <w:pStyle w:val="Heading2"/>
      </w:pPr>
      <w:r>
        <w:t>Cover Letter 159</w:t>
      </w:r>
    </w:p>
    <w:p>
      <w:r>
        <w:rPr>
          <w:sz w:val="22"/>
        </w:rPr>
        <w:t>Job Title: Data Scientist</w:t>
      </w:r>
    </w:p>
    <w:p>
      <w:r>
        <w:rPr>
          <w:sz w:val="22"/>
        </w:rPr>
        <w:t>Preferred Qualifications:  4 to 15+ years' experience in analytics or related fields</w:t>
        <w:br/>
        <w:t xml:space="preserve"> Experience in software development or finance industries</w:t>
        <w:br/>
        <w:t xml:space="preserve"> Proficiency in data programming languages (Python, R, etc.)</w:t>
        <w:br/>
        <w:t xml:space="preserve"> Strong problemsolving and analytical skills</w:t>
        <w:br/>
        <w:t xml:space="preserve"> Knowledge of SQL and experience with AWS and Docker containers</w:t>
      </w:r>
    </w:p>
    <w:p>
      <w:r>
        <w:rPr>
          <w:sz w:val="22"/>
        </w:rPr>
        <w:t>Hiring Company: DataTech Solutions</w:t>
      </w:r>
    </w:p>
    <w:p>
      <w:r>
        <w:rPr>
          <w:sz w:val="22"/>
        </w:rPr>
        <w:t>Applicant Name: John Smith</w:t>
      </w:r>
    </w:p>
    <w:p>
      <w:r>
        <w:rPr>
          <w:sz w:val="22"/>
        </w:rPr>
        <w:t>Past Working Experience: Data Analyst at Finance Corp, Software Developer at Tech Solutions</w:t>
      </w:r>
    </w:p>
    <w:p>
      <w:r>
        <w:rPr>
          <w:sz w:val="22"/>
        </w:rPr>
        <w:t>Current Working Experience: Data Scientist at Data Analytics Inc.</w:t>
      </w:r>
    </w:p>
    <w:p>
      <w:r>
        <w:rPr>
          <w:sz w:val="22"/>
        </w:rPr>
        <w:t>Skillsets: Python, R, SQL, AWS, Docker, data modeling, predictive modeling, problemsolving, analytical skills, software development, finance industry knowledge</w:t>
      </w:r>
    </w:p>
    <w:p>
      <w:r>
        <w:rPr>
          <w:sz w:val="22"/>
        </w:rPr>
        <w:t>Qualifications: Bachelor's degree in Computer Science, Master's degree in Data Science</w:t>
      </w:r>
    </w:p>
    <w:p>
      <w:r>
        <w:rPr>
          <w:sz w:val="22"/>
        </w:rPr>
        <w:t>Cover Letter: Dear Hiring Manager,</w:t>
        <w:br/>
        <w:br/>
        <w:t>I am writing to express my interest in the Data Scientist position at DataTech Solutions. With my strong background in data analysis, software development, and finance, I believe I am wellsuited for this role.</w:t>
        <w:br/>
        <w:br/>
        <w:t>In my current position as a Data Scientist at Data Analytics Inc., I have successfully used predictive modeling to improve lending processes and gain valuable insights into customer behavior. I have also collaborated with crossfunctional teams to implement strategies for product improvement. My experience in software development and finance industries has equipped me with a deep understanding of business models and processes.</w:t>
        <w:br/>
        <w:br/>
        <w:t>I am proficient in data programming languages such as Python and R, and have a strong command of SQL. I am also experienced in working with AWS and Docker containers. My problemsolving and analytical skills, combined with my ability to design and develop scalable data pipelines, make me a valuable asset to any data science team.</w:t>
        <w:br/>
        <w:br/>
        <w:t>I am excited about the opportunity to join DataTech Solutions and contribute to the development of highly scalable data solutions. Thank you for considering my application. I look forward to discussing how my skills and qualifications align with your company's needs.</w:t>
        <w:br/>
        <w:br/>
        <w:t>Sincerely,</w:t>
        <w:br/>
        <w:t>John Smith</w:t>
      </w:r>
    </w:p>
    <w:p>
      <w:r>
        <w:br w:type="page"/>
      </w:r>
    </w:p>
    <w:p>
      <w:pPr>
        <w:pStyle w:val="Heading2"/>
      </w:pPr>
      <w:r>
        <w:t>Cover Letter 160</w:t>
      </w:r>
    </w:p>
    <w:p>
      <w:r>
        <w:rPr>
          <w:sz w:val="22"/>
        </w:rPr>
        <w:t>Job Title: Senior Database Administrator</w:t>
      </w:r>
    </w:p>
    <w:p>
      <w:r>
        <w:rPr>
          <w:sz w:val="22"/>
        </w:rPr>
        <w:t>Preferred Qualifications: Experience with SQL Server, Oracle, MySQL</w:t>
      </w:r>
    </w:p>
    <w:p>
      <w:r>
        <w:rPr>
          <w:sz w:val="22"/>
        </w:rPr>
        <w:t>Hiring Company: NextGen IT</w:t>
      </w:r>
    </w:p>
    <w:p>
      <w:r>
        <w:rPr>
          <w:sz w:val="22"/>
        </w:rPr>
        <w:t>Applicant Name: Lucas Davis</w:t>
      </w:r>
    </w:p>
    <w:p>
      <w:r>
        <w:rPr>
          <w:sz w:val="22"/>
        </w:rPr>
        <w:t>Past Working Experience: Database Administrator at YZ Corp for 5 years</w:t>
      </w:r>
    </w:p>
    <w:p>
      <w:r>
        <w:rPr>
          <w:sz w:val="22"/>
        </w:rPr>
        <w:t>Current Working Experience: Senior Database Administrator at ABC Inc. for 2 years</w:t>
      </w:r>
    </w:p>
    <w:p>
      <w:r>
        <w:rPr>
          <w:sz w:val="22"/>
        </w:rPr>
        <w:t>Skillsets: SQL Server, Oracle, MySQL, Database Security</w:t>
      </w:r>
    </w:p>
    <w:p>
      <w:r>
        <w:rPr>
          <w:sz w:val="22"/>
        </w:rPr>
        <w:t>Qualifications: BSc in Computer Science</w:t>
      </w:r>
    </w:p>
    <w:p>
      <w:r>
        <w:rPr>
          <w:sz w:val="22"/>
        </w:rPr>
        <w:t>Cover Letter: I am applying for the Senior Database Administrator position at NextGen IT. With over seven years of experience in database administration, I have developed a comprehensive understanding of SQL Server, Oracle, and MySQL. I am currently a Senior Database Administrator at ABC Inc., where I ensure database security and manage large datasets. I am confident that my skills and experience make me a strong candidate for this role. I look forward to the opportunity to contribute to your team.</w:t>
      </w:r>
    </w:p>
    <w:p>
      <w:r>
        <w:br w:type="page"/>
      </w:r>
    </w:p>
    <w:p>
      <w:pPr>
        <w:pStyle w:val="Heading2"/>
      </w:pPr>
      <w:r>
        <w:t>Cover Letter 161</w:t>
      </w:r>
    </w:p>
    <w:p>
      <w:r>
        <w:rPr>
          <w:sz w:val="22"/>
        </w:rPr>
        <w:t>Job Title: Mobile App Developer</w:t>
      </w:r>
    </w:p>
    <w:p>
      <w:r>
        <w:rPr>
          <w:sz w:val="22"/>
        </w:rPr>
        <w:t>Preferred Qualifications: Master's degree in Computer Science or related field</w:t>
      </w:r>
    </w:p>
    <w:p>
      <w:r>
        <w:rPr>
          <w:sz w:val="22"/>
        </w:rPr>
        <w:t>Hiring Company: XYZ Company</w:t>
      </w:r>
    </w:p>
    <w:p>
      <w:r>
        <w:rPr>
          <w:sz w:val="22"/>
        </w:rPr>
        <w:t>Applicant Name: Sophia Davis</w:t>
      </w:r>
    </w:p>
    <w:p>
      <w:r>
        <w:rPr>
          <w:sz w:val="22"/>
        </w:rPr>
        <w:t>Past Working Experience: 7 years of mobile app development experience</w:t>
      </w:r>
    </w:p>
    <w:p>
      <w:r>
        <w:rPr>
          <w:sz w:val="22"/>
        </w:rPr>
        <w:t>Current Working Experience: 6 years of mobile app development experience</w:t>
      </w:r>
    </w:p>
    <w:p>
      <w:r>
        <w:rPr>
          <w:sz w:val="22"/>
        </w:rPr>
        <w:t>Skillsets: iOS, Android, Swift, Java, Kotlin</w:t>
      </w:r>
    </w:p>
    <w:p>
      <w:r>
        <w:rPr>
          <w:sz w:val="22"/>
        </w:rPr>
        <w:t>Qualifications: Excellent communication skills, ability to work independently</w:t>
      </w:r>
    </w:p>
    <w:p>
      <w:r>
        <w:rPr>
          <w:sz w:val="22"/>
        </w:rPr>
        <w:t>Cover Letter: Dear Hiring Manager, I am writing to express my interest in the Mobile App Developer position at XYZ Company. I have a Master's degree in Computer Science and 7 years of experience in mobile app development. I am proficient in iOS, Android, Swift, Java, and Kotlin. I have excellent communication skills and the ability to work independently. I believe that my skills and qualifications make me a strong fit for this role. Thank you for considering my application. Best regards, Sophia Davis</w:t>
      </w:r>
    </w:p>
    <w:p>
      <w:r>
        <w:br w:type="page"/>
      </w:r>
    </w:p>
    <w:p>
      <w:pPr>
        <w:pStyle w:val="Heading2"/>
      </w:pPr>
      <w:r>
        <w:t>Cover Letter 162</w:t>
      </w:r>
    </w:p>
    <w:p>
      <w:r>
        <w:rPr>
          <w:sz w:val="22"/>
        </w:rPr>
        <w:t>Job Title: Network Engineer</w:t>
      </w:r>
    </w:p>
    <w:p>
      <w:r>
        <w:rPr>
          <w:sz w:val="22"/>
        </w:rPr>
        <w:t>Preferred Qualifications: CCNA certification, 5+ years of experience</w:t>
      </w:r>
    </w:p>
    <w:p>
      <w:r>
        <w:rPr>
          <w:sz w:val="22"/>
        </w:rPr>
        <w:t>Hiring Company: Innovative Networks</w:t>
      </w:r>
    </w:p>
    <w:p>
      <w:r>
        <w:rPr>
          <w:sz w:val="22"/>
        </w:rPr>
        <w:t>Applicant Name: Jane Smith</w:t>
      </w:r>
    </w:p>
    <w:p>
      <w:r>
        <w:rPr>
          <w:sz w:val="22"/>
        </w:rPr>
        <w:t>Past Working Experience: 2 years at DEF Corp as Network Technician</w:t>
      </w:r>
    </w:p>
    <w:p>
      <w:r>
        <w:rPr>
          <w:sz w:val="22"/>
        </w:rPr>
        <w:t>Current Working Experience: 3 years at GHI Inc as Network Engineer</w:t>
      </w:r>
    </w:p>
    <w:p>
      <w:r>
        <w:rPr>
          <w:sz w:val="22"/>
        </w:rPr>
        <w:t>Skillsets: CCNA, CCNP, Network Security, Troubleshooting</w:t>
      </w:r>
    </w:p>
    <w:p>
      <w:r>
        <w:rPr>
          <w:sz w:val="22"/>
        </w:rPr>
        <w:t>Qualifications: Bachelor's Degree in Network Engineering</w:t>
      </w:r>
    </w:p>
    <w:p>
      <w:r>
        <w:rPr>
          <w:sz w:val="22"/>
        </w:rPr>
        <w:t>Cover Letter: I am applying for the Network Engineer position at Innovative Networks. I have over five years of experience in network engineering and hold a CCNA certification. Currently, I am employed at GHI Inc where I have been responsible for designing, implementing and troubleshooting network systems. Before this, I worked at DEF Corp as a Network Technician. My technical skills combined with my problem-solving abilities make me a strong candidate for this role. I am excited about the opportunity to contribute to Innovative Networks and help the company grow.</w:t>
      </w:r>
    </w:p>
    <w:p>
      <w:r>
        <w:br w:type="page"/>
      </w:r>
    </w:p>
    <w:p>
      <w:pPr>
        <w:pStyle w:val="Heading2"/>
      </w:pPr>
      <w:r>
        <w:t>Cover Letter 163</w:t>
      </w:r>
    </w:p>
    <w:p>
      <w:r>
        <w:rPr>
          <w:sz w:val="22"/>
        </w:rPr>
        <w:t>Job Title: Generative AI Engineer</w:t>
      </w:r>
    </w:p>
    <w:p>
      <w:r>
        <w:rPr>
          <w:sz w:val="22"/>
        </w:rPr>
        <w:t>Preferred Qualifications: 3+ years of experience</w:t>
      </w:r>
    </w:p>
    <w:p>
      <w:r>
        <w:rPr>
          <w:sz w:val="22"/>
        </w:rPr>
        <w:t>Hiring Company: PQR Corp</w:t>
      </w:r>
    </w:p>
    <w:p>
      <w:r>
        <w:rPr>
          <w:sz w:val="22"/>
        </w:rPr>
        <w:t>Applicant Name: Elizabeth Wilson</w:t>
      </w:r>
    </w:p>
    <w:p>
      <w:r>
        <w:rPr>
          <w:sz w:val="22"/>
        </w:rPr>
        <w:t>Past Working Experience: AI Engineer at YZA Corp</w:t>
      </w:r>
    </w:p>
    <w:p>
      <w:r>
        <w:rPr>
          <w:sz w:val="22"/>
        </w:rPr>
        <w:t>Current Working Experience: Generative AI Engineer at PQR Corp</w:t>
      </w:r>
    </w:p>
    <w:p>
      <w:r>
        <w:rPr>
          <w:sz w:val="22"/>
        </w:rPr>
        <w:t>Skillsets: Python, TensorFlow, GANs, PyTorch</w:t>
      </w:r>
    </w:p>
    <w:p>
      <w:r>
        <w:rPr>
          <w:sz w:val="22"/>
        </w:rPr>
        <w:t>Qualifications: PhD in Machine Learning</w:t>
      </w:r>
    </w:p>
    <w:p>
      <w:r>
        <w:rPr>
          <w:sz w:val="22"/>
        </w:rPr>
        <w:t>Cover Letter: I am writing to apply for the Generative AI Engineer role at PQR Corp. I have three years of experience in AI engineering and a PhD in Machine Learning. I am skilled in Python, TensorFlow, GANs, and PyTorch. My current role at PQR Corp involves developing generative models that improve our product's user experience. I am confident that my technical skills and passion for AI make me an excellent candidate for this role.</w:t>
      </w:r>
    </w:p>
    <w:p>
      <w:r>
        <w:br w:type="page"/>
      </w:r>
    </w:p>
    <w:p>
      <w:pPr>
        <w:pStyle w:val="Heading2"/>
      </w:pPr>
      <w:r>
        <w:t>Cover Letter 164</w:t>
      </w:r>
    </w:p>
    <w:p>
      <w:r>
        <w:rPr>
          <w:sz w:val="22"/>
        </w:rPr>
        <w:t>Job Title: Data Scientist</w:t>
      </w:r>
    </w:p>
    <w:p>
      <w:r>
        <w:rPr>
          <w:sz w:val="22"/>
        </w:rPr>
        <w:t>Preferred Qualifications:  Excellent understanding of machine learning and experience with NLP problems</w:t>
        <w:br/>
        <w:t xml:space="preserve"> 510 years of experience as a Data Scientist/Machine Learning Developer/Engineer</w:t>
        <w:br/>
        <w:t xml:space="preserve"> Experience providing mentorship and technical leadership to a group of ML Scientists</w:t>
        <w:br/>
        <w:t xml:space="preserve"> Highly skilled in Python and Pytorch</w:t>
      </w:r>
    </w:p>
    <w:p>
      <w:r>
        <w:rPr>
          <w:sz w:val="22"/>
        </w:rPr>
        <w:t>Hiring Company: XYZ Tech Solutions</w:t>
      </w:r>
    </w:p>
    <w:p>
      <w:r>
        <w:rPr>
          <w:sz w:val="22"/>
        </w:rPr>
        <w:t>Applicant Name: John Smith</w:t>
      </w:r>
    </w:p>
    <w:p>
      <w:r>
        <w:rPr>
          <w:sz w:val="22"/>
        </w:rPr>
        <w:t>Past Working Experience: Data Scientist at ABC Analytics</w:t>
      </w:r>
    </w:p>
    <w:p>
      <w:r>
        <w:rPr>
          <w:sz w:val="22"/>
        </w:rPr>
        <w:t>Current Working Experience: Machine Learning Engineer at DEF Tech</w:t>
      </w:r>
    </w:p>
    <w:p>
      <w:r>
        <w:rPr>
          <w:sz w:val="22"/>
        </w:rPr>
        <w:t>Skillsets: Python, Pytorch, NLP, machine learning, data analysis</w:t>
      </w:r>
    </w:p>
    <w:p>
      <w:r>
        <w:rPr>
          <w:sz w:val="22"/>
        </w:rPr>
        <w:t>Qualifications: Bachelor's degree in Computer Science, 7 years of experience in data science</w:t>
      </w:r>
    </w:p>
    <w:p>
      <w:r>
        <w:rPr>
          <w:sz w:val="22"/>
        </w:rPr>
        <w:t>Cover Letter: Dear Hiring Manager,</w:t>
        <w:br/>
        <w:br/>
        <w:t>I am writing to express my interest in the Data Scientist position at XYZ Tech Solutions. With my strong background in machine learning and data analysis, I believe I am wellsuited for this role.</w:t>
        <w:br/>
        <w:br/>
        <w:t>In my previous role as a Data Scientist at ABC Analytics, I gained extensive experience in identifying areas of opportunity and innovation within products. I successfully led the improvement and maintenance of machine learning technologies, resulting in improved product performance. Additionally, I provided valuable technical mentorship to a team of ML Scientists, helping to improve team practices and foster a collaborative environment.</w:t>
        <w:br/>
        <w:br/>
        <w:t>I am highly skilled in Python and Pytorch, with a deep understanding of machine learning and experience working on NLP problems. My 7 years of experience in data science, combined with my Bachelor's degree in Computer Science, make me a strong candidate for this position.</w:t>
        <w:br/>
        <w:br/>
        <w:t>I am excited about the opportunity to contribute to XYZ Tech Solutions and help deliver on the ambitious machine learning product roadmap. Thank you for considering my application.</w:t>
        <w:br/>
        <w:br/>
        <w:t>Sincerely,</w:t>
        <w:br/>
        <w:t>John Smith</w:t>
      </w:r>
    </w:p>
    <w:p>
      <w:r>
        <w:br w:type="page"/>
      </w:r>
    </w:p>
    <w:p>
      <w:pPr>
        <w:pStyle w:val="Heading2"/>
      </w:pPr>
      <w:r>
        <w:t>Cover Letter 165</w:t>
      </w:r>
    </w:p>
    <w:p>
      <w:r>
        <w:rPr>
          <w:sz w:val="22"/>
        </w:rPr>
        <w:t>Job Title: Machine Learning Engineer</w:t>
      </w:r>
    </w:p>
    <w:p>
      <w:r>
        <w:rPr>
          <w:sz w:val="22"/>
        </w:rPr>
        <w:t>Preferred Qualifications: Masters in Computer Science</w:t>
      </w:r>
    </w:p>
    <w:p>
      <w:r>
        <w:rPr>
          <w:sz w:val="22"/>
        </w:rPr>
        <w:t>Hiring Company: Microsoft</w:t>
      </w:r>
    </w:p>
    <w:p>
      <w:r>
        <w:rPr>
          <w:sz w:val="22"/>
        </w:rPr>
        <w:t>Applicant Name: Jane Clark</w:t>
      </w:r>
    </w:p>
    <w:p>
      <w:r>
        <w:rPr>
          <w:sz w:val="22"/>
        </w:rPr>
        <w:t>Past Working Experience: Software Engineer at Google for 3 years</w:t>
      </w:r>
    </w:p>
    <w:p>
      <w:r>
        <w:rPr>
          <w:sz w:val="22"/>
        </w:rPr>
        <w:t>Current Working Experience: Machine Learning Engineer at Facebook for 2 years</w:t>
      </w:r>
    </w:p>
    <w:p>
      <w:r>
        <w:rPr>
          <w:sz w:val="22"/>
        </w:rPr>
        <w:t>Skillsets: Python, Java, Machine Learning, Deep Learning, AI</w:t>
      </w:r>
    </w:p>
    <w:p>
      <w:r>
        <w:rPr>
          <w:sz w:val="22"/>
        </w:rPr>
        <w:t>Qualifications: Master's in Computer Science</w:t>
      </w:r>
    </w:p>
    <w:p>
      <w:r>
        <w:rPr>
          <w:sz w:val="22"/>
        </w:rPr>
        <w:t>Cover Letter: I am very interested in the Machine Learning Engineer position at Microsoft. My experience at Google and Facebook has given me a deep understanding of machine learning and AI. I am proficient in Python and Java and have a strong background in deep learning. I believe my qualifications make me an excellent candidate for this position.</w:t>
      </w:r>
    </w:p>
    <w:p>
      <w:r>
        <w:br w:type="page"/>
      </w:r>
    </w:p>
    <w:p>
      <w:pPr>
        <w:pStyle w:val="Heading2"/>
      </w:pPr>
      <w:r>
        <w:t>Cover Letter 166</w:t>
      </w:r>
    </w:p>
    <w:p>
      <w:r>
        <w:rPr>
          <w:sz w:val="22"/>
        </w:rPr>
        <w:t>Job Title: Data Scientist</w:t>
      </w:r>
    </w:p>
    <w:p>
      <w:r>
        <w:rPr>
          <w:sz w:val="22"/>
        </w:rPr>
        <w:t>Preferred Qualifications:  5+ years of experience in data analysis and modeling</w:t>
        <w:br/>
        <w:t xml:space="preserve"> proficiency in predictive modeling techniques</w:t>
        <w:br/>
        <w:t xml:space="preserve"> strong knowledge of time series forecasting methods</w:t>
        <w:br/>
        <w:t xml:space="preserve"> familiarity with graph analytics tools and algorithms</w:t>
        <w:br/>
        <w:t xml:space="preserve"> excellent problemsolving and communication skills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SQL, machine learning, data visualization, communication, problemsolving</w:t>
      </w:r>
    </w:p>
    <w:p>
      <w:r>
        <w:rPr>
          <w:sz w:val="22"/>
        </w:rPr>
        <w:t>Qualifications: Bachelor's degree in Computer Science, Master's degree in Data Science</w:t>
      </w:r>
    </w:p>
    <w:p>
      <w:r>
        <w:rPr>
          <w:sz w:val="22"/>
        </w:rPr>
        <w:t>Cover Letter: Dear Hiring Manager,</w:t>
        <w:br/>
        <w:br/>
        <w:t>I am writing to express my interest in the Data Scientist position at XYZ Analytics. With over 5 years of experience in data analysis and modeling, I am confident in my ability to contribute to your team's success.</w:t>
        <w:br/>
        <w:br/>
        <w:t>In my current role as a Data Scientist at DEF Solutions, I have gained extensive experience in predictive modeling, time series forecasting, and graph analytics. I have successfully developed and implemented models that have provided valuable insights and improved decisionmaking processes. My proficiency in Python, R, and SQL allows me to efficiently analyze and manipulate large datasets.</w:t>
        <w:br/>
        <w:br/>
        <w:t>I am highly skilled in machine learning techniques and have a strong background in data visualization. I am able to effectively communicate complex findings to both technical and nontechnical stakeholders. My problemsolving abilities and attention to detail have enabled me to identify and solve business problems using datadriven approaches.</w:t>
        <w:br/>
        <w:br/>
        <w:t>I hold a Bachelor's degree in Computer Science and a Master's degree in Data Science. These qualifications, combined with my practical experience, make me a strong candidate for this position.</w:t>
        <w:br/>
        <w:br/>
        <w:t>Thank you for considering my application. I look forward to the opportunity to discuss how my skills and experience align with the needs of XYZ Analytics.</w:t>
        <w:br/>
        <w:br/>
        <w:t>Sincerely,</w:t>
        <w:br/>
        <w:t>John Smith</w:t>
      </w:r>
    </w:p>
    <w:p>
      <w:r>
        <w:br w:type="page"/>
      </w:r>
    </w:p>
    <w:p>
      <w:pPr>
        <w:pStyle w:val="Heading2"/>
      </w:pPr>
      <w:r>
        <w:t>Cover Letter 167</w:t>
      </w:r>
    </w:p>
    <w:p>
      <w:r>
        <w:rPr>
          <w:sz w:val="22"/>
        </w:rPr>
        <w:t>Job Title:  Data Science Project Manager</w:t>
      </w:r>
    </w:p>
    <w:p>
      <w:r>
        <w:rPr>
          <w:sz w:val="22"/>
        </w:rPr>
        <w:t>Preferred Qualifications: Excellent communication, organizational, and decision-making skills</w:t>
        <w:br/>
        <w:t>Experience in a consultative/advisory or other client-facing roles</w:t>
        <w:br/>
        <w:t>Working knowledge and intermediate understanding of the field of Data Science</w:t>
        <w:br/>
        <w:t>3+ years experience managing and delivering projects in an IT environment</w:t>
        <w:br/>
        <w:t>Passion for leveraging Data Science to improve company products and services</w:t>
      </w:r>
    </w:p>
    <w:p>
      <w:r>
        <w:rPr>
          <w:sz w:val="22"/>
        </w:rPr>
        <w:t>Hiring Company: P\S\L Group</w:t>
      </w:r>
    </w:p>
    <w:p>
      <w:r>
        <w:rPr>
          <w:sz w:val="22"/>
        </w:rPr>
        <w:t>Applicant Name: John Smith</w:t>
      </w:r>
    </w:p>
    <w:p>
      <w:r>
        <w:rPr>
          <w:sz w:val="22"/>
        </w:rPr>
        <w:t>Past Working Experience: Data Analyst at XYZ Company</w:t>
      </w:r>
    </w:p>
    <w:p>
      <w:r>
        <w:rPr>
          <w:sz w:val="22"/>
        </w:rPr>
        <w:t>Current Working Experience: Data Scientist at ABC Company</w:t>
      </w:r>
    </w:p>
    <w:p>
      <w:r>
        <w:rPr>
          <w:sz w:val="22"/>
        </w:rPr>
        <w:t>Skillsets: Python, R, SQL, machine learning, data visualization, project management, communication, problem-solving</w:t>
      </w:r>
    </w:p>
    <w:p>
      <w:r>
        <w:rPr>
          <w:sz w:val="22"/>
        </w:rPr>
        <w:t>Qualifications: Bachelor's degree in Computer Science, Master's degree in Data Science</w:t>
      </w:r>
    </w:p>
    <w:p>
      <w:r>
        <w:rPr>
          <w:sz w:val="22"/>
        </w:rPr>
        <w:t>Cover Letter: Dear Hiring Manager,</w:t>
        <w:br/>
        <w:br/>
        <w:t>I am writing to express my interest in the Data Science Project Manager position at P\S\L Group. With my strong background in data analysis and project management, I believe I am well-suited for this role.</w:t>
        <w:br/>
        <w:br/>
        <w:t>In my current position as a Data Scientist at ABC Company, I have successfully developed user stories and requirements from discussions with business stakeholders, providing regular updates and presenting findings and recommendations. I have also worked on various ad-hoc projects and requests, collaborating with cross-functional teams to ensure the successful utilization of data science APIs and data.</w:t>
        <w:br/>
        <w:br/>
        <w:t>With my 3+ years of experience managing and delivering projects in an IT environment, I am confident in my ability to bridge the gap between data science and business stakeholders. My strong communication, organizational, and decision-making skills have allowed me to effectively collaborate with clients and development teams, ensuring the alignment of business needs and addressing any issues that arise.</w:t>
        <w:br/>
        <w:br/>
        <w:t>I hold a Bachelor's degree in Computer Science and a Master's degree in Data Science, providing me with a solid foundation in the field. I am proficient in Python, R, SQL, and have a strong understanding of machine learning and data visualization techniques.</w:t>
        <w:br/>
        <w:br/>
        <w:t>I am excited about the opportunity to contribute to P\S\L Group's mission of leveraging data science to improve products and services. Thank you for considering my application. I look forward to the possibility of discussing how my skills and qualifications align with your needs.</w:t>
        <w:br/>
        <w:br/>
        <w:t>Sincerely,</w:t>
        <w:br/>
        <w:t>John Smith</w:t>
      </w:r>
    </w:p>
    <w:p>
      <w:r>
        <w:br w:type="page"/>
      </w:r>
    </w:p>
    <w:p>
      <w:pPr>
        <w:pStyle w:val="Heading2"/>
      </w:pPr>
      <w:r>
        <w:t>Cover Letter 168</w:t>
      </w:r>
    </w:p>
    <w:p>
      <w:r>
        <w:rPr>
          <w:sz w:val="22"/>
        </w:rPr>
        <w:t>Job Title: Senior Data Scientist</w:t>
      </w:r>
    </w:p>
    <w:p>
      <w:r>
        <w:rPr>
          <w:sz w:val="22"/>
        </w:rPr>
        <w:t>Preferred Qualifications: 5+ years of experience in data science</w:t>
      </w:r>
    </w:p>
    <w:p>
      <w:r>
        <w:rPr>
          <w:sz w:val="22"/>
        </w:rPr>
        <w:t>Hiring Company: Google</w:t>
      </w:r>
    </w:p>
    <w:p>
      <w:r>
        <w:rPr>
          <w:sz w:val="22"/>
        </w:rPr>
        <w:t>Applicant Name: John Doe</w:t>
      </w:r>
    </w:p>
    <w:p>
      <w:r>
        <w:rPr>
          <w:sz w:val="22"/>
        </w:rPr>
        <w:t>Past Working Experience: Data Scientist at Microsoft for 3 years</w:t>
      </w:r>
    </w:p>
    <w:p>
      <w:r>
        <w:rPr>
          <w:sz w:val="22"/>
        </w:rPr>
        <w:t>Current Working Experience: Senior Data Scientist at Apple for 2 years</w:t>
      </w:r>
    </w:p>
    <w:p>
      <w:r>
        <w:rPr>
          <w:sz w:val="22"/>
        </w:rPr>
        <w:t>Skillsets: Python, SQL, Machine Learning, Data Visualization, Big Data</w:t>
      </w:r>
    </w:p>
    <w:p>
      <w:r>
        <w:rPr>
          <w:sz w:val="22"/>
        </w:rPr>
        <w:t>Qualifications: PhD in Computer Science</w:t>
      </w:r>
    </w:p>
    <w:p>
      <w:r>
        <w:rPr>
          <w:sz w:val="22"/>
        </w:rPr>
        <w:t>Cover Letter: I am writing to express my interest in the Senior Data Scientist position at Google. With over 5 years of experience in the field, I have developed a deep understanding of data analysis and machine learning. I am confident that my skills and passion make me a strong candidate for this opportunity. I have a PhD in Computer Science and have worked with a variety of data-driven businesses, helping them to make sense of their data and use it to make informed decisions. I am a strong communicator, able to explain complex concepts in easy-to-understand terms. I am also a diligent worker, always looking for ways to improve my skills and stay on top of the latest industry trends. I would love the opportunity to bring my skills and dedication to Google, and I am confident that I would be a valuable addition to your team. Thank you for considering my application.</w:t>
      </w:r>
    </w:p>
    <w:p>
      <w:r>
        <w:br w:type="page"/>
      </w:r>
    </w:p>
    <w:p>
      <w:pPr>
        <w:pStyle w:val="Heading2"/>
      </w:pPr>
      <w:r>
        <w:t>Cover Letter 169</w:t>
      </w:r>
    </w:p>
    <w:p>
      <w:r>
        <w:rPr>
          <w:sz w:val="22"/>
        </w:rPr>
        <w:t>Job Title: Senior Software Engineer</w:t>
      </w:r>
    </w:p>
    <w:p>
      <w:r>
        <w:rPr>
          <w:sz w:val="22"/>
        </w:rPr>
        <w:t>Preferred Qualifications: 8 years experience in Software Engineering</w:t>
      </w:r>
    </w:p>
    <w:p>
      <w:r>
        <w:rPr>
          <w:sz w:val="22"/>
        </w:rPr>
        <w:t>Hiring Company: Square</w:t>
      </w:r>
    </w:p>
    <w:p>
      <w:r>
        <w:rPr>
          <w:sz w:val="22"/>
        </w:rPr>
        <w:t>Applicant Name: David Walker</w:t>
      </w:r>
    </w:p>
    <w:p>
      <w:r>
        <w:rPr>
          <w:sz w:val="22"/>
        </w:rPr>
        <w:t>Past Working Experience: Software Developer at Facebook</w:t>
      </w:r>
    </w:p>
    <w:p>
      <w:r>
        <w:rPr>
          <w:sz w:val="22"/>
        </w:rPr>
        <w:t>Current Working Experience: Senior Software Engineer at Twitter</w:t>
      </w:r>
    </w:p>
    <w:p>
      <w:r>
        <w:rPr>
          <w:sz w:val="22"/>
        </w:rPr>
        <w:t>Skillsets: Java, Python, C++, SQL</w:t>
      </w:r>
    </w:p>
    <w:p>
      <w:r>
        <w:rPr>
          <w:sz w:val="22"/>
        </w:rPr>
        <w:t>Qualifications: Master's Degree in Computer Science</w:t>
      </w:r>
    </w:p>
    <w:p>
      <w:r>
        <w:rPr>
          <w:sz w:val="22"/>
        </w:rPr>
        <w:t>Cover Letter: I am a results-oriented professional with 8+ years of experience in the software development industry. I am confident in my ability to drive and deliver high-quality software solutions. I am always ready to bring my leadership, programming, and designing skills to a challenging and progressive software development role.</w:t>
      </w:r>
    </w:p>
    <w:p>
      <w:r>
        <w:br w:type="page"/>
      </w:r>
    </w:p>
    <w:p>
      <w:pPr>
        <w:pStyle w:val="Heading2"/>
      </w:pPr>
      <w:r>
        <w:t>Cover Letter 170</w:t>
      </w:r>
    </w:p>
    <w:p>
      <w:r>
        <w:rPr>
          <w:sz w:val="22"/>
        </w:rPr>
        <w:t>Job Title: Data Scientist</w:t>
      </w:r>
    </w:p>
    <w:p>
      <w:r>
        <w:rPr>
          <w:sz w:val="22"/>
        </w:rPr>
        <w:t>Preferred Qualifications:  Masters degree in Operations Research, Statistics, Economics, Machine Learning, or other quantitative fields</w:t>
        <w:br/>
        <w:t xml:space="preserve"> At least 5 years of industry experience in data science</w:t>
        <w:br/>
        <w:t xml:space="preserve"> Experience working on Ads platforms</w:t>
        <w:br/>
        <w:t xml:space="preserve"> Strong experience as a technical contributor</w:t>
        <w:br/>
        <w:t xml:space="preserve"> Academic or industry publications</w:t>
      </w:r>
    </w:p>
    <w:p>
      <w:r>
        <w:rPr>
          <w:sz w:val="22"/>
        </w:rPr>
        <w:t>Hiring Company: XYZ Tech Solutions</w:t>
      </w:r>
    </w:p>
    <w:p>
      <w:r>
        <w:rPr>
          <w:sz w:val="22"/>
        </w:rPr>
        <w:t>Applicant Name: John Smith</w:t>
      </w:r>
    </w:p>
    <w:p>
      <w:r>
        <w:rPr>
          <w:sz w:val="22"/>
        </w:rPr>
        <w:t>Past Working Experience: Data Analyst at ABC Company, Research Assistant at XYZ University</w:t>
      </w:r>
    </w:p>
    <w:p>
      <w:r>
        <w:rPr>
          <w:sz w:val="22"/>
        </w:rPr>
        <w:t>Current Working Experience: Data Scientist at DEF Corporation</w:t>
      </w:r>
    </w:p>
    <w:p>
      <w:r>
        <w:rPr>
          <w:sz w:val="22"/>
        </w:rPr>
        <w:t>Skillsets: Python, R, SQL, experimental design and analysis, machine learning, mentoring, problemsolving, communication</w:t>
      </w:r>
    </w:p>
    <w:p>
      <w:r>
        <w:rPr>
          <w:sz w:val="22"/>
        </w:rPr>
        <w:t>Qualifications: Masters degree in Statistics, 7 years of industry experience in data science, published research papers</w:t>
      </w:r>
    </w:p>
    <w:p>
      <w:r>
        <w:rPr>
          <w:sz w:val="22"/>
        </w:rPr>
        <w:t>Cover Letter: Dear Hiring Manager,</w:t>
        <w:br/>
        <w:br/>
        <w:t>I am writing to express my interest in the Data Scientist position at XYZ Tech Solutions. With my strong technical expertise in Python, R, SQL, and experimental design and analysis, along with my experience in developing and deploying largescale machine learning models, I believe I am wellsuited for this role.</w:t>
        <w:br/>
        <w:br/>
        <w:t>Throughout my career, I have mentored junior members and provided technical guidance, which has allowed me to effectively contribute to the growth and success of the teams I have worked with. Additionally, my experience in building key algorithms for ads platforms has given me a deep understanding of the challenges and opportunities in this field.</w:t>
        <w:br/>
        <w:br/>
        <w:t>I hold a Masters degree in Statistics and have published research papers in the field of data science. With over 7 years of industry experience, I have honed my skills in problemsolving, communication, and collaboration. I am confident that my qualifications and expertise make me a strong candidate for this position.</w:t>
        <w:br/>
        <w:br/>
        <w:t>Thank you for considering my application. I look forward to the opportunity to discuss how my skills and experience align with the goals of XYZ Tech Solutions.</w:t>
        <w:br/>
        <w:br/>
        <w:t>Sincerely,</w:t>
        <w:br/>
        <w:t>John Smith</w:t>
      </w:r>
    </w:p>
    <w:p>
      <w:r>
        <w:br w:type="page"/>
      </w:r>
    </w:p>
    <w:p>
      <w:pPr>
        <w:pStyle w:val="Heading2"/>
      </w:pPr>
      <w:r>
        <w:t>Cover Letter 171</w:t>
      </w:r>
    </w:p>
    <w:p>
      <w:r>
        <w:rPr>
          <w:sz w:val="22"/>
        </w:rPr>
        <w:t>Job Title:  Data Scientist</w:t>
      </w:r>
    </w:p>
    <w:p>
      <w:r>
        <w:rPr>
          <w:sz w:val="22"/>
        </w:rPr>
        <w:t>Preferred Qualifications: experience with text data training models is preferred but not necessary</w:t>
      </w:r>
    </w:p>
    <w:p>
      <w:r>
        <w:rPr>
          <w:sz w:val="22"/>
        </w:rPr>
        <w:t>Hiring Company: XYZ Tech Solutions</w:t>
      </w:r>
    </w:p>
    <w:p>
      <w:r>
        <w:rPr>
          <w:sz w:val="22"/>
        </w:rPr>
        <w:t>Applicant Name: John Smith</w:t>
      </w:r>
    </w:p>
    <w:p>
      <w:r>
        <w:rPr>
          <w:sz w:val="22"/>
        </w:rPr>
        <w:t>Past Working Experience: Data Analyst at ABC Corp</w:t>
      </w:r>
    </w:p>
    <w:p>
      <w:r>
        <w:rPr>
          <w:sz w:val="22"/>
        </w:rPr>
        <w:t>Current Working Experience: Data Scientist at DEF Corp</w:t>
      </w:r>
    </w:p>
    <w:p>
      <w:r>
        <w:rPr>
          <w:sz w:val="22"/>
        </w:rPr>
        <w:t>Skillsets: Python, Numpy, Pandas, Scikit-learn, Spark, Scala, AWS, Databricks, Snowflake, data pipelines, pre-processing, attention to detail, collaboration</w:t>
      </w:r>
    </w:p>
    <w:p>
      <w:r>
        <w:rPr>
          <w:sz w:val="22"/>
        </w:rPr>
        <w:t>Qualifications: Bachelor's degree in Computer Science, experience in data analysis and machine learning</w:t>
      </w:r>
    </w:p>
    <w:p>
      <w:r>
        <w:rPr>
          <w:sz w:val="22"/>
        </w:rPr>
        <w:t>Cover Letter: Dear Hiring Manager,</w:t>
        <w:br/>
        <w:br/>
        <w:t>I am writing to express my interest in the Data Scientist position at XYZ Tech Solutions. With my strong hands-on skills in Python and its ML packages, along with my experience in creating dashboards for data visualization, I believe I would be a valuable addition to your team.</w:t>
        <w:br/>
        <w:br/>
        <w:t>In my current role as a Data Scientist at DEF Corp, I have gained extensive experience in working with Big Data and utilizing Cloud technologies such as AWS, Databricks, and Snowflake. I have also been involved in training models with text data, which aligns with the preferred qualifications mentioned in the job description.</w:t>
        <w:br/>
        <w:br/>
        <w:t>My attention to detail, fast learning abilities, and collaborative nature have allowed me to identify areas for model performance improvement during inference time. I have also been proactive in suggesting recommendations to build models that are less affected by feature drift. Additionally, my experience in building data pipelines and pre-processing has helped streamline the automated training processes.</w:t>
        <w:br/>
        <w:br/>
        <w:t>I am excited about the opportunity to contribute to XYZ Tech Solutions and further enhance my skills in data science. Thank you for considering my application. I look forward to the possibility of discussing how my qualifications align with your company's goals.</w:t>
        <w:br/>
        <w:br/>
        <w:t>Sincerely,</w:t>
        <w:br/>
        <w:t>John Smith</w:t>
      </w:r>
    </w:p>
    <w:p>
      <w:r>
        <w:br w:type="page"/>
      </w:r>
    </w:p>
    <w:p>
      <w:pPr>
        <w:pStyle w:val="Heading2"/>
      </w:pPr>
      <w:r>
        <w:t>Cover Letter 172</w:t>
      </w:r>
    </w:p>
    <w:p>
      <w:r>
        <w:rPr>
          <w:sz w:val="22"/>
        </w:rPr>
        <w:t>Job Title:  Data Scientist, Customer &amp; Marketing Analytics</w:t>
      </w:r>
    </w:p>
    <w:p>
      <w:r>
        <w:rPr>
          <w:sz w:val="22"/>
        </w:rPr>
        <w:t>Preferred Qualifications: 3+ years of work experience in analytics</w:t>
        <w:br/>
        <w:t>Ability to multi-task with minimum supervision and uphold commitments</w:t>
        <w:br/>
        <w:t>Excellent verbal and written communication skills in business discussions and story-telling</w:t>
        <w:br/>
        <w:t>Well-developed ability to manipulate a wide variety of data using SQL and/or appropriate tools</w:t>
        <w:br/>
        <w:t>Expertise in Reporting, Visualization, Predictive Modelling, Machine Learning using analytical tools such as SAS, Julia, R, Python</w:t>
      </w:r>
    </w:p>
    <w:p>
      <w:r>
        <w:rPr>
          <w:sz w:val="22"/>
        </w:rPr>
        <w:t>Hiring Company: XYZ Financial Group</w:t>
      </w:r>
    </w:p>
    <w:p>
      <w:r>
        <w:rPr>
          <w:sz w:val="22"/>
        </w:rPr>
        <w:t>Applicant Name: John Smith</w:t>
      </w:r>
    </w:p>
    <w:p>
      <w:r>
        <w:rPr>
          <w:sz w:val="22"/>
        </w:rPr>
        <w:t>Past Working Experience: Data Analyst at ABC Company, Business Intelligence Analyst at DEF Company</w:t>
      </w:r>
    </w:p>
    <w:p>
      <w:r>
        <w:rPr>
          <w:sz w:val="22"/>
        </w:rPr>
        <w:t>Current Working Experience: Data Scientist at GHI Company</w:t>
      </w:r>
    </w:p>
    <w:p>
      <w:r>
        <w:rPr>
          <w:sz w:val="22"/>
        </w:rPr>
        <w:t>Skillsets: SQL, Python, R, SAS, data manipulation, reporting, visualization, predictive modeling, machine learning, excellent communication skills, ability to work independently and meet deadlines</w:t>
      </w:r>
    </w:p>
    <w:p>
      <w:r>
        <w:rPr>
          <w:sz w:val="22"/>
        </w:rPr>
        <w:t>Qualifications: Masters level education in a STEM field</w:t>
      </w:r>
    </w:p>
    <w:p>
      <w:r>
        <w:rPr>
          <w:sz w:val="22"/>
        </w:rPr>
        <w:t>Cover Letter: Dear Hiring Manager,</w:t>
        <w:br/>
        <w:br/>
        <w:t>I am writing to express my interest in the Data Scientist, Customer &amp; Marketing Analytics position at XYZ Financial Group. With my strong background in analytics, expertise in data manipulation and modeling, and excellent communication skills, I believe I am a perfect fit for this role.</w:t>
        <w:br/>
        <w:br/>
        <w:t>In my current position as a Data Scientist at GHI Company, I have successfully analyzed acquisition performance across channels, identified improvement opportunities, and developed customer segmentation strategies. I have also worked on analyzing the customer development life-cycle to improve customer retention and growth. My expertise in reporting, visualization, and predictive modeling using tools such as SQL, Python, R, and SAS has allowed me to provide valuable insights and recommendations to drive revenue growth.</w:t>
        <w:br/>
        <w:br/>
        <w:t>I hold a Masters level education in a STEM field, which has equipped me with a strong foundation in analytical concepts and tools. I am a self-learner and have independently studied new concepts and tools to stay updated with the latest trends in the field.</w:t>
        <w:br/>
        <w:br/>
        <w:t>I am excited about the opportunity to join XYZ Financial Group and contribute to revolutionizing financial services for the benefit of Canadians. Thank you for considering my application. I look forward to the opportunity to discuss how my skills and qualifications align with your requirements.</w:t>
        <w:br/>
        <w:br/>
        <w:t>Sincerely,</w:t>
        <w:br/>
        <w:t>John Smith</w:t>
      </w:r>
    </w:p>
    <w:p>
      <w:r>
        <w:br w:type="page"/>
      </w:r>
    </w:p>
    <w:p>
      <w:pPr>
        <w:pStyle w:val="Heading2"/>
      </w:pPr>
      <w:r>
        <w:t>Cover Letter 173</w:t>
      </w:r>
    </w:p>
    <w:p>
      <w:r>
        <w:rPr>
          <w:sz w:val="22"/>
        </w:rPr>
        <w:t>Job Title: Senior Java Developer</w:t>
      </w:r>
    </w:p>
    <w:p>
      <w:r>
        <w:rPr>
          <w:sz w:val="22"/>
        </w:rPr>
        <w:t>Preferred Qualifications: 5+ years of Java, Spring Boot</w:t>
      </w:r>
    </w:p>
    <w:p>
      <w:r>
        <w:rPr>
          <w:sz w:val="22"/>
        </w:rPr>
        <w:t>Hiring Company: Yelp</w:t>
      </w:r>
    </w:p>
    <w:p>
      <w:r>
        <w:rPr>
          <w:sz w:val="22"/>
        </w:rPr>
        <w:t>Applicant Name: Yvonne York</w:t>
      </w:r>
    </w:p>
    <w:p>
      <w:r>
        <w:rPr>
          <w:sz w:val="22"/>
        </w:rPr>
        <w:t>Past Working Experience: Java Developer at XYZ for 4 years</w:t>
      </w:r>
    </w:p>
    <w:p>
      <w:r>
        <w:rPr>
          <w:sz w:val="22"/>
        </w:rPr>
        <w:t>Current Working Experience: Senior Java Developer at ABC for 1 year</w:t>
      </w:r>
    </w:p>
    <w:p>
      <w:r>
        <w:rPr>
          <w:sz w:val="22"/>
        </w:rPr>
        <w:t>Skillsets: Java, Spring Boot, Microservices, SQL, AWS</w:t>
      </w:r>
    </w:p>
    <w:p>
      <w:r>
        <w:rPr>
          <w:sz w:val="22"/>
        </w:rPr>
        <w:t>Qualifications: Master's in Computer Science</w:t>
      </w:r>
    </w:p>
    <w:p>
      <w:r>
        <w:rPr>
          <w:sz w:val="22"/>
        </w:rPr>
        <w:t>Cover Letter: I am excited to apply for the Senior Java Developer position at Yelp. I have over five years of experience in Java and Spring Boot and have worked as a Java Developer at XYZ and a Senior Java Developer at ABC. I have a strong understanding of Java, Spring Boot, Microservices, SQL, and AWS. I hold a Master's degree in Computer Science. I am eager to bring my technical skills and passion for software development to Yelp.</w:t>
      </w:r>
    </w:p>
    <w:p>
      <w:r>
        <w:br w:type="page"/>
      </w:r>
    </w:p>
    <w:p>
      <w:pPr>
        <w:pStyle w:val="Heading2"/>
      </w:pPr>
      <w:r>
        <w:t>Cover Letter 174</w:t>
      </w:r>
    </w:p>
    <w:p>
      <w:r>
        <w:rPr>
          <w:sz w:val="22"/>
        </w:rPr>
        <w:t>Job Title:  Data Scientist</w:t>
      </w:r>
    </w:p>
    <w:p>
      <w:r>
        <w:rPr>
          <w:sz w:val="22"/>
        </w:rPr>
        <w:t>Preferred Qualifications: 3+ years of experience with Python Machine Learning and Optimization</w:t>
        <w:br/>
        <w:t>Bachelor's degree in software engineering or related fields (Ph.D. degree is a plus)</w:t>
        <w:br/>
        <w:t>2+ years of experience with Apache Spark</w:t>
        <w:br/>
        <w:t>2+ years of experience with Apache Cassandra</w:t>
        <w:br/>
        <w:t>Experience working in an agile environment (preferably, Scrum)</w:t>
      </w:r>
    </w:p>
    <w:p>
      <w:r>
        <w:rPr>
          <w:sz w:val="22"/>
        </w:rPr>
        <w:t>Hiring Company: XYZ Data Solutions</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Python, Machine Learning, Optimization, Apache Spark, Apache Cassandra, Agile methodology, Data analysis, Scrum, NumPy, SciPy, Pandas, MLlib, Scikit-Learn, NLTK, Scrapy, Keras</w:t>
      </w:r>
    </w:p>
    <w:p>
      <w:r>
        <w:rPr>
          <w:sz w:val="22"/>
        </w:rPr>
        <w:t>Qualifications: Bachelor's degree in Computer Science, 5+ years of experience in data science field, strong problem-solving skills, excellent communication skills</w:t>
      </w:r>
    </w:p>
    <w:p>
      <w:r>
        <w:rPr>
          <w:sz w:val="22"/>
        </w:rPr>
        <w:t>Cover Letter: Dear Hiring Manager,</w:t>
        <w:br/>
        <w:br/>
        <w:t>I am writing to express my interest in the Data Scientist position at XYZ Data Solutions. With my strong background in Python Machine Learning and Optimization, as well as my experience with Apache Spark and Apache Cassandra, I believe I would be a valuable asset to your team.</w:t>
        <w:br/>
        <w:br/>
        <w:t>In my current role as a Data Scientist at XYZ Corporation, I have successfully integrated Big Data Science solutions with DevOps Engineers and Software Engineers, resulting in scalable real-time and data-driven applications. I have also worked closely with Business Analysts and Business Units to understand their requirements and develop data analysis and science solutions using Python.</w:t>
        <w:br/>
        <w:br/>
        <w:t>I am highly skilled in utilizing tools such as NumPy, SciPy, Pandas, MLlib, Scikit-Learn, NLTK, Scrapy, and Keras to extract insights from large datasets. Additionally, my experience working in an agile environment and participating in daily and bi-weekly scrum activities has honed my ability to collaborate effectively with cross-functional teams.</w:t>
        <w:br/>
        <w:br/>
        <w:t>I am confident that my qualifications and passion for data science make me an ideal candidate for this position. I am excited about the opportunity to contribute to XYZ Data Solutions and further enhance my skills in this field.</w:t>
        <w:br/>
        <w:br/>
        <w:t>Thank you for considering my application. I look forward to the possibility of discussing how my skills and experience align with your needs.</w:t>
        <w:br/>
        <w:br/>
        <w:t>Sincerely,</w:t>
        <w:br/>
        <w:t>John Smith</w:t>
      </w:r>
    </w:p>
    <w:p>
      <w:r>
        <w:br w:type="page"/>
      </w:r>
    </w:p>
    <w:p>
      <w:pPr>
        <w:pStyle w:val="Heading2"/>
      </w:pPr>
      <w:r>
        <w:t>Cover Letter 175</w:t>
      </w:r>
    </w:p>
    <w:p>
      <w:r>
        <w:rPr>
          <w:sz w:val="22"/>
        </w:rPr>
        <w:t>Job Title: Generative AI Engineer</w:t>
      </w:r>
    </w:p>
    <w:p>
      <w:r>
        <w:rPr>
          <w:sz w:val="22"/>
        </w:rPr>
        <w:t>Preferred Qualifications: 2+ years of experience in AI</w:t>
      </w:r>
    </w:p>
    <w:p>
      <w:r>
        <w:rPr>
          <w:sz w:val="22"/>
        </w:rPr>
        <w:t>Hiring Company: SpaceX</w:t>
      </w:r>
    </w:p>
    <w:p>
      <w:r>
        <w:rPr>
          <w:sz w:val="22"/>
        </w:rPr>
        <w:t>Applicant Name: Nancy White</w:t>
      </w:r>
    </w:p>
    <w:p>
      <w:r>
        <w:rPr>
          <w:sz w:val="22"/>
        </w:rPr>
        <w:t>Past Working Experience: AI Engineer at Nvidia for 1 year</w:t>
      </w:r>
    </w:p>
    <w:p>
      <w:r>
        <w:rPr>
          <w:sz w:val="22"/>
        </w:rPr>
        <w:t>Current Working Experience: Generative AI Engineer at Intel for 1 year</w:t>
      </w:r>
    </w:p>
    <w:p>
      <w:r>
        <w:rPr>
          <w:sz w:val="22"/>
        </w:rPr>
        <w:t>Skillsets: Python, C++, AI, Machine Learning, Deep Learning</w:t>
      </w:r>
    </w:p>
    <w:p>
      <w:r>
        <w:rPr>
          <w:sz w:val="22"/>
        </w:rPr>
        <w:t>Qualifications: Masters in Artificial Intelligence</w:t>
      </w:r>
    </w:p>
    <w:p>
      <w:r>
        <w:rPr>
          <w:sz w:val="22"/>
        </w:rPr>
        <w:t xml:space="preserve">Cover Letter: I am excited to apply for the Generative AI Engineer position at SpaceX. I have a Masters in Artificial Intelligence and over 2 years of experience working in the field. I have a strong understanding of AI, machine learning, and deep learning, and I am proficient in Python and C++. I am a dedicated and organized worker, always looking to improve my skills and stay on top of the latest industry trends. I am confident that my skills and experience make me a strong candidate for this position. I look forward to the possibility of working with SpaceX and contributing to your team. </w:t>
      </w:r>
    </w:p>
    <w:p>
      <w:r>
        <w:br w:type="page"/>
      </w:r>
    </w:p>
    <w:p>
      <w:pPr>
        <w:pStyle w:val="Heading2"/>
      </w:pPr>
      <w:r>
        <w:t>Cover Letter 176</w:t>
      </w:r>
    </w:p>
    <w:p>
      <w:r>
        <w:rPr>
          <w:sz w:val="22"/>
        </w:rPr>
        <w:t>Job Title:  Data Scientist</w:t>
      </w:r>
    </w:p>
    <w:p>
      <w:r>
        <w:rPr>
          <w:sz w:val="22"/>
        </w:rPr>
        <w:t>Preferred Qualifications: Masters or higher education in a scientific field or equivalent industry experience.</w:t>
        <w:br/>
        <w:t>Demonstrated analytical, technical, and data-oriented skills.</w:t>
        <w:br/>
        <w:t>Experience in creating outputs conforming to rigorous ontological standards.</w:t>
        <w:br/>
        <w:t>Strong abilities in data work, data analysis, and data science projects.</w:t>
        <w:br/>
        <w:t>Knowledge of statistical or machine learning approaches.</w:t>
      </w:r>
    </w:p>
    <w:p>
      <w:r>
        <w:rPr>
          <w:sz w:val="22"/>
        </w:rPr>
        <w:t>Hiring Company: XYZ Cybersecurity Solutions</w:t>
      </w:r>
    </w:p>
    <w:p>
      <w:r>
        <w:rPr>
          <w:sz w:val="22"/>
        </w:rPr>
        <w:t>Applicant Name: John Smith</w:t>
      </w:r>
    </w:p>
    <w:p>
      <w:r>
        <w:rPr>
          <w:sz w:val="22"/>
        </w:rPr>
        <w:t>Past Working Experience: Data Analyst at ABC Corporation</w:t>
      </w:r>
    </w:p>
    <w:p>
      <w:r>
        <w:rPr>
          <w:sz w:val="22"/>
        </w:rPr>
        <w:t>Current Working Experience: Data Scientist at DEF Company</w:t>
      </w:r>
    </w:p>
    <w:p>
      <w:r>
        <w:rPr>
          <w:sz w:val="22"/>
        </w:rPr>
        <w:t>Skillsets: Python, R, SQL, machine learning, data visualization, problem-solving, communication</w:t>
        <w:br/>
      </w:r>
    </w:p>
    <w:p>
      <w:r>
        <w:rPr>
          <w:sz w:val="22"/>
        </w:rPr>
        <w:t>Qualifications: Master's degree in Computer Science</w:t>
      </w:r>
    </w:p>
    <w:p>
      <w:r>
        <w:rPr>
          <w:sz w:val="22"/>
        </w:rPr>
        <w:t>Cover Letter: Dear Hiring Manager,</w:t>
        <w:br/>
        <w:br/>
        <w:t>I am writing to express my interest in the Data Scientist position at XYZ Cybersecurity Solutions. With a strong background in data analysis and a passion for solving real-world problems, I believe I would be a valuable asset to your team.</w:t>
        <w:br/>
        <w:br/>
        <w:t>In my current role as a Data Scientist at DEF Company, I have successfully collaborated with cross-functional teams to identify and source data for machine learning projects. I have also acted as a subject matter expert, effectively communicating about data deliverables in technical documentation and in person. My experience in working with raw datasets and applying statistical and machine learning approaches has allowed me to create clean data outputs for use in cybersecurity.</w:t>
        <w:br/>
        <w:br/>
        <w:t>I hold a Master's degree in Computer Science and have a strong understanding of data analysis techniques and tools such as Python, R, and SQL. Additionally, my problem-solving skills and ability to communicate complex ideas make me an effective team player.</w:t>
        <w:br/>
        <w:br/>
        <w:t>I am excited about the opportunity to contribute to XYZ Cybersecurity Solutions and help empower your various efforts with data and insights. I am confident that my skills and qualifications align well with the requirements of the position.</w:t>
        <w:br/>
        <w:br/>
        <w:t>Thank you for considering my application. I look forward to the opportunity to discuss how my experience and expertise can contribute to the success of XYZ Cybersecurity Solutions.</w:t>
        <w:br/>
        <w:br/>
        <w:t>Sincerely,</w:t>
        <w:br/>
        <w:t>John Smith</w:t>
      </w:r>
    </w:p>
    <w:p>
      <w:r>
        <w:br w:type="page"/>
      </w:r>
    </w:p>
    <w:p>
      <w:pPr>
        <w:pStyle w:val="Heading2"/>
      </w:pPr>
      <w:r>
        <w:t>Cover Letter 177</w:t>
      </w:r>
    </w:p>
    <w:p>
      <w:r>
        <w:rPr>
          <w:sz w:val="22"/>
        </w:rPr>
        <w:t>Job Title: Data Scientist</w:t>
      </w:r>
    </w:p>
    <w:p>
      <w:r>
        <w:rPr>
          <w:sz w:val="22"/>
        </w:rPr>
        <w:t>Preferred Qualifications: 1. bachelor's degree in physics or engineering from an accredited university.</w:t>
        <w:br/>
        <w:t xml:space="preserve">  2. high level of computer literacy.</w:t>
        <w:br/>
        <w:t xml:space="preserve">  3. strong understanding of the physical sciences.</w:t>
        <w:br/>
        <w:t xml:space="preserve">  4. general pipeline knowledge or experience desirable.</w:t>
        <w:br/>
        <w:t xml:space="preserve">  5. experience in nondestructive testing data collection and data analysis desirable.</w:t>
      </w:r>
    </w:p>
    <w:p>
      <w:r>
        <w:rPr>
          <w:sz w:val="22"/>
        </w:rPr>
        <w:t>Hiring Company: xyz data solutions</w:t>
      </w:r>
    </w:p>
    <w:p>
      <w:r>
        <w:rPr>
          <w:sz w:val="22"/>
        </w:rPr>
        <w:t>Applicant Name: john smith</w:t>
      </w:r>
    </w:p>
    <w:p>
      <w:r>
        <w:rPr>
          <w:sz w:val="22"/>
        </w:rPr>
        <w:t>Past Working Experience: data analyst at abc analytics, research assistant at university of xyz</w:t>
      </w:r>
    </w:p>
    <w:p>
      <w:r>
        <w:rPr>
          <w:sz w:val="22"/>
        </w:rPr>
        <w:t>Current Working Experience: data scientist at def data solutions</w:t>
      </w:r>
    </w:p>
    <w:p>
      <w:r>
        <w:rPr>
          <w:sz w:val="22"/>
        </w:rPr>
        <w:t>Skillsets: Python, R, Machine Learning, Statistical Analysis, Data Visualization, Communication, Problemsolving</w:t>
      </w:r>
    </w:p>
    <w:p>
      <w:r>
        <w:rPr>
          <w:sz w:val="22"/>
        </w:rPr>
        <w:t>Qualifications: 1. bachelor's degree in physics or engineering from an accredited university.</w:t>
        <w:br/>
        <w:t xml:space="preserve">  2. high level of computer literacy.</w:t>
        <w:br/>
        <w:t xml:space="preserve">  3. strong understanding of the physical sciences.</w:t>
        <w:br/>
        <w:t xml:space="preserve">  4. general pipeline knowledge or experience desirable.</w:t>
        <w:br/>
        <w:t xml:space="preserve">  5. experience in nondestructive testing data collection and data analysis desirable.</w:t>
        <w:br/>
        <w:br/>
        <w:t>hiring company: xyz data solutions</w:t>
        <w:br/>
        <w:t>user details:</w:t>
        <w:br/>
        <w:t>name: john smith</w:t>
        <w:br/>
        <w:t>past working experience: data analyst at abc analytics, research assistant at university of xyz</w:t>
        <w:br/>
        <w:t>current working experience: data scientist at def data solutions</w:t>
        <w:br/>
        <w:t>skillsets: python, r, machine learning, statistical analysis, data visualization, communication, problemsolving</w:t>
        <w:br/>
        <w:t>qualifications: master's degree in data science</w:t>
      </w:r>
    </w:p>
    <w:p>
      <w:r>
        <w:rPr>
          <w:sz w:val="22"/>
        </w:rPr>
        <w:t>Cover Letter: Dear Hiring Manager,</w:t>
        <w:br/>
        <w:br/>
        <w:t>I am writing to express my interest in the Data Scientist position at XYZ Data Solutions. With a strong background in data analysis and a Master's degree in Data Science, I believe I have the skills and qualifications necessary to excel in this role.</w:t>
        <w:br/>
        <w:br/>
        <w:t>In my current position as a Data Scientist at DEF Data Solutions, I have gained extensive experience in using acoustic data to identify and locate areas with pipe wall thinning and leaks. I have also worked closely with project teams to understand project requirements, resolve datarelated issues, and meet project deliverables. My strong understanding of the physical sciences and experience in interpreting pipeline engineering drawings have allowed me to effectively analyze acoustic data and produce technical reports.</w:t>
        <w:br/>
        <w:br/>
        <w:t>I am highly proficient in Python and R, and have expertise in machine learning, statistical analysis, and data visualization. Additionally, my strong communication and problemsolving skills have enabled me to effectively collaborate with crossfunctional teams and present results to clients.</w:t>
        <w:br/>
        <w:br/>
        <w:t>I am excited about the opportunity to contribute to XYZ Data Solutions and utilize my skills in data analysis and pipeline knowledge. Thank you for considering my application. I look forward to the possibility of discussing how I can contribute to the success of your team.</w:t>
        <w:br/>
        <w:br/>
        <w:t>Sincerely,</w:t>
        <w:br/>
        <w:t>John Smith</w:t>
      </w:r>
    </w:p>
    <w:p>
      <w:r>
        <w:br w:type="page"/>
      </w:r>
    </w:p>
    <w:p>
      <w:pPr>
        <w:pStyle w:val="Heading2"/>
      </w:pPr>
      <w:r>
        <w:t>Cover Letter 178</w:t>
      </w:r>
    </w:p>
    <w:p>
      <w:r>
        <w:rPr>
          <w:sz w:val="22"/>
        </w:rPr>
        <w:t>Job Title: Data Scientist</w:t>
      </w:r>
    </w:p>
    <w:p>
      <w:r>
        <w:rPr>
          <w:sz w:val="22"/>
        </w:rPr>
        <w:t>Preferred Qualifications:  4+ years of Product management experience including people management</w:t>
      </w:r>
    </w:p>
    <w:p>
      <w:r>
        <w:rPr>
          <w:sz w:val="22"/>
        </w:rPr>
        <w:t>Hiring Company: XYZ Tech Solutions</w:t>
      </w:r>
    </w:p>
    <w:p>
      <w:r>
        <w:rPr>
          <w:sz w:val="22"/>
        </w:rPr>
        <w:t>Applicant Name: John Smith</w:t>
      </w:r>
    </w:p>
    <w:p>
      <w:r>
        <w:rPr>
          <w:sz w:val="22"/>
        </w:rPr>
        <w:t>Past Working Experience: Data Analyst at ABC Company, Software Engineer at DEF Inc.</w:t>
      </w:r>
    </w:p>
    <w:p>
      <w:r>
        <w:rPr>
          <w:sz w:val="22"/>
        </w:rPr>
        <w:t>Current Working Experience: Data Scientist at GHI Corporation</w:t>
      </w:r>
    </w:p>
    <w:p>
      <w:r>
        <w:rPr>
          <w:sz w:val="22"/>
        </w:rPr>
        <w:t>Skillsets: AI, ML, NLP, data analytics, product management, communication skills</w:t>
      </w:r>
    </w:p>
    <w:p>
      <w:r>
        <w:rPr>
          <w:sz w:val="22"/>
        </w:rPr>
        <w:t>Qualifications: Bachelor's degree in computer science</w:t>
      </w:r>
    </w:p>
    <w:p>
      <w:r>
        <w:rPr>
          <w:sz w:val="22"/>
        </w:rPr>
        <w:t>Cover Letter: Dear Hiring Manager,</w:t>
        <w:br/>
        <w:br/>
        <w:t>I am writing to express my interest in the Data Scientist position at XYZ Tech Solutions. With a strong background in data analytics and product management, I believe I am well-suited for this role.</w:t>
        <w:br/>
        <w:br/>
        <w:t>In my current position as a Data Scientist at GHI Corporation, I have successfully designed and implemented data science solutions, collaborating closely with cross-functional teams and end customers. I have also cultivated and owned the Data Science roadmap, ensuring that we solve the right problems in the right order. My experience in AI, ML, and NLP has allowed me to effectively analyze data and provide valuable insights to drive business decisions.</w:t>
        <w:br/>
        <w:br/>
        <w:t>Additionally, my previous roles as a Data Analyst at ABC Company and a Software Engineer at DEF Inc. have provided me with a solid foundation in data analytics and software development. I have a degree in computer science, further enhancing my technical skills.</w:t>
        <w:br/>
        <w:br/>
        <w:t>I am confident that my strong communication skills, both written and oral, will enable me to effectively explain complex problems and advocate technical solutions to engineering teams and customers. I am a proactive and innovative individual, always looking for opportunities to innovate and stay up-to-date with the latest industry trends.</w:t>
        <w:br/>
        <w:br/>
        <w:t>Thank you for considering my application. I am excited about the opportunity to contribute to XYZ Tech Solutions as a Data Scientist. I look forward to discussing how my skills and qualifications align with your company's needs.</w:t>
        <w:br/>
        <w:br/>
        <w:t>Sincerely,</w:t>
        <w:br/>
        <w:t>John Smith</w:t>
      </w:r>
    </w:p>
    <w:p>
      <w:r>
        <w:br w:type="page"/>
      </w:r>
    </w:p>
    <w:p>
      <w:pPr>
        <w:pStyle w:val="Heading2"/>
      </w:pPr>
      <w:r>
        <w:t>Cover Letter 179</w:t>
      </w:r>
    </w:p>
    <w:p>
      <w:r>
        <w:rPr>
          <w:sz w:val="22"/>
        </w:rPr>
        <w:t>Job Title: Data Scientist</w:t>
      </w:r>
    </w:p>
    <w:p>
      <w:r>
        <w:rPr>
          <w:sz w:val="22"/>
        </w:rPr>
        <w:t>Preferred Qualifications: 1. 4+ years of analytical experience with a focus on data mining and reporting.</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Analytics</w:t>
      </w:r>
    </w:p>
    <w:p>
      <w:r>
        <w:rPr>
          <w:sz w:val="22"/>
        </w:rPr>
        <w:t>Skillsets: nan</w:t>
      </w:r>
    </w:p>
    <w:p>
      <w:r>
        <w:rPr>
          <w:sz w:val="22"/>
        </w:rPr>
        <w:t>Qualifications: Bachelor's degree in Data Science or related field</w:t>
      </w:r>
    </w:p>
    <w:p>
      <w:r>
        <w:rPr>
          <w:sz w:val="22"/>
        </w:rPr>
        <w:t>Cover Letter: Dear Hiring Manager,</w:t>
        <w:br/>
        <w:br/>
        <w:t>I am writing to express my interest in the Data Scientist position at XYZ Analytics. With over 4 years of experience in data analysis, including a focus on data mining, reporting, and continuous improvement, I believe I have the skills and qualifications necessary to excel in this role.</w:t>
        <w:br/>
        <w:br/>
        <w:t>In my current position as a Data Scientist at XYZ Analytics, I have successfully analyzed large datasets, created actionable reports, and managed complex projects. My strong attention to detail and ability to parse critical information from large databases have allowed me to provide valuable insights to executives. Additionally, my experience with software implementations and defining business requirements has enabled me to contribute to process improvements within the organization.</w:t>
        <w:br/>
        <w:br/>
        <w:t>I possess excellent communication skills, both oral and written, and have a proven track record of working effectively within cross-functional teams. My time management and multitasking abilities have allowed me to successfully handle multiple projects simultaneously.</w:t>
        <w:br/>
        <w:br/>
        <w:t>I hold a Bachelor's degree in Data Science and am confident in my ability to leverage my analytical and data management skills to drive success for XYZ Analytics.</w:t>
        <w:br/>
        <w:br/>
        <w:t>Thank you for considering my application. I look forward to the opportunity to discuss how my skills and experience align with the needs of XYZ Analytics.</w:t>
        <w:br/>
        <w:br/>
        <w:t>Sincerely,</w:t>
        <w:br/>
        <w:t>John Smith</w:t>
      </w:r>
    </w:p>
    <w:p>
      <w:r>
        <w:br w:type="page"/>
      </w:r>
    </w:p>
    <w:p>
      <w:pPr>
        <w:pStyle w:val="Heading2"/>
      </w:pPr>
      <w:r>
        <w:t>Cover Letter 180</w:t>
      </w:r>
    </w:p>
    <w:p>
      <w:r>
        <w:rPr>
          <w:sz w:val="22"/>
        </w:rPr>
        <w:t>Job Title: Data Scientist</w:t>
      </w:r>
    </w:p>
    <w:p>
      <w:r>
        <w:rPr>
          <w:sz w:val="22"/>
        </w:rPr>
        <w:t>Preferred Qualifications:  3+ years Experience Building scalable, production-ready web applications</w:t>
      </w:r>
    </w:p>
    <w:p>
      <w:r>
        <w:rPr>
          <w:sz w:val="22"/>
        </w:rPr>
        <w:t>Hiring Company: Lumen5</w:t>
      </w:r>
    </w:p>
    <w:p>
      <w:r>
        <w:rPr>
          <w:sz w:val="22"/>
        </w:rPr>
        <w:t>Applicant Name: John Smith</w:t>
      </w:r>
    </w:p>
    <w:p>
      <w:r>
        <w:rPr>
          <w:sz w:val="22"/>
        </w:rPr>
        <w:t>Past Working Experience: Data Scientist at a tech company, focused on developing ML-powered features for a video creation product</w:t>
      </w:r>
    </w:p>
    <w:p>
      <w:r>
        <w:rPr>
          <w:sz w:val="22"/>
        </w:rPr>
        <w:t>Current Working Experience: Senior Data Scientist at a startup, responsible for end-to-end ownership of ML projects and collaborating with product managers</w:t>
      </w:r>
    </w:p>
    <w:p>
      <w:r>
        <w:rPr>
          <w:sz w:val="22"/>
        </w:rPr>
        <w:t>Skillsets: Strong knowledge of Natural Language Processing, experience with modern ML frameworks such as Tensorflow and Pytorch, expertise in setting up and monitoring distributed model training jobs in Kubernetes</w:t>
      </w:r>
    </w:p>
    <w:p>
      <w:r>
        <w:rPr>
          <w:sz w:val="22"/>
        </w:rPr>
        <w:t>Qualifications: Bachelor's degree in Computer Science or related field, 3+ years of experience in building scalable web applications</w:t>
      </w:r>
    </w:p>
    <w:p>
      <w:r>
        <w:rPr>
          <w:sz w:val="22"/>
        </w:rPr>
        <w:t>Cover Letter: Dear Hiring Manager,</w:t>
        <w:br/>
        <w:br/>
        <w:t>I am writing to express my interest in the Data Scientist position at Lumen5. With my strong background in developing ML-powered features for video creation products and my expertise in Natural Language Processing and modern ML frameworks, I believe I would be a valuable addition to your team.</w:t>
        <w:br/>
        <w:br/>
        <w:t>In my previous role as a Data Scientist at a tech company, I successfully developed and improved ML-powered features, including text-based recommendations and media search. I also have experience in setting up and monitoring distributed model training jobs in Kubernetes. Additionally, my ability to collaborate with product managers and propose new areas of functionality has led to the successful implementation of exciting new features.</w:t>
        <w:br/>
        <w:br/>
        <w:t>I am confident that my skills and qualifications align with the requirements of the position. My passion for leveraging machine learning to assist with human creativity, combined with my ability to think big and propose radical changes, make me an ideal candidate for this role.</w:t>
        <w:br/>
        <w:br/>
        <w:t>Thank you for considering my application. I look forward to the opportunity to discuss how my skills and experience can contribute to the success of Lumen5.</w:t>
        <w:br/>
        <w:br/>
        <w:t>Sincerely,</w:t>
        <w:br/>
        <w:t>John Smith</w:t>
      </w:r>
    </w:p>
    <w:p>
      <w:r>
        <w:br w:type="page"/>
      </w:r>
    </w:p>
    <w:p>
      <w:pPr>
        <w:pStyle w:val="Heading2"/>
      </w:pPr>
      <w:r>
        <w:t>Cover Letter 181</w:t>
      </w:r>
    </w:p>
    <w:p>
      <w:r>
        <w:rPr>
          <w:sz w:val="22"/>
        </w:rPr>
        <w:t>Job Title: Senior Support Engineer</w:t>
      </w:r>
    </w:p>
    <w:p>
      <w:r>
        <w:rPr>
          <w:sz w:val="22"/>
        </w:rPr>
        <w:t>Preferred Qualifications: 6+ years of experience in IT Support</w:t>
      </w:r>
    </w:p>
    <w:p>
      <w:r>
        <w:rPr>
          <w:sz w:val="22"/>
        </w:rPr>
        <w:t>Hiring Company: XYZ Corp</w:t>
      </w:r>
    </w:p>
    <w:p>
      <w:r>
        <w:rPr>
          <w:sz w:val="22"/>
        </w:rPr>
        <w:t>Applicant Name: Mary Davis</w:t>
      </w:r>
    </w:p>
    <w:p>
      <w:r>
        <w:rPr>
          <w:sz w:val="22"/>
        </w:rPr>
        <w:t>Past Working Experience: IT Support at GHI Corp for 3 years</w:t>
      </w:r>
    </w:p>
    <w:p>
      <w:r>
        <w:rPr>
          <w:sz w:val="22"/>
        </w:rPr>
        <w:t>Current Working Experience: Senior Support Engineer at DEF Corp for 4 years</w:t>
      </w:r>
    </w:p>
    <w:p>
      <w:r>
        <w:rPr>
          <w:sz w:val="22"/>
        </w:rPr>
        <w:t>Skillsets: IT Support, Network Administration, ITIL, Customer Service</w:t>
      </w:r>
    </w:p>
    <w:p>
      <w:r>
        <w:rPr>
          <w:sz w:val="22"/>
        </w:rPr>
        <w:t>Qualifications: Master's Degree in Information Technology</w:t>
      </w:r>
    </w:p>
    <w:p>
      <w:r>
        <w:rPr>
          <w:sz w:val="22"/>
        </w:rPr>
        <w:t>Cover Letter: I am applying for the Senior Support Engineer position at XYZ Corp. I have over 7 years of experience in IT Support, with a focus on network administration, ITIL, and customer service. I am known for my ability to manage multiple tasks simultaneously and for my excellent problem-solving skills. In my current role at DEF Corp, I have consistently met or exceeded all performance targets. I am excited about the opportunity to bring my skills and experience to XYZ Corp. Thank you for considering my application.</w:t>
      </w:r>
    </w:p>
    <w:p>
      <w:r>
        <w:br w:type="page"/>
      </w:r>
    </w:p>
    <w:p>
      <w:pPr>
        <w:pStyle w:val="Heading2"/>
      </w:pPr>
      <w:r>
        <w:t>Cover Letter 182</w:t>
      </w:r>
    </w:p>
    <w:p>
      <w:r>
        <w:rPr>
          <w:sz w:val="22"/>
        </w:rPr>
        <w:t>Job Title: Software Developer</w:t>
      </w:r>
    </w:p>
    <w:p>
      <w:r>
        <w:rPr>
          <w:sz w:val="22"/>
        </w:rPr>
        <w:t>Preferred Qualifications: 2+ years of experience in C++, Python, Django</w:t>
      </w:r>
    </w:p>
    <w:p>
      <w:r>
        <w:rPr>
          <w:sz w:val="22"/>
        </w:rPr>
        <w:t>Hiring Company: Innovative Minds</w:t>
      </w:r>
    </w:p>
    <w:p>
      <w:r>
        <w:rPr>
          <w:sz w:val="22"/>
        </w:rPr>
        <w:t>Applicant Name: Jane Smith</w:t>
      </w:r>
    </w:p>
    <w:p>
      <w:r>
        <w:rPr>
          <w:sz w:val="22"/>
        </w:rPr>
        <w:t>Past Working Experience: Backend Engineer at PQR Systems for 1.5 years</w:t>
      </w:r>
    </w:p>
    <w:p>
      <w:r>
        <w:rPr>
          <w:sz w:val="22"/>
        </w:rPr>
        <w:t>Current Working Experience: Software Developer at DEF Software for 2.5 years</w:t>
      </w:r>
    </w:p>
    <w:p>
      <w:r>
        <w:rPr>
          <w:sz w:val="22"/>
        </w:rPr>
        <w:t>Skillsets: C++, Python, Django, SQL, REST APIs</w:t>
      </w:r>
    </w:p>
    <w:p>
      <w:r>
        <w:rPr>
          <w:sz w:val="22"/>
        </w:rPr>
        <w:t>Qualifications: B.Sc in Computer Science</w:t>
      </w:r>
    </w:p>
    <w:p>
      <w:r>
        <w:rPr>
          <w:sz w:val="22"/>
        </w:rPr>
        <w:t>Cover Letter: I am excited to apply for the Software Developer role at Innovative Minds. My background in Backend Engineering and Software Development has prepared me well for this role. I have a deep understanding of C++, Python, and Django, and I have used these technologies to develop robust and efficient solutions. My ability to work in a team, meet deadlines, and communicate effectively would make me a valuable addition to your team. I am eager to contribute my skills and expertise to Innovative Minds and help drive your success.</w:t>
      </w:r>
    </w:p>
    <w:p>
      <w:r>
        <w:br w:type="page"/>
      </w:r>
    </w:p>
    <w:p>
      <w:pPr>
        <w:pStyle w:val="Heading2"/>
      </w:pPr>
      <w:r>
        <w:t>Cover Letter 183</w:t>
      </w:r>
    </w:p>
    <w:p>
      <w:r>
        <w:rPr>
          <w:sz w:val="22"/>
        </w:rPr>
        <w:t>Job Title: Java Developer</w:t>
      </w:r>
    </w:p>
    <w:p>
      <w:r>
        <w:rPr>
          <w:sz w:val="22"/>
        </w:rPr>
        <w:t>Preferred Qualifications: 3+ years of experience in Java, Spring, Hibernate</w:t>
      </w:r>
    </w:p>
    <w:p>
      <w:r>
        <w:rPr>
          <w:sz w:val="22"/>
        </w:rPr>
        <w:t>Hiring Company: Tech Solutions</w:t>
      </w:r>
    </w:p>
    <w:p>
      <w:r>
        <w:rPr>
          <w:sz w:val="22"/>
        </w:rPr>
        <w:t>Applicant Name: John Doe</w:t>
      </w:r>
    </w:p>
    <w:p>
      <w:r>
        <w:rPr>
          <w:sz w:val="22"/>
        </w:rPr>
        <w:t>Past Working Experience: Software Developer at XYZ Solutions for 2 years</w:t>
      </w:r>
    </w:p>
    <w:p>
      <w:r>
        <w:rPr>
          <w:sz w:val="22"/>
        </w:rPr>
        <w:t>Current Working Experience: Java Developer at ABC Technologies for 3 years</w:t>
      </w:r>
    </w:p>
    <w:p>
      <w:r>
        <w:rPr>
          <w:sz w:val="22"/>
        </w:rPr>
        <w:t>Skillsets: Java, Spring, Hibernate, SQL, REST APIs</w:t>
      </w:r>
    </w:p>
    <w:p>
      <w:r>
        <w:rPr>
          <w:sz w:val="22"/>
        </w:rPr>
        <w:t>Qualifications: B.Tech in Computer Science</w:t>
      </w:r>
    </w:p>
    <w:p>
      <w:r>
        <w:rPr>
          <w:sz w:val="22"/>
        </w:rPr>
        <w:t>Cover Letter: I am writing to express my interest in the Java Developer position at Tech Solutions. I have a solid foundation in Java, Spring, and Hibernate, having worked in this space for over five years. My experience at XYZ Solutions and ABC Technologies has equipped me with the skills to develop efficient, scalable, and maintainable software solutions. I am a quick learner, always eager to absorb new technologies and keep myself updated with the latest industry trends. I am confident that my skills and passion make me a strong candidate for this opportunity. I am eager to bring my strong coding skills and commitment to your team.</w:t>
      </w:r>
    </w:p>
    <w:p>
      <w:r>
        <w:br w:type="page"/>
      </w:r>
    </w:p>
    <w:p>
      <w:pPr>
        <w:pStyle w:val="Heading2"/>
      </w:pPr>
      <w:r>
        <w:t>Cover Letter 184</w:t>
      </w:r>
    </w:p>
    <w:p>
      <w:r>
        <w:rPr>
          <w:sz w:val="22"/>
        </w:rPr>
        <w:t>Job Title: Data Scientist</w:t>
      </w:r>
    </w:p>
    <w:p>
      <w:r>
        <w:rPr>
          <w:sz w:val="22"/>
        </w:rPr>
        <w:t>Preferred Qualifications:  experience with data governance or curation platforms</w:t>
        <w:br/>
        <w:t xml:space="preserve"> working experience with google big query and digital data</w:t>
        <w:br/>
        <w:t xml:space="preserve"> advanced knowledge of microsoft tools including visio, powerpoint, and excel</w:t>
        <w:br/>
        <w:t xml:space="preserve"> experience with data transformation processes and etl</w:t>
        <w:br/>
        <w:t xml:space="preserve"> advanced pl/sql skills with experience in oracle or comparable structured data environment</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Data analysis, data governance, cloud technology, data integration, Microsoft tools, PL/SQL</w:t>
      </w:r>
    </w:p>
    <w:p>
      <w:r>
        <w:rPr>
          <w:sz w:val="22"/>
        </w:rPr>
        <w:t>Qualifications: Bachelor's degree in Computer Science</w:t>
      </w:r>
    </w:p>
    <w:p>
      <w:r>
        <w:rPr>
          <w:sz w:val="22"/>
        </w:rPr>
        <w:t>Cover Letter: Dear Hiring Manager,</w:t>
        <w:br/>
        <w:br/>
        <w:t>I am writing to express my interest in the Data Scientist position at XYZ Corporation. With my strong background in data analysis and governance, along with my experience in cloud technology and data integration, I believe I would be a valuable asset to your team.</w:t>
        <w:br/>
        <w:br/>
        <w:t>In my current role as a Data Scientist at XYZ Corporation, I have successfully implemented data governance and management standards, ensuring compliance with privacy and legal requirements. I have also worked extensively with modern data warehousing techniques and cloud platforms such as Azure, delivering efficient data solutions.</w:t>
        <w:br/>
        <w:br/>
        <w:t>My advanced knowledge of Microsoft tools, including Visio, PowerPoint, and Excel, has allowed me to effectively create and maintain data models and documentation. Additionally, my expertise in PL/SQL and experience in Oracle have enabled me to handle complex data transformation processes.</w:t>
        <w:br/>
        <w:br/>
        <w:t>I am confident that my skills and qualifications align well with the requirements of the Data Scientist role at XYZ Corporation. I am excited about the opportunity to contribute to your team and help shape the future of data management in the company.</w:t>
        <w:br/>
        <w:br/>
        <w:t>Thank you for considering my application. I look forward to the possibility of discussing my qualifications further.</w:t>
        <w:br/>
        <w:br/>
        <w:t>Sincerely,</w:t>
        <w:br/>
        <w:t>John Smith</w:t>
      </w:r>
    </w:p>
    <w:p>
      <w:r>
        <w:br w:type="page"/>
      </w:r>
    </w:p>
    <w:p>
      <w:pPr>
        <w:pStyle w:val="Heading2"/>
      </w:pPr>
      <w:r>
        <w:t>Cover Letter 185</w:t>
      </w:r>
    </w:p>
    <w:p>
      <w:r>
        <w:rPr>
          <w:sz w:val="22"/>
        </w:rPr>
        <w:t>Job Title: Senior Data Scientist</w:t>
      </w:r>
    </w:p>
    <w:p>
      <w:r>
        <w:rPr>
          <w:sz w:val="22"/>
        </w:rPr>
        <w:t>Preferred Qualifications: 5+ years of experience in data science</w:t>
      </w:r>
    </w:p>
    <w:p>
      <w:r>
        <w:rPr>
          <w:sz w:val="22"/>
        </w:rPr>
        <w:t>Hiring Company: Netflix</w:t>
      </w:r>
    </w:p>
    <w:p>
      <w:r>
        <w:rPr>
          <w:sz w:val="22"/>
        </w:rPr>
        <w:t>Applicant Name: Emily Davis</w:t>
      </w:r>
    </w:p>
    <w:p>
      <w:r>
        <w:rPr>
          <w:sz w:val="22"/>
        </w:rPr>
        <w:t>Past Working Experience: Data Scientist at Linkedin</w:t>
      </w:r>
    </w:p>
    <w:p>
      <w:r>
        <w:rPr>
          <w:sz w:val="22"/>
        </w:rPr>
        <w:t>Current Working Experience: Senior Data Scientist at Uber</w:t>
      </w:r>
    </w:p>
    <w:p>
      <w:r>
        <w:rPr>
          <w:sz w:val="22"/>
        </w:rPr>
        <w:t>Skillsets: Python, R, SQL, Machine Learning, Deep Learning</w:t>
      </w:r>
    </w:p>
    <w:p>
      <w:r>
        <w:rPr>
          <w:sz w:val="22"/>
        </w:rPr>
        <w:t>Qualifications: PhD in Data Science</w:t>
      </w:r>
    </w:p>
    <w:p>
      <w:r>
        <w:rPr>
          <w:sz w:val="22"/>
        </w:rPr>
        <w:t>Cover Letter: I am a seasoned Data Scientist with a strong background in machine learning and deep learning. I have over 5 years of experience in the field, having worked at Linkedin and Uber. I am proficient in Python, R, and SQL. I am confident that my skills and experience make me a strong candidate for the Senior Data Scientist position at Netflix. I am excited about the opportunity to contribute to your data science team.</w:t>
      </w:r>
    </w:p>
    <w:p>
      <w:r>
        <w:br w:type="page"/>
      </w:r>
    </w:p>
    <w:p>
      <w:pPr>
        <w:pStyle w:val="Heading2"/>
      </w:pPr>
      <w:r>
        <w:t>Cover Letter 186</w:t>
      </w:r>
    </w:p>
    <w:p>
      <w:r>
        <w:rPr>
          <w:sz w:val="22"/>
        </w:rPr>
        <w:t>Job Title:  Data Scientist</w:t>
      </w:r>
    </w:p>
    <w:p>
      <w:r>
        <w:rPr>
          <w:sz w:val="22"/>
        </w:rPr>
        <w:t>Preferred Qualifications: Minimum of 3+ years of experience in Python programming.</w:t>
        <w:br/>
        <w:t>Strong knowledge of SQL and experience with data manipulation and extraction.</w:t>
        <w:br/>
        <w:t>Proven experience as a Machine Learning Engineer or similar role.</w:t>
        <w:br/>
        <w:t>Deep understanding of math, probability, statistics, and algorithms.</w:t>
        <w:br/>
        <w:t>Bachelor's degree preferably in Computer Science, Information Technology, Computer Engineering, or related IT discipline; or equivalent experience.</w:t>
      </w:r>
    </w:p>
    <w:p>
      <w:r>
        <w:rPr>
          <w:sz w:val="22"/>
        </w:rPr>
        <w:t>Hiring Company: XYZ Data Solutions</w:t>
      </w:r>
    </w:p>
    <w:p>
      <w:r>
        <w:rPr>
          <w:sz w:val="22"/>
        </w:rPr>
        <w:t>Applicant Name: John Smith</w:t>
      </w:r>
    </w:p>
    <w:p>
      <w:r>
        <w:rPr>
          <w:sz w:val="22"/>
        </w:rPr>
        <w:t>Past Working Experience: Data Analyst at ABC Analytics</w:t>
      </w:r>
    </w:p>
    <w:p>
      <w:r>
        <w:rPr>
          <w:sz w:val="22"/>
        </w:rPr>
        <w:t>Current Working Experience: Machine Learning Engineer at XYZ Data Solutions</w:t>
      </w:r>
    </w:p>
    <w:p>
      <w:r>
        <w:rPr>
          <w:sz w:val="22"/>
        </w:rPr>
        <w:t>Skillsets: Python programming, SQL, machine learning, data analysis, data visualization</w:t>
      </w:r>
    </w:p>
    <w:p>
      <w:r>
        <w:rPr>
          <w:sz w:val="22"/>
        </w:rPr>
        <w:t>Qualifications: Bachelor's degree in Computer Science</w:t>
      </w:r>
    </w:p>
    <w:p>
      <w:r>
        <w:rPr>
          <w:sz w:val="22"/>
        </w:rPr>
        <w:t>Cover Letter: Dear Hiring Manager,</w:t>
        <w:br/>
        <w:br/>
        <w:t>I am writing to express my interest in the Data Scientist position at XYZ Data Solutions. With a strong background in Python programming, machine learning, and data analysis, I believe I am well-suited for this role.</w:t>
        <w:br/>
        <w:br/>
        <w:t>In my current position as a Machine Learning Engineer at XYZ Data Solutions, I have successfully developed and implemented machine learning models using popular Python frameworks such as Django and Flask. I have also gained extensive experience in data analysis and visualization using tools like Numpy, SciPy, Pandas, and matplotlib.</w:t>
        <w:br/>
        <w:br/>
        <w:t>With a Bachelor's degree in Computer Science and a proven track record in the field, I am confident in my ability to contribute to the success of your team. I have a deep understanding of math, probability, statistics, and algorithms, which enables me to effectively solve complex business problems using data-driven insights.</w:t>
        <w:br/>
        <w:br/>
        <w:t>I am excited about the opportunity to join XYZ Data Solutions and contribute to the development of innovative data science solutions. Thank you for considering my application. I look forward to discussing how my skills and qualifications align with your requirements.</w:t>
        <w:br/>
        <w:br/>
        <w:t>Sincerely,</w:t>
        <w:br/>
        <w:t>John Smith</w:t>
      </w:r>
    </w:p>
    <w:p>
      <w:r>
        <w:br w:type="page"/>
      </w:r>
    </w:p>
    <w:p>
      <w:pPr>
        <w:pStyle w:val="Heading2"/>
      </w:pPr>
      <w:r>
        <w:t>Cover Letter 187</w:t>
      </w:r>
    </w:p>
    <w:p>
      <w:r>
        <w:rPr>
          <w:sz w:val="22"/>
        </w:rPr>
        <w:t>Job Title:  Data Scientist</w:t>
      </w:r>
    </w:p>
    <w:p>
      <w:r>
        <w:rPr>
          <w:sz w:val="22"/>
        </w:rPr>
        <w:t>Preferred Qualifications: Experience developing business applications with Microsoft Power Suite.</w:t>
        <w:br/>
        <w:t>Working with data in Data Warehouses on Cloud and on-premise.</w:t>
        <w:br/>
        <w:t>Strong experience with Dashboarding tool PowerBI.</w:t>
        <w:br/>
        <w:t>Strong understanding of Data Analytics topics.</w:t>
        <w:br/>
        <w:t>Excellent command of Office software (e.g. Word, PowerPoint).</w:t>
      </w:r>
    </w:p>
    <w:p>
      <w:r>
        <w:rPr>
          <w:sz w:val="22"/>
        </w:rPr>
        <w:t>Hiring Company: XYZ Analytics Solutions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Strong SQL, experience with data preparation and pipelining, excellent communication skills, ability to work in an agile environment, knowledge of machine learning algorithms.</w:t>
      </w:r>
    </w:p>
    <w:p>
      <w:r>
        <w:rPr>
          <w:sz w:val="22"/>
        </w:rPr>
        <w:t>Qualifications: Bachelor's degree in Computer Science, Master's degree in Data Analytics.</w:t>
      </w:r>
    </w:p>
    <w:p>
      <w:r>
        <w:rPr>
          <w:sz w:val="22"/>
        </w:rPr>
        <w:t>Cover Letter: Dear Hiring Manager,</w:t>
        <w:br/>
        <w:br/>
        <w:t>I am writing to express my interest in the Data Scientist position at XYZ Analytics Solutions. With my strong background in data analytics and experience in developing business applications with Microsoft Power Suite, I believe I would be a valuable asset to your team.</w:t>
        <w:br/>
        <w:br/>
        <w:t>In my current role as a Data Scientist at XYZ Solutions, I have successfully contributed to the development of the delivery team by mentoring junior team members and developing reusable training materials. I have also played a key role in planning work in an agile framework, participating in daily scrum meetings and other agile activities. Additionally, I have actively contributed to the growth of the business by identifying upselling opportunities within customer organizations.</w:t>
        <w:br/>
        <w:br/>
        <w:t>I possess a strong understanding of Data Analytics topics and have extensive experience working with data in Data Warehouses on Cloud and on-premise. My proficiency in using Dashboarding tool PowerBI has allowed me to effectively present and advocate analysis results to customers and key stakeholders.</w:t>
        <w:br/>
        <w:br/>
        <w:t>I am highly motivated, continuously seeking to learn new skills and stay up to date with best practices in data analytics. My excellent command of Office software and strong SQL skills further enhance my ability to perform ad-hoc analysis and solve urgent customer needs.</w:t>
        <w:br/>
        <w:br/>
        <w:t>Thank you for considering my application. I look forward to the opportunity to contribute to the success of XYZ Analytics Solutions.</w:t>
        <w:br/>
        <w:br/>
        <w:t>Sincerely,</w:t>
        <w:br/>
        <w:t>John Smith</w:t>
      </w:r>
    </w:p>
    <w:p>
      <w:r>
        <w:br w:type="page"/>
      </w:r>
    </w:p>
    <w:p>
      <w:pPr>
        <w:pStyle w:val="Heading2"/>
      </w:pPr>
      <w:r>
        <w:t>Cover Letter 188</w:t>
      </w:r>
    </w:p>
    <w:p>
      <w:r>
        <w:rPr>
          <w:sz w:val="22"/>
        </w:rPr>
        <w:t>Job Title: System Administrator</w:t>
      </w:r>
    </w:p>
    <w:p>
      <w:r>
        <w:rPr>
          <w:sz w:val="22"/>
        </w:rPr>
        <w:t>Preferred Qualifications: MCSE certification, 10+ years of experience</w:t>
      </w:r>
    </w:p>
    <w:p>
      <w:r>
        <w:rPr>
          <w:sz w:val="22"/>
        </w:rPr>
        <w:t>Hiring Company: Tech Corp</w:t>
      </w:r>
    </w:p>
    <w:p>
      <w:r>
        <w:rPr>
          <w:sz w:val="22"/>
        </w:rPr>
        <w:t>Applicant Name: William Moore</w:t>
      </w:r>
    </w:p>
    <w:p>
      <w:r>
        <w:rPr>
          <w:sz w:val="22"/>
        </w:rPr>
        <w:t>Past Working Experience: 6 years at TUV Corp as IT Support Specialist</w:t>
      </w:r>
    </w:p>
    <w:p>
      <w:r>
        <w:rPr>
          <w:sz w:val="22"/>
        </w:rPr>
        <w:t>Current Working Experience: 4 years at WXY Inc as System Administrator</w:t>
      </w:r>
    </w:p>
    <w:p>
      <w:r>
        <w:rPr>
          <w:sz w:val="22"/>
        </w:rPr>
        <w:t>Skillsets: Windows Server, Linux, Active Directory, MCSE</w:t>
      </w:r>
    </w:p>
    <w:p>
      <w:r>
        <w:rPr>
          <w:sz w:val="22"/>
        </w:rPr>
        <w:t>Qualifications: PhD in Information Technology</w:t>
      </w:r>
    </w:p>
    <w:p>
      <w:r>
        <w:rPr>
          <w:sz w:val="22"/>
        </w:rPr>
        <w:t>Cover Letter: I am interested in the System Administrator position at Tech Corp. I have ten years of experience in system administration and hold an MCSE certification. I am currently working at WXY Inc where I manage the company's IT infrastructure. Previously, I was employed at TUV Corp as an IT Support Specialist. My technical skills, combined with my ability to manage complex IT systems, make me an excellent candidate for this role. I am keen to bring my expertise to Tech Corp and contribute to the company's success.</w:t>
      </w:r>
    </w:p>
    <w:p>
      <w:r>
        <w:br w:type="page"/>
      </w:r>
    </w:p>
    <w:p>
      <w:pPr>
        <w:pStyle w:val="Heading2"/>
      </w:pPr>
      <w:r>
        <w:t>Cover Letter 189</w:t>
      </w:r>
    </w:p>
    <w:p>
      <w:r>
        <w:rPr>
          <w:sz w:val="22"/>
        </w:rPr>
        <w:t>Job Title: Team Lead Data Science</w:t>
      </w:r>
    </w:p>
    <w:p>
      <w:r>
        <w:rPr>
          <w:sz w:val="22"/>
        </w:rPr>
        <w:t>Preferred Qualifications:  Previous experience leading a data science or data engineering team</w:t>
      </w:r>
    </w:p>
    <w:p>
      <w:r>
        <w:rPr>
          <w:sz w:val="22"/>
        </w:rPr>
        <w:t>Hiring Company: XYZ Tech Solutions</w:t>
      </w:r>
    </w:p>
    <w:p>
      <w:r>
        <w:rPr>
          <w:sz w:val="22"/>
        </w:rPr>
        <w:t>Applicant Name: John Smith</w:t>
      </w:r>
    </w:p>
    <w:p>
      <w:r>
        <w:rPr>
          <w:sz w:val="22"/>
        </w:rPr>
        <w:t>Past Working Experience: Data Scientist at ABC Analytics</w:t>
      </w:r>
    </w:p>
    <w:p>
      <w:r>
        <w:rPr>
          <w:sz w:val="22"/>
        </w:rPr>
        <w:t>Current Working Experience: Team Lead Data Science at XYZ Tech Solutions</w:t>
      </w:r>
    </w:p>
    <w:p>
      <w:r>
        <w:rPr>
          <w:sz w:val="22"/>
        </w:rPr>
        <w:t>Skillsets: SQL, Python, R, data modeling, data analysis, leadership, problem-solving</w:t>
      </w:r>
    </w:p>
    <w:p>
      <w:r>
        <w:rPr>
          <w:sz w:val="22"/>
        </w:rPr>
        <w:t>Qualifications: Bachelor's degree in Computer Science, 8+ years of experience in analytics or related fields</w:t>
      </w:r>
    </w:p>
    <w:p>
      <w:r>
        <w:rPr>
          <w:sz w:val="22"/>
        </w:rPr>
        <w:t>Cover Letter: Dear Hiring Manager,</w:t>
        <w:br/>
        <w:br/>
        <w:t>I am writing to express my interest in the Team Lead Data Science position at XYZ Tech Solutions. With my extensive experience in data science and leadership, I believe I am well-suited for this role.</w:t>
        <w:br/>
        <w:br/>
        <w:t>In my current position as a Team Lead Data Science at XYZ Tech Solutions, I have successfully overseen the data science and data analytics team, ensuring the generation, storage, and usage of data from various sources. I have also utilized predictive modeling to improve lending processes and enhance customer understanding. Additionally, I have collaborated effectively with developers, product managers, and stakeholders to inform and influence the design of production systems.</w:t>
        <w:br/>
        <w:br/>
        <w:t>My strong understanding of SQL, proficiency in data programming languages such as Python and R, and experience in software development and finance industries make me a valuable asset to your team. I possess excellent problem-solving and analytical skills, which have been instrumental in implementing and managing machine learning algorithms in a robust and scalable manner.</w:t>
        <w:br/>
        <w:br/>
        <w:t>I am excited about the opportunity to contribute to XYZ Tech Solutions and positively impact people's lives through meaningful work. I am confident that my skills and qualifications align perfectly with the requirements of the position.</w:t>
        <w:br/>
        <w:br/>
        <w:t>Thank you for considering my application. I look forward to the opportunity to discuss how my experience and expertise can benefit XYZ Tech Solutions.</w:t>
        <w:br/>
        <w:br/>
        <w:t>Sincerely,</w:t>
        <w:br/>
        <w:t>John Smith</w:t>
      </w:r>
    </w:p>
    <w:p>
      <w:r>
        <w:br w:type="page"/>
      </w:r>
    </w:p>
    <w:p>
      <w:pPr>
        <w:pStyle w:val="Heading2"/>
      </w:pPr>
      <w:r>
        <w:t>Cover Letter 190</w:t>
      </w:r>
    </w:p>
    <w:p>
      <w:r>
        <w:rPr>
          <w:sz w:val="22"/>
        </w:rPr>
        <w:t>Job Title: Senior Support Engineer</w:t>
      </w:r>
    </w:p>
    <w:p>
      <w:r>
        <w:rPr>
          <w:sz w:val="22"/>
        </w:rPr>
        <w:t>Preferred Qualifications: 5+ years of experience in technical support, Knowledge of Linux</w:t>
      </w:r>
    </w:p>
    <w:p>
      <w:r>
        <w:rPr>
          <w:sz w:val="22"/>
        </w:rPr>
        <w:t>Hiring Company: XYZ Corp</w:t>
      </w:r>
    </w:p>
    <w:p>
      <w:r>
        <w:rPr>
          <w:sz w:val="22"/>
        </w:rPr>
        <w:t>Applicant Name: Jane Brown</w:t>
      </w:r>
    </w:p>
    <w:p>
      <w:r>
        <w:rPr>
          <w:sz w:val="22"/>
        </w:rPr>
        <w:t>Past Working Experience: Support Engineer at ABC Tech for 3 years</w:t>
      </w:r>
    </w:p>
    <w:p>
      <w:r>
        <w:rPr>
          <w:sz w:val="22"/>
        </w:rPr>
        <w:t>Current Working Experience: Senior Support Engineer at DEF Ltd. for 2 years</w:t>
      </w:r>
    </w:p>
    <w:p>
      <w:r>
        <w:rPr>
          <w:sz w:val="22"/>
        </w:rPr>
        <w:t>Skillsets: Linux, SQL, Java, Troubleshooting, Customer Service</w:t>
      </w:r>
    </w:p>
    <w:p>
      <w:r>
        <w:rPr>
          <w:sz w:val="22"/>
        </w:rPr>
        <w:t>Qualifications: B.S. in Information Technology</w:t>
      </w:r>
    </w:p>
    <w:p>
      <w:r>
        <w:rPr>
          <w:sz w:val="22"/>
        </w:rPr>
        <w:t>Cover Letter: With a strong technical background and excellent interpersonal skills, I am confident in my ability to provide top-notch support as a Senior Support Engineer at XYZ Corp.</w:t>
      </w:r>
    </w:p>
    <w:p>
      <w:r>
        <w:br w:type="page"/>
      </w:r>
    </w:p>
    <w:p>
      <w:pPr>
        <w:pStyle w:val="Heading2"/>
      </w:pPr>
      <w:r>
        <w:t>Cover Letter 191</w:t>
      </w:r>
    </w:p>
    <w:p>
      <w:r>
        <w:rPr>
          <w:sz w:val="22"/>
        </w:rPr>
        <w:t>Job Title: Senior Data Scientist</w:t>
      </w:r>
    </w:p>
    <w:p>
      <w:r>
        <w:rPr>
          <w:sz w:val="22"/>
        </w:rPr>
        <w:t>Preferred Qualifications: PhD in Statistics</w:t>
      </w:r>
    </w:p>
    <w:p>
      <w:r>
        <w:rPr>
          <w:sz w:val="22"/>
        </w:rPr>
        <w:t>Hiring Company: Microsoft</w:t>
      </w:r>
    </w:p>
    <w:p>
      <w:r>
        <w:rPr>
          <w:sz w:val="22"/>
        </w:rPr>
        <w:t>Applicant Name: Emily Davis</w:t>
      </w:r>
    </w:p>
    <w:p>
      <w:r>
        <w:rPr>
          <w:sz w:val="22"/>
        </w:rPr>
        <w:t>Past Working Experience: Data Analyst at Oracle for 4 years</w:t>
      </w:r>
    </w:p>
    <w:p>
      <w:r>
        <w:rPr>
          <w:sz w:val="22"/>
        </w:rPr>
        <w:t>Current Working Experience: Senior Data Scientist at Adobe for 3 years</w:t>
      </w:r>
    </w:p>
    <w:p>
      <w:r>
        <w:rPr>
          <w:sz w:val="22"/>
        </w:rPr>
        <w:t>Skillsets: Python, R, SQL, Machine Learning, Statistics</w:t>
      </w:r>
    </w:p>
    <w:p>
      <w:r>
        <w:rPr>
          <w:sz w:val="22"/>
        </w:rPr>
        <w:t>Qualifications: PhD in Statistics</w:t>
      </w:r>
    </w:p>
    <w:p>
      <w:r>
        <w:rPr>
          <w:sz w:val="22"/>
        </w:rPr>
        <w:t>Cover Letter: I am interested in the Senior Data Scientist position at Microsoft. I have a total of 7 years of experience in data science, with a focus on statistical analysis and predictive modeling. At Oracle, I worked on analyzing customer data to identify trends and patterns. At Adobe, I led a team of data scientists to develop a predictive model for customer churn that resulted in a 10% decrease in churn rate. I am proficient in Python, R, and SQL, and have a strong background in statistics. I am confident that my skills and experience make me a great fit for this position.</w:t>
      </w:r>
    </w:p>
    <w:p>
      <w:r>
        <w:br w:type="page"/>
      </w:r>
    </w:p>
    <w:p>
      <w:pPr>
        <w:pStyle w:val="Heading2"/>
      </w:pPr>
      <w:r>
        <w:t>Cover Letter 192</w:t>
      </w:r>
    </w:p>
    <w:p>
      <w:r>
        <w:rPr>
          <w:sz w:val="22"/>
        </w:rPr>
        <w:t>Job Title: Data Scientist</w:t>
      </w:r>
    </w:p>
    <w:p>
      <w:r>
        <w:rPr>
          <w:sz w:val="22"/>
        </w:rPr>
        <w:t>Preferred Qualifications: 1. 7-10 years of experience in a data science/modeling role.</w:t>
      </w:r>
    </w:p>
    <w:p>
      <w:r>
        <w:rPr>
          <w:sz w:val="22"/>
        </w:rPr>
        <w:t>Hiring Company: XYZ Analytics Solutions</w:t>
      </w:r>
    </w:p>
    <w:p>
      <w:r>
        <w:rPr>
          <w:sz w:val="22"/>
        </w:rPr>
        <w:t>Applicant Name: John Smith</w:t>
      </w:r>
    </w:p>
    <w:p>
      <w:r>
        <w:rPr>
          <w:sz w:val="22"/>
        </w:rPr>
        <w:t>Past Working Experience: Data Analyst at ABC Corporation</w:t>
        <w:br/>
      </w:r>
    </w:p>
    <w:p>
      <w:r>
        <w:rPr>
          <w:sz w:val="22"/>
        </w:rPr>
        <w:t>Current Working Experience: Data Scientist at XYZ Solutions</w:t>
        <w:br/>
      </w:r>
    </w:p>
    <w:p>
      <w:r>
        <w:rPr>
          <w:sz w:val="22"/>
        </w:rPr>
        <w:t>Skillsets: Python, SAS, SQL, Machine Learning, Statistical Analysis</w:t>
      </w:r>
    </w:p>
    <w:p>
      <w:r>
        <w:rPr>
          <w:sz w:val="22"/>
        </w:rPr>
        <w:t>Qualifications: Bachelor's degree in Computer Science</w:t>
      </w:r>
    </w:p>
    <w:p>
      <w:r>
        <w:rPr>
          <w:sz w:val="22"/>
        </w:rPr>
        <w:t>Cover Letter: Dear Hiring Manager,</w:t>
        <w:br/>
        <w:br/>
        <w:t>I am writing to express my interest in the Data Scientist position at XYZ Analytics Solutions. With my strong background in data analysis and modeling, I believe I am well-suited for this role.</w:t>
        <w:br/>
        <w:br/>
        <w:t>In my current position as a Data Scientist at XYZ Solutions, I have successfully optimized existing SAS code and converted it to Python, resulting in improved efficiency and accuracy. I have also gained extensive experience in statistical methods such as regression and GLMs, and have utilized various Statistics and Machine Learning packages in Python.</w:t>
        <w:br/>
        <w:br/>
        <w:t>Furthermore, I have a solid understanding of SQL and have worked with BigQuery and Google Cloud Platform in previous projects. My problem-solving and analytical skills, combined with my excellent communication and collaboration abilities, have allowed me to effectively support report development and provide technical assistance.</w:t>
        <w:br/>
        <w:br/>
        <w:t>I hold a Bachelor's degree in Computer Science and have 7 years of experience in data science and modeling roles. I am confident that my skills and qualifications make me a strong candidate for this position.</w:t>
        <w:br/>
        <w:br/>
        <w:t>Thank you for considering my application. I look forward to the opportunity to discuss how my expertise can contribute to the success of XYZ Analytics Solutions.</w:t>
        <w:br/>
        <w:br/>
        <w:t>Sincerely,</w:t>
        <w:br/>
        <w:t>John Smith</w:t>
      </w:r>
    </w:p>
    <w:p>
      <w:r>
        <w:br w:type="page"/>
      </w:r>
    </w:p>
    <w:p>
      <w:pPr>
        <w:pStyle w:val="Heading2"/>
      </w:pPr>
      <w:r>
        <w:t>Cover Letter 193</w:t>
      </w:r>
    </w:p>
    <w:p>
      <w:r>
        <w:rPr>
          <w:sz w:val="22"/>
        </w:rPr>
        <w:t>Job Title: Machine Learning Engineer</w:t>
      </w:r>
    </w:p>
    <w:p>
      <w:r>
        <w:rPr>
          <w:sz w:val="22"/>
        </w:rPr>
        <w:t>Preferred Qualifications: Masters in Data Science</w:t>
      </w:r>
    </w:p>
    <w:p>
      <w:r>
        <w:rPr>
          <w:sz w:val="22"/>
        </w:rPr>
        <w:t>Hiring Company: Microsoft</w:t>
      </w:r>
    </w:p>
    <w:p>
      <w:r>
        <w:rPr>
          <w:sz w:val="22"/>
        </w:rPr>
        <w:t>Applicant Name: Lucas Davis</w:t>
      </w:r>
    </w:p>
    <w:p>
      <w:r>
        <w:rPr>
          <w:sz w:val="22"/>
        </w:rPr>
        <w:t>Past Working Experience: Data Scientist at Facebook</w:t>
      </w:r>
    </w:p>
    <w:p>
      <w:r>
        <w:rPr>
          <w:sz w:val="22"/>
        </w:rPr>
        <w:t>Current Working Experience: Machine Learning Engineer at Google</w:t>
      </w:r>
    </w:p>
    <w:p>
      <w:r>
        <w:rPr>
          <w:sz w:val="22"/>
        </w:rPr>
        <w:t>Skillsets: Python, TensorFlow, PyTorch, Machine Learning, Deep Learning</w:t>
      </w:r>
    </w:p>
    <w:p>
      <w:r>
        <w:rPr>
          <w:sz w:val="22"/>
        </w:rPr>
        <w:t>Qualifications: Masters in Data Science</w:t>
      </w:r>
    </w:p>
    <w:p>
      <w:r>
        <w:rPr>
          <w:sz w:val="22"/>
        </w:rPr>
        <w:t>Cover Letter: I am writing to express my interest in the Machine Learning Engineer position at Microsoft. My experience as a Machine Learning Engineer at Google has equipped me with the practical skills required for this role. I am proficient in Python, TensorFlow, and PyTorch, and have a deep understanding of machine learning and deep learning models. My Masters in Data Science has provided me with the theoretical knowledge required for this role. I am a dedicated and hardworking individual, always ready to take on new challenges. I am confident that my skills and experience make me a strong candidate for this role. I look forward to the opportunity of contributing to Microsoft's success.</w:t>
      </w:r>
    </w:p>
    <w:p>
      <w:r>
        <w:br w:type="page"/>
      </w:r>
    </w:p>
    <w:p>
      <w:pPr>
        <w:pStyle w:val="Heading2"/>
      </w:pPr>
      <w:r>
        <w:t>Cover Letter 194</w:t>
      </w:r>
    </w:p>
    <w:p>
      <w:r>
        <w:rPr>
          <w:sz w:val="22"/>
        </w:rPr>
        <w:t>Job Title: Senior Database Administrator</w:t>
      </w:r>
    </w:p>
    <w:p>
      <w:r>
        <w:rPr>
          <w:sz w:val="22"/>
        </w:rPr>
        <w:t>Preferred Qualifications: Experience with SQL Server, Oracle, MySQL</w:t>
      </w:r>
    </w:p>
    <w:p>
      <w:r>
        <w:rPr>
          <w:sz w:val="22"/>
        </w:rPr>
        <w:t>Hiring Company: NextGen IT</w:t>
      </w:r>
    </w:p>
    <w:p>
      <w:r>
        <w:rPr>
          <w:sz w:val="22"/>
        </w:rPr>
        <w:t>Applicant Name: Emma Johnson</w:t>
      </w:r>
    </w:p>
    <w:p>
      <w:r>
        <w:rPr>
          <w:sz w:val="22"/>
        </w:rPr>
        <w:t>Past Working Experience: Database Administrator at PQR Corp for 5 years</w:t>
      </w:r>
    </w:p>
    <w:p>
      <w:r>
        <w:rPr>
          <w:sz w:val="22"/>
        </w:rPr>
        <w:t>Current Working Experience: Senior Database Administrator at STU Inc. for 2 years</w:t>
      </w:r>
    </w:p>
    <w:p>
      <w:r>
        <w:rPr>
          <w:sz w:val="22"/>
        </w:rPr>
        <w:t>Skillsets: SQL Server, Oracle, MySQL, Database Security</w:t>
      </w:r>
    </w:p>
    <w:p>
      <w:r>
        <w:rPr>
          <w:sz w:val="22"/>
        </w:rPr>
        <w:t>Qualifications: BSc in Computer Science</w:t>
      </w:r>
    </w:p>
    <w:p>
      <w:r>
        <w:rPr>
          <w:sz w:val="22"/>
        </w:rPr>
        <w:t>Cover Letter: I am applying for the Senior Database Administrator position at NextGen IT. With over seven years of experience in database administration, I have developed a comprehensive understanding of SQL Server, Oracle, and MySQL. I am currently a Senior Database Administrator at STU Inc., where I ensure database security and manage large datasets. I am confident that my skills and experience make me a strong candidate for this role. I look forward to the opportunity to contribute to your team.</w:t>
      </w:r>
    </w:p>
    <w:p>
      <w:r>
        <w:br w:type="page"/>
      </w:r>
    </w:p>
    <w:p>
      <w:pPr>
        <w:pStyle w:val="Heading2"/>
      </w:pPr>
      <w:r>
        <w:t>Cover Letter 195</w:t>
      </w:r>
    </w:p>
    <w:p>
      <w:r>
        <w:rPr>
          <w:sz w:val="22"/>
        </w:rPr>
        <w:t>Job Title: System Administrator</w:t>
      </w:r>
    </w:p>
    <w:p>
      <w:r>
        <w:rPr>
          <w:sz w:val="22"/>
        </w:rPr>
        <w:t>Preferred Qualifications: MCSE certification, 12+ years of experience</w:t>
      </w:r>
    </w:p>
    <w:p>
      <w:r>
        <w:rPr>
          <w:sz w:val="22"/>
        </w:rPr>
        <w:t>Hiring Company: IT Corp</w:t>
      </w:r>
    </w:p>
    <w:p>
      <w:r>
        <w:rPr>
          <w:sz w:val="22"/>
        </w:rPr>
        <w:t>Applicant Name: Linda Martin</w:t>
      </w:r>
    </w:p>
    <w:p>
      <w:r>
        <w:rPr>
          <w:sz w:val="22"/>
        </w:rPr>
        <w:t>Past Working Experience: 7 years at LMN Corp as IT Support Specialist</w:t>
      </w:r>
    </w:p>
    <w:p>
      <w:r>
        <w:rPr>
          <w:sz w:val="22"/>
        </w:rPr>
        <w:t>Current Working Experience: 5 years at OPQ Inc as System Administrator</w:t>
      </w:r>
    </w:p>
    <w:p>
      <w:r>
        <w:rPr>
          <w:sz w:val="22"/>
        </w:rPr>
        <w:t>Skillsets: Windows Server, Linux, Active Directory, MCSE</w:t>
      </w:r>
    </w:p>
    <w:p>
      <w:r>
        <w:rPr>
          <w:sz w:val="22"/>
        </w:rPr>
        <w:t>Qualifications: PhD in Information Technology</w:t>
      </w:r>
    </w:p>
    <w:p>
      <w:r>
        <w:rPr>
          <w:sz w:val="22"/>
        </w:rPr>
        <w:t>Cover Letter: I am interested in the System Administrator position at IT Corp. I have twelve years of experience in system administration and hold an MCSE certification. I am currently working at OPQ Inc where I manage the company's IT infrastructure. Previously, I was employed at LMN Corp as an IT Support Specialist. My technical skills, combined with my ability to manage complex IT systems, make me an excellent candidate for this role. I am keen to bring my expertise to IT Corp and contribute to the company's success.</w:t>
      </w:r>
    </w:p>
    <w:p>
      <w:r>
        <w:br w:type="page"/>
      </w:r>
    </w:p>
    <w:p>
      <w:pPr>
        <w:pStyle w:val="Heading2"/>
      </w:pPr>
      <w:r>
        <w:t>Cover Letter 196</w:t>
      </w:r>
    </w:p>
    <w:p>
      <w:r>
        <w:rPr>
          <w:sz w:val="22"/>
        </w:rPr>
        <w:t>Job Title: Data Scientist</w:t>
      </w:r>
    </w:p>
    <w:p>
      <w:r>
        <w:rPr>
          <w:sz w:val="22"/>
        </w:rPr>
        <w:t>Preferred Qualifications: PhD in Data Science</w:t>
      </w:r>
    </w:p>
    <w:p>
      <w:r>
        <w:rPr>
          <w:sz w:val="22"/>
        </w:rPr>
        <w:t>Hiring Company: Google</w:t>
      </w:r>
    </w:p>
    <w:p>
      <w:r>
        <w:rPr>
          <w:sz w:val="22"/>
        </w:rPr>
        <w:t>Applicant Name: Michael Miller</w:t>
      </w:r>
    </w:p>
    <w:p>
      <w:r>
        <w:rPr>
          <w:sz w:val="22"/>
        </w:rPr>
        <w:t>Past Working Experience: Data Analyst at Facebook for 3 years</w:t>
      </w:r>
    </w:p>
    <w:p>
      <w:r>
        <w:rPr>
          <w:sz w:val="22"/>
        </w:rPr>
        <w:t>Current Working Experience: Data Scientist at Microsoft for 2 years</w:t>
      </w:r>
    </w:p>
    <w:p>
      <w:r>
        <w:rPr>
          <w:sz w:val="22"/>
        </w:rPr>
        <w:t>Skillsets: Python, SQL, Machine Learning, Deep Learning</w:t>
      </w:r>
    </w:p>
    <w:p>
      <w:r>
        <w:rPr>
          <w:sz w:val="22"/>
        </w:rPr>
        <w:t>Qualifications: PhD in Data Science</w:t>
      </w:r>
    </w:p>
    <w:p>
      <w:r>
        <w:rPr>
          <w:sz w:val="22"/>
        </w:rPr>
        <w:t>Cover Letter: I am writing to express my interest in the Data Scientist position at Google. I have a PhD in Data Science and have been working as a Data Scientist for the past two years at Microsoft. Prior to that, I was a Data Analyst at Facebook for three years. My skillset includes Python, SQL, Machine Learning, and Deep Learning. I am confident that my skills and experience make me a strong candidate for this role.</w:t>
      </w:r>
    </w:p>
    <w:p>
      <w:r>
        <w:br w:type="page"/>
      </w:r>
    </w:p>
    <w:p>
      <w:pPr>
        <w:pStyle w:val="Heading2"/>
      </w:pPr>
      <w:r>
        <w:t>Cover Letter 197</w:t>
      </w:r>
    </w:p>
    <w:p>
      <w:r>
        <w:rPr>
          <w:sz w:val="22"/>
        </w:rPr>
        <w:t>Job Title:  Data Scientist</w:t>
      </w:r>
    </w:p>
    <w:p>
      <w:r>
        <w:rPr>
          <w:sz w:val="22"/>
        </w:rPr>
        <w:t>Preferred Qualifications: Minimum Masters degree in computer Science, engineering physics, electrical engineering, mathematics, or another technical discipline</w:t>
        <w:br/>
        <w:t>experience with Git and related source control concepts</w:t>
        <w:br/>
        <w:t>Strong presentation and critical thinking skills</w:t>
        <w:br/>
        <w:t>Highly Proficient in Python programming</w:t>
        <w:br/>
        <w:t>experience with Big data processing and database management</w:t>
      </w:r>
    </w:p>
    <w:p>
      <w:r>
        <w:rPr>
          <w:sz w:val="22"/>
        </w:rPr>
        <w:t>Hiring Company: XYZ Solutions</w:t>
      </w:r>
    </w:p>
    <w:p>
      <w:r>
        <w:rPr>
          <w:sz w:val="22"/>
        </w:rPr>
        <w:t>Applicant Name: John Smith</w:t>
      </w:r>
    </w:p>
    <w:p>
      <w:r>
        <w:rPr>
          <w:sz w:val="22"/>
        </w:rPr>
        <w:t>Past Working Experience: Data Analyst at ABC Company</w:t>
      </w:r>
    </w:p>
    <w:p>
      <w:r>
        <w:rPr>
          <w:sz w:val="22"/>
        </w:rPr>
        <w:t>Current Working Experience: Machine Learning Engineer at DEF Corporation</w:t>
      </w:r>
    </w:p>
    <w:p>
      <w:r>
        <w:rPr>
          <w:sz w:val="22"/>
        </w:rPr>
        <w:t>Skillsets: Python programming, machine learning, data analysis, critical thinking, presentation skills</w:t>
      </w:r>
    </w:p>
    <w:p>
      <w:r>
        <w:rPr>
          <w:sz w:val="22"/>
        </w:rPr>
        <w:t>Qualifications: Bachelor's degree in computer science</w:t>
      </w:r>
    </w:p>
    <w:p>
      <w:r>
        <w:rPr>
          <w:sz w:val="22"/>
        </w:rPr>
        <w:t>Cover Letter: Dear Hiring Manager,</w:t>
        <w:br/>
        <w:br/>
        <w:t>I am writing to express my interest in the Data Scientist position at XYZ Solutions. With a strong background in data analysis and machine learning, I believe I have the skills and qualifications necessary to contribute to your team.</w:t>
        <w:br/>
        <w:br/>
        <w:t>In my current role as a Machine Learning Engineer at DEF Corporation, I have gained experience in building and deploying machine learning solutions for business applications. I have also worked closely with internal teams and customers to develop and serve machine learning-powered APIs. My strong presentation and critical thinking skills have allowed me to interpret and present the results of these solutions in a comprehensible manner backed by data.</w:t>
        <w:br/>
        <w:br/>
        <w:t>I hold a Bachelor's degree in computer science and have a solid foundation in Python programming. I am highly proficient in this language and have experience with Git and related source control concepts. Additionally, I have worked with big data processing and database management, further enhancing my skillset.</w:t>
        <w:br/>
        <w:br/>
        <w:t>I am excited about the opportunity to work with XYZ Solutions and contribute to the end-to-end collaboration with clients and business partners in the healthcare industry. I am open to receiving and giving feedback to elevate team performance and am eager to contribute to the improvement of projects.</w:t>
        <w:br/>
        <w:br/>
        <w:t>Thank you for considering my application. I look forward to the possibility of discussing how my skills and qualifications align with the needs of XYZ Solutions.</w:t>
        <w:br/>
        <w:br/>
        <w:t>Sincerely,</w:t>
        <w:br/>
        <w:t>John Smith</w:t>
      </w:r>
    </w:p>
    <w:p>
      <w:r>
        <w:br w:type="page"/>
      </w:r>
    </w:p>
    <w:p>
      <w:pPr>
        <w:pStyle w:val="Heading2"/>
      </w:pPr>
      <w:r>
        <w:t>Cover Letter 198</w:t>
      </w:r>
    </w:p>
    <w:p>
      <w:r>
        <w:rPr>
          <w:sz w:val="22"/>
        </w:rPr>
        <w:t>Job Title: Senior Data Scientist</w:t>
      </w:r>
    </w:p>
    <w:p>
      <w:r>
        <w:rPr>
          <w:sz w:val="22"/>
        </w:rPr>
        <w:t>Preferred Qualifications: PhD in Statistics</w:t>
      </w:r>
    </w:p>
    <w:p>
      <w:r>
        <w:rPr>
          <w:sz w:val="22"/>
        </w:rPr>
        <w:t>Hiring Company: Amazon</w:t>
      </w:r>
    </w:p>
    <w:p>
      <w:r>
        <w:rPr>
          <w:sz w:val="22"/>
        </w:rPr>
        <w:t>Applicant Name: Emily Johnson</w:t>
      </w:r>
    </w:p>
    <w:p>
      <w:r>
        <w:rPr>
          <w:sz w:val="22"/>
        </w:rPr>
        <w:t>Past Working Experience: Data Analyst at Twitter for 2 years</w:t>
      </w:r>
    </w:p>
    <w:p>
      <w:r>
        <w:rPr>
          <w:sz w:val="22"/>
        </w:rPr>
        <w:t>Current Working Experience: Senior Data Scientist at Snapchat for 3 years</w:t>
      </w:r>
    </w:p>
    <w:p>
      <w:r>
        <w:rPr>
          <w:sz w:val="22"/>
        </w:rPr>
        <w:t>Skillsets: Python, R, SQL, Machine Learning, Statistics</w:t>
      </w:r>
    </w:p>
    <w:p>
      <w:r>
        <w:rPr>
          <w:sz w:val="22"/>
        </w:rPr>
        <w:t>Qualifications: PhD in Statistics</w:t>
      </w:r>
    </w:p>
    <w:p>
      <w:r>
        <w:rPr>
          <w:sz w:val="22"/>
        </w:rPr>
        <w:t>Cover Letter: I am eager to apply for the Senior Data Scientist position at Amazon. I have a PhD in Statistics and five years of experience in the field. I am currently working as a Senior Data Scientist at Snapchat, where I have been for the past three years. Prior to this, I worked as a Data Analyst at Twitter for two years. I am proficient in Python, R, SQL, machine learning, and statistics. I am confident that my skills and experience make me a strong candidate for this role. I look forward to the opportunity to contribute to your team.</w:t>
      </w:r>
    </w:p>
    <w:p>
      <w:r>
        <w:br w:type="page"/>
      </w:r>
    </w:p>
    <w:p>
      <w:pPr>
        <w:pStyle w:val="Heading2"/>
      </w:pPr>
      <w:r>
        <w:t>Cover Letter 199</w:t>
      </w:r>
    </w:p>
    <w:p>
      <w:r>
        <w:rPr>
          <w:sz w:val="22"/>
        </w:rPr>
        <w:t>Job Title: Senior Java Developer</w:t>
      </w:r>
    </w:p>
    <w:p>
      <w:r>
        <w:rPr>
          <w:sz w:val="22"/>
        </w:rPr>
        <w:t>Preferred Qualifications: 7+ years of experience in Java</w:t>
      </w:r>
    </w:p>
    <w:p>
      <w:r>
        <w:rPr>
          <w:sz w:val="22"/>
        </w:rPr>
        <w:t>Hiring Company: NextGen Solutions</w:t>
      </w:r>
    </w:p>
    <w:p>
      <w:r>
        <w:rPr>
          <w:sz w:val="22"/>
        </w:rPr>
        <w:t>Applicant Name: Ethan Allen</w:t>
      </w:r>
    </w:p>
    <w:p>
      <w:r>
        <w:rPr>
          <w:sz w:val="22"/>
        </w:rPr>
        <w:t>Past Working Experience: Software Engineer at XYZ Tech</w:t>
      </w:r>
    </w:p>
    <w:p>
      <w:r>
        <w:rPr>
          <w:sz w:val="22"/>
        </w:rPr>
        <w:t>Current Working Experience: Senior Software Engineer at ABC Tech</w:t>
      </w:r>
    </w:p>
    <w:p>
      <w:r>
        <w:rPr>
          <w:sz w:val="22"/>
        </w:rPr>
        <w:t>Skillsets: Java, J2EE, Spring, Hibernate, SQL</w:t>
      </w:r>
    </w:p>
    <w:p>
      <w:r>
        <w:rPr>
          <w:sz w:val="22"/>
        </w:rPr>
        <w:t>Qualifications: BSc in Computer Science</w:t>
      </w:r>
    </w:p>
    <w:p>
      <w:r>
        <w:rPr>
          <w:sz w:val="22"/>
        </w:rPr>
        <w:t>Cover Letter: I am excited to apply for the Senior Java Developer position at NextGen Solutions. With 7 years of experience in Java development, I am adept at Spring, Hibernate, and SQL. I am currently a Senior Software Engineer at ABC Tech, where I have been part of numerous successful projects. I am confident that my skills and passion for technology can contribute to your team's success.</w:t>
      </w:r>
    </w:p>
    <w:p>
      <w:r>
        <w:br w:type="page"/>
      </w:r>
    </w:p>
    <w:p>
      <w:pPr>
        <w:pStyle w:val="Heading2"/>
      </w:pPr>
      <w:r>
        <w:t>Cover Letter 200</w:t>
      </w:r>
    </w:p>
    <w:p>
      <w:r>
        <w:rPr>
          <w:sz w:val="22"/>
        </w:rPr>
        <w:t>Job Title: Senior Data Scientist</w:t>
      </w:r>
    </w:p>
    <w:p>
      <w:r>
        <w:rPr>
          <w:sz w:val="22"/>
        </w:rPr>
        <w:t>Preferred Qualifications: PhD in Computer Science</w:t>
      </w:r>
    </w:p>
    <w:p>
      <w:r>
        <w:rPr>
          <w:sz w:val="22"/>
        </w:rPr>
        <w:t>Hiring Company: Facebook</w:t>
      </w:r>
    </w:p>
    <w:p>
      <w:r>
        <w:rPr>
          <w:sz w:val="22"/>
        </w:rPr>
        <w:t>Applicant Name: Elizabeth Wilson</w:t>
      </w:r>
    </w:p>
    <w:p>
      <w:r>
        <w:rPr>
          <w:sz w:val="22"/>
        </w:rPr>
        <w:t>Past Working Experience: Data Scientist at Amazon</w:t>
      </w:r>
    </w:p>
    <w:p>
      <w:r>
        <w:rPr>
          <w:sz w:val="22"/>
        </w:rPr>
        <w:t>Current Working Experience: Senior Data Scientist at Google</w:t>
      </w:r>
    </w:p>
    <w:p>
      <w:r>
        <w:rPr>
          <w:sz w:val="22"/>
        </w:rPr>
        <w:t>Skillsets: Python, R, SQL, Hadoop, Spark</w:t>
      </w:r>
    </w:p>
    <w:p>
      <w:r>
        <w:rPr>
          <w:sz w:val="22"/>
        </w:rPr>
        <w:t>Qualifications: PhD in Computer Science</w:t>
      </w:r>
    </w:p>
    <w:p>
      <w:r>
        <w:rPr>
          <w:sz w:val="22"/>
        </w:rPr>
        <w:t>Cover Letter: I am a seasoned professional with over 10 years of experience in the field of Data Science. I have a proven track record of using data to drive business decisions and have extensive experience in using Python, R, SQL, Hadoop, and Spark. I have a PhD in Computer Science and I am confident that my skills and experiences make me a strong candidate for the Senior Data Scientist position at Facebook. I am excited about the opportunity to work with a diverse team and contribute my skills and knowledge to help Facebook continue to be a leader in the tech industry.</w:t>
      </w:r>
    </w:p>
    <w:p>
      <w:r>
        <w:br w:type="page"/>
      </w:r>
    </w:p>
    <w:p>
      <w:pPr>
        <w:pStyle w:val="Heading2"/>
      </w:pPr>
      <w:r>
        <w:t>Cover Letter 201</w:t>
      </w:r>
    </w:p>
    <w:p>
      <w:r>
        <w:rPr>
          <w:sz w:val="22"/>
        </w:rPr>
        <w:t>Job Title:  Data Scientist</w:t>
      </w:r>
    </w:p>
    <w:p>
      <w:r>
        <w:rPr>
          <w:sz w:val="22"/>
        </w:rPr>
        <w:t>Preferred Qualifications:   1. 5+ years of experience in predictive modeling in a production environment</w:t>
        <w:br/>
        <w:t xml:space="preserve">  2. Strong experience with Python</w:t>
        <w:br/>
        <w:t xml:space="preserve">  3. Experience with technologies such as Reinforcement Learning, Probabilistic Inference, Machine Learning, Neural Nets, Information Retrieval, Recommendation Systems, and Optimization</w:t>
        <w:br/>
        <w:t xml:space="preserve">  4. Excellent communication skills</w:t>
        <w:br/>
        <w:t xml:space="preserve">  5. Demonstrated commitment to advancing representation and inclusion</w:t>
      </w:r>
    </w:p>
    <w:p>
      <w:r>
        <w:rPr>
          <w:sz w:val="22"/>
        </w:rPr>
        <w:t>Hiring Company: XYZ Tech Solutions</w:t>
      </w:r>
    </w:p>
    <w:p>
      <w:r>
        <w:rPr>
          <w:sz w:val="22"/>
        </w:rPr>
        <w:t>Applicant Name: John Smith</w:t>
      </w:r>
    </w:p>
    <w:p>
      <w:r>
        <w:rPr>
          <w:sz w:val="22"/>
        </w:rPr>
        <w:t>Past Working Experience: Data Analyst at ABC Corp, Data Scientist at XYZ Corp</w:t>
      </w:r>
    </w:p>
    <w:p>
      <w:r>
        <w:rPr>
          <w:sz w:val="22"/>
        </w:rPr>
        <w:t>Current Working Experience: Senior Data Scientist at DEF Corp</w:t>
      </w:r>
    </w:p>
    <w:p>
      <w:r>
        <w:rPr>
          <w:sz w:val="22"/>
        </w:rPr>
        <w:t>Skillsets: Python, R, Machine Learning, Statistical Analysis, Data Visualization, Communication, Problem-solving</w:t>
      </w:r>
    </w:p>
    <w:p>
      <w:r>
        <w:rPr>
          <w:sz w:val="22"/>
        </w:rPr>
        <w:t>Qualifications: M.Sc in Computer Science</w:t>
      </w:r>
    </w:p>
    <w:p>
      <w:r>
        <w:rPr>
          <w:sz w:val="22"/>
        </w:rPr>
        <w:t>Cover Letter: Dear Hiring Manager,</w:t>
        <w:br/>
        <w:br/>
        <w:t>I am writing to express my interest in the Data Scientist position at XYZ Tech Solutions. With my strong background in predictive modeling, extensive experience in Python, and a commitment to advancing representation and inclusion, I believe I would be a valuable addition to your team.</w:t>
        <w:br/>
        <w:br/>
        <w:t>Over the past years, I have successfully applied predictive modeling techniques in a production environment, delivering actionable insights to drive business growth. My expertise in Python and various technologies such as Machine Learning, Neural Nets, and Recommendation Systems has allowed me to develop innovative solutions to complex challenges. Additionally, my strong communication skills have enabled me to effectively collaborate with both technical and non-technical stakeholders, ensuring a clear understanding of project goals and outcomes.</w:t>
        <w:br/>
        <w:br/>
        <w:t>I am excited about the opportunity to contribute to XYZ Tech Solutions and its mission. My M.Sc in Computer Science, combined with my experience and skills, make me well-equipped to tackle the challenges of the role. I am confident that my analytical mindset, problem-solving abilities, and dedication to inclusion will enable me to make a significant impact on your team.</w:t>
        <w:br/>
        <w:br/>
        <w:t>Thank you for considering my application. I look forward to the opportunity to discuss how my qualifications align with the needs of XYZ Tech Solutions.</w:t>
        <w:br/>
        <w:br/>
        <w:t>Sincerely,</w:t>
        <w:br/>
        <w:t>John Smith</w:t>
      </w:r>
    </w:p>
    <w:p>
      <w:r>
        <w:br w:type="page"/>
      </w:r>
    </w:p>
    <w:p>
      <w:pPr>
        <w:pStyle w:val="Heading2"/>
      </w:pPr>
      <w:r>
        <w:t>Cover Letter 202</w:t>
      </w:r>
    </w:p>
    <w:p>
      <w:r>
        <w:rPr>
          <w:sz w:val="22"/>
        </w:rPr>
        <w:t>Job Title: Full Stack Developer</w:t>
      </w:r>
    </w:p>
    <w:p>
      <w:r>
        <w:rPr>
          <w:sz w:val="22"/>
        </w:rPr>
        <w:t>Preferred Qualifications: 7 years experience in Full Stack Development</w:t>
      </w:r>
    </w:p>
    <w:p>
      <w:r>
        <w:rPr>
          <w:sz w:val="22"/>
        </w:rPr>
        <w:t>Hiring Company: IBM</w:t>
      </w:r>
    </w:p>
    <w:p>
      <w:r>
        <w:rPr>
          <w:sz w:val="22"/>
        </w:rPr>
        <w:t>Applicant Name: James Martin</w:t>
      </w:r>
    </w:p>
    <w:p>
      <w:r>
        <w:rPr>
          <w:sz w:val="22"/>
        </w:rPr>
        <w:t>Past Working Experience: Front End Developer at Google</w:t>
      </w:r>
    </w:p>
    <w:p>
      <w:r>
        <w:rPr>
          <w:sz w:val="22"/>
        </w:rPr>
        <w:t>Current Working Experience: Full Stack Developer at Facebook</w:t>
      </w:r>
    </w:p>
    <w:p>
      <w:r>
        <w:rPr>
          <w:sz w:val="22"/>
        </w:rPr>
        <w:t>Skillsets: JavaScript, React, Node.js, MongoDB</w:t>
      </w:r>
    </w:p>
    <w:p>
      <w:r>
        <w:rPr>
          <w:sz w:val="22"/>
        </w:rPr>
        <w:t>Qualifications: Bachelor's Degree in Computer Science</w:t>
      </w:r>
    </w:p>
    <w:p>
      <w:r>
        <w:rPr>
          <w:sz w:val="22"/>
        </w:rPr>
        <w:t>Cover Letter: I am a Full Stack Developer with a passion for coding and design. I have a strong background in both front-end and back-end development, and I am always eager to learn new technologies and methodologies. I am confident that my skills and passion for the industry are a perfect match for this position.</w:t>
      </w:r>
    </w:p>
    <w:p>
      <w:r>
        <w:br w:type="page"/>
      </w:r>
    </w:p>
    <w:p>
      <w:pPr>
        <w:pStyle w:val="Heading2"/>
      </w:pPr>
      <w:r>
        <w:t>Cover Letter 203</w:t>
      </w:r>
    </w:p>
    <w:p>
      <w:r>
        <w:rPr>
          <w:sz w:val="22"/>
        </w:rPr>
        <w:t>Job Title: Data Scientist</w:t>
      </w:r>
    </w:p>
    <w:p>
      <w:r>
        <w:rPr>
          <w:sz w:val="22"/>
        </w:rPr>
        <w:t>Preferred Qualifications:  phd in computer science or a related discipline, or near completion at the start date.</w:t>
        <w:br/>
        <w:t xml:space="preserve"> membership or eligibility for membership in a canadian professional engineering association, preferably in quebec.</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Research Assistant at XYZ University</w:t>
      </w:r>
    </w:p>
    <w:p>
      <w:r>
        <w:rPr>
          <w:sz w:val="22"/>
        </w:rPr>
        <w:t>Skillsets:  Hard skills: Python, R, SQL, machine learning, data visualization</w:t>
        <w:br/>
        <w:t xml:space="preserve"> Soft skills: Strong analytical and problemsolving skills, excellent communication and presentation skills</w:t>
      </w:r>
    </w:p>
    <w:p>
      <w:r>
        <w:rPr>
          <w:sz w:val="22"/>
        </w:rPr>
        <w:t>Qualifications: Bachelor's degree in Computer Science, Master's degree in Data Science</w:t>
      </w:r>
    </w:p>
    <w:p>
      <w:r>
        <w:rPr>
          <w:sz w:val="22"/>
        </w:rPr>
        <w:t>Cover Letter: Dear Hiring Manager,</w:t>
        <w:br/>
        <w:br/>
        <w:t>I am writing to express my interest in the Data Scientist position at XYZ Analytics. With a strong background in data analysis and research, I believe I am wellsuited for this role.</w:t>
        <w:br/>
        <w:br/>
        <w:t>I have a Bachelor's degree in Computer Science and a Master's degree in Data Science, which have equipped me with a solid foundation in data analysis and machine learning. In my current role as a Research Assistant at XYZ University, I have gained experience in conducting research, developing data models, and collaborating with crossfunctional teams to provide actionable insights.</w:t>
        <w:br/>
        <w:br/>
        <w:t>I am proficient in Python, R, and SQL, and have a strong understanding of machine learning algorithms. I also have experience in data visualization, which allows me to effectively communicate complex findings to stakeholders. Additionally, my strong analytical and problemsolving skills, along with excellent communication and presentation skills, make me a valuable asset to any datadriven organization.</w:t>
        <w:br/>
        <w:br/>
        <w:t>I am excited about the opportunity to contribute to XYZ Analytics and leverage my skills and expertise in data science. I am confident that my qualifications and experience make me a strong candidate for this position.</w:t>
        <w:br/>
        <w:br/>
        <w:t>Thank you for considering my application. I look forward to the opportunity to discuss how I can contribute to the success of XYZ Analytics.</w:t>
        <w:br/>
        <w:br/>
        <w:t>Sincerely,</w:t>
        <w:br/>
        <w:t>John Smith</w:t>
      </w:r>
    </w:p>
    <w:p>
      <w:r>
        <w:br w:type="page"/>
      </w:r>
    </w:p>
    <w:p>
      <w:pPr>
        <w:pStyle w:val="Heading2"/>
      </w:pPr>
      <w:r>
        <w:t>Cover Letter 204</w:t>
      </w:r>
    </w:p>
    <w:p>
      <w:r>
        <w:rPr>
          <w:sz w:val="22"/>
        </w:rPr>
        <w:t>Job Title:  Data Scientist</w:t>
      </w:r>
    </w:p>
    <w:p>
      <w:r>
        <w:rPr>
          <w:sz w:val="22"/>
        </w:rPr>
        <w:t>Preferred Qualifications: University degree in Computer Science/IT or any other data and compute-intensive field.</w:t>
        <w:br/>
        <w:t>Solid experience in Python, PySpark, SQL, R, Shell Scripting (Linux OS), and C++.</w:t>
        <w:br/>
        <w:t>Proficient in using libraries such as NumPy, Pandas, Scikit-learn, Spark ML, etc.</w:t>
        <w:br/>
        <w:t>Hands-on experience in various stages of the Machine Learning Model Lifecycle (Feature Engineering, Feature Selection, Hyperparameter tuning, Model Evaluation, etc.).</w:t>
        <w:br/>
        <w:t>Demonstrated willingness to learn and adopt new tools/techniques, and open to share the knowledge with others.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SQL, Machine Learning, Data Visualization, Communication, Problem-solving</w:t>
      </w:r>
    </w:p>
    <w:p>
      <w:r>
        <w:rPr>
          <w:sz w:val="22"/>
        </w:rPr>
        <w:t>Qualifications: Bachelor's degree in Computer Science</w:t>
      </w:r>
    </w:p>
    <w:p>
      <w:r>
        <w:rPr>
          <w:sz w:val="22"/>
        </w:rPr>
        <w:t>Cover Letter: Dear Hiring Manager,</w:t>
        <w:br/>
        <w:br/>
        <w:t>I am writing to express my interest in the Data Scientist position at XYZ Analytics. With a strong background in data analysis and a passion for leveraging data to drive business insights, I believe I would be a valuable asset to your team.</w:t>
        <w:br/>
        <w:br/>
        <w:t>In my current role as a Data Scientist at XYZ Solutions, I have successfully developed and implemented ML models using Python and R to optimize business processes and improve decision-making. I have also collaborated with cross-functional teams to understand business needs and develop prototypes for finance, actuarial, and risk management reports.</w:t>
        <w:br/>
        <w:br/>
        <w:t>I am highly proficient in Python, PySpark, SQL, and have hands-on experience with libraries such as NumPy, Pandas, Scikit-learn, and Spark ML. I am also skilled in data visualization and have a solid understanding of the Machine Learning Model Lifecycle.</w:t>
        <w:br/>
        <w:br/>
        <w:t>Furthermore, I possess excellent communication and problem-solving skills, which have allowed me to effectively collaborate with stakeholders and deliver high-quality results in a timely manner. I am always eager to learn and adopt new tools and techniques, and I enjoy sharing my knowledge with others.</w:t>
        <w:br/>
        <w:br/>
        <w:t>I am confident that my skills and qualifications make me a strong fit for the Data Scientist role at XYZ Analytics. I would welcome the opportunity to contribute to your team and help drive data-driven decision-making within your organization.</w:t>
        <w:br/>
        <w:br/>
        <w:t>Thank you for considering my application. I look forward to the possibility of discussing my candidacy further.</w:t>
        <w:br/>
        <w:br/>
        <w:t>Sincerely,</w:t>
        <w:br/>
        <w:t>John Smith</w:t>
      </w:r>
    </w:p>
    <w:p>
      <w:r>
        <w:br w:type="page"/>
      </w:r>
    </w:p>
    <w:p>
      <w:pPr>
        <w:pStyle w:val="Heading2"/>
      </w:pPr>
      <w:r>
        <w:t>Cover Letter 205</w:t>
      </w:r>
    </w:p>
    <w:p>
      <w:r>
        <w:rPr>
          <w:sz w:val="22"/>
        </w:rPr>
        <w:t>Job Title: Senior Java Developer</w:t>
      </w:r>
    </w:p>
    <w:p>
      <w:r>
        <w:rPr>
          <w:sz w:val="22"/>
        </w:rPr>
        <w:t>Preferred Qualifications: Experience with AWS</w:t>
      </w:r>
    </w:p>
    <w:p>
      <w:r>
        <w:rPr>
          <w:sz w:val="22"/>
        </w:rPr>
        <w:t>Hiring Company: Microsoft</w:t>
      </w:r>
    </w:p>
    <w:p>
      <w:r>
        <w:rPr>
          <w:sz w:val="22"/>
        </w:rPr>
        <w:t>Applicant Name: Patricia Wilson</w:t>
      </w:r>
    </w:p>
    <w:p>
      <w:r>
        <w:rPr>
          <w:sz w:val="22"/>
        </w:rPr>
        <w:t>Past Working Experience: Java Developer at XYZ for 2 years</w:t>
      </w:r>
    </w:p>
    <w:p>
      <w:r>
        <w:rPr>
          <w:sz w:val="22"/>
        </w:rPr>
        <w:t>Current Working Experience: Senior Java Developer at ABC for 3 years</w:t>
      </w:r>
    </w:p>
    <w:p>
      <w:r>
        <w:rPr>
          <w:sz w:val="22"/>
        </w:rPr>
        <w:t>Skillsets: Java, AWS, Spring, Hibernate, SQL</w:t>
      </w:r>
    </w:p>
    <w:p>
      <w:r>
        <w:rPr>
          <w:sz w:val="22"/>
        </w:rPr>
        <w:t>Qualifications: BSc in Computer Science</w:t>
      </w:r>
    </w:p>
    <w:p>
      <w:r>
        <w:rPr>
          <w:sz w:val="22"/>
        </w:rPr>
        <w:t>Cover Letter: I am applying for the Senior Java Developer position at Microsoft. I have 5 years of experience in Java development, with a strong understanding of AWS. I am confident in my ability to design and implement robust and efficient Java applications. I am a diligent and dedicated professional, always looking to improve and learn new skills. I am excited about the opportunity to work with Microsoft and contribute to your ongoing projects.</w:t>
      </w:r>
    </w:p>
    <w:p>
      <w:r>
        <w:br w:type="page"/>
      </w:r>
    </w:p>
    <w:p>
      <w:pPr>
        <w:pStyle w:val="Heading2"/>
      </w:pPr>
      <w:r>
        <w:t>Cover Letter 206</w:t>
      </w:r>
    </w:p>
    <w:p>
      <w:r>
        <w:rPr>
          <w:sz w:val="22"/>
        </w:rPr>
        <w:t>Job Title: AI Engineer</w:t>
      </w:r>
    </w:p>
    <w:p>
      <w:r>
        <w:rPr>
          <w:sz w:val="22"/>
        </w:rPr>
        <w:t>Preferred Qualifications: PhD in Artificial Intelligence</w:t>
      </w:r>
    </w:p>
    <w:p>
      <w:r>
        <w:rPr>
          <w:sz w:val="22"/>
        </w:rPr>
        <w:t>Hiring Company: Google</w:t>
      </w:r>
    </w:p>
    <w:p>
      <w:r>
        <w:rPr>
          <w:sz w:val="22"/>
        </w:rPr>
        <w:t>Applicant Name: Benjamin Johnson</w:t>
      </w:r>
    </w:p>
    <w:p>
      <w:r>
        <w:rPr>
          <w:sz w:val="22"/>
        </w:rPr>
        <w:t>Past Working Experience: Data Scientist at Microsoft</w:t>
      </w:r>
    </w:p>
    <w:p>
      <w:r>
        <w:rPr>
          <w:sz w:val="22"/>
        </w:rPr>
        <w:t>Current Working Experience: AI Engineer at Facebook</w:t>
      </w:r>
    </w:p>
    <w:p>
      <w:r>
        <w:rPr>
          <w:sz w:val="22"/>
        </w:rPr>
        <w:t>Skillsets: Python, R, Machine Learning, Deep Learning, Artificial Intelligence</w:t>
      </w:r>
    </w:p>
    <w:p>
      <w:r>
        <w:rPr>
          <w:sz w:val="22"/>
        </w:rPr>
        <w:t>Qualifications: PhD in Artificial Intelligence</w:t>
      </w:r>
    </w:p>
    <w:p>
      <w:r>
        <w:rPr>
          <w:sz w:val="22"/>
        </w:rPr>
        <w:t>Cover Letter: I am writing to apply for the AI Engineer position at Google. I hold a PhD in Artificial Intelligence and have experience working as a Data Scientist at Microsoft and an AI Engineer at Facebook. I am proficient in Python, R, machine learning, deep learning, and artificial intelligence. I am passionate about using technology to solve complex problems and have a proven track record of developing and implementing AI models to drive business results. I am a quick learner, a strong problem-solver, and a team player. I am confident that my skills and experience make me a strong candidate for this position.</w:t>
      </w:r>
    </w:p>
    <w:p>
      <w:r>
        <w:br w:type="page"/>
      </w:r>
    </w:p>
    <w:p>
      <w:pPr>
        <w:pStyle w:val="Heading2"/>
      </w:pPr>
      <w:r>
        <w:t>Cover Letter 207</w:t>
      </w:r>
    </w:p>
    <w:p>
      <w:r>
        <w:rPr>
          <w:sz w:val="22"/>
        </w:rPr>
        <w:t>Job Title: Senior Java Developer</w:t>
      </w:r>
    </w:p>
    <w:p>
      <w:r>
        <w:rPr>
          <w:sz w:val="22"/>
        </w:rPr>
        <w:t>Preferred Qualifications: 5+ years of experience in Java development</w:t>
      </w:r>
    </w:p>
    <w:p>
      <w:r>
        <w:rPr>
          <w:sz w:val="22"/>
        </w:rPr>
        <w:t>Hiring Company: Web Solutions</w:t>
      </w:r>
    </w:p>
    <w:p>
      <w:r>
        <w:rPr>
          <w:sz w:val="22"/>
        </w:rPr>
        <w:t>Applicant Name: Oliver Wilson</w:t>
      </w:r>
    </w:p>
    <w:p>
      <w:r>
        <w:rPr>
          <w:sz w:val="22"/>
        </w:rPr>
        <w:t>Past Working Experience: Java Developer at MNO Corp for 4 years</w:t>
      </w:r>
    </w:p>
    <w:p>
      <w:r>
        <w:rPr>
          <w:sz w:val="22"/>
        </w:rPr>
        <w:t>Current Working Experience: Senior Java Developer at VWX Inc for 3 years</w:t>
      </w:r>
    </w:p>
    <w:p>
      <w:r>
        <w:rPr>
          <w:sz w:val="22"/>
        </w:rPr>
        <w:t>Skillsets: Java, Spring, Hibernate, Microservices</w:t>
      </w:r>
    </w:p>
    <w:p>
      <w:r>
        <w:rPr>
          <w:sz w:val="22"/>
        </w:rPr>
        <w:t>Qualifications: MSc in Computer Science</w:t>
      </w:r>
    </w:p>
    <w:p>
      <w:r>
        <w:rPr>
          <w:sz w:val="22"/>
        </w:rPr>
        <w:t xml:space="preserve">Cover Letter: I am writing to express my interest in the Senior Java Developer position at Web Solutions. I have over 7 years of experience in Java development and I am proficient in Java, Spring, Hibernate and Microservices. I have a strong track record of developing robust and scalable applications. In my current role at VWX Inc, I have been responsible for leading a team of developers and delivering projects on time and within budget. I am confident that my skills and experience make me a suitable candidate for this role. I am excited about the opportunity to contribute to your team and look forward to discussing my application further. </w:t>
      </w:r>
    </w:p>
    <w:p>
      <w:r>
        <w:br w:type="page"/>
      </w:r>
    </w:p>
    <w:p>
      <w:pPr>
        <w:pStyle w:val="Heading2"/>
      </w:pPr>
      <w:r>
        <w:t>Cover Letter 208</w:t>
      </w:r>
    </w:p>
    <w:p>
      <w:r>
        <w:rPr>
          <w:sz w:val="22"/>
        </w:rPr>
        <w:t>Job Title: AI Engineer</w:t>
      </w:r>
    </w:p>
    <w:p>
      <w:r>
        <w:rPr>
          <w:sz w:val="22"/>
        </w:rPr>
        <w:t>Preferred Qualifications: MSc in AI</w:t>
      </w:r>
    </w:p>
    <w:p>
      <w:r>
        <w:rPr>
          <w:sz w:val="22"/>
        </w:rPr>
        <w:t>Hiring Company: Facebook</w:t>
      </w:r>
    </w:p>
    <w:p>
      <w:r>
        <w:rPr>
          <w:sz w:val="22"/>
        </w:rPr>
        <w:t>Applicant Name: Sophia Jones</w:t>
      </w:r>
    </w:p>
    <w:p>
      <w:r>
        <w:rPr>
          <w:sz w:val="22"/>
        </w:rPr>
        <w:t>Past Working Experience: Data Scientist at Microsoft for 4 years</w:t>
      </w:r>
    </w:p>
    <w:p>
      <w:r>
        <w:rPr>
          <w:sz w:val="22"/>
        </w:rPr>
        <w:t>Current Working Experience: AI Engineer at Amazon for 3 years</w:t>
      </w:r>
    </w:p>
    <w:p>
      <w:r>
        <w:rPr>
          <w:sz w:val="22"/>
        </w:rPr>
        <w:t>Skillsets: Python, R, SQL, Machine Learning, Deep Learning, Artificial Intelligence</w:t>
      </w:r>
    </w:p>
    <w:p>
      <w:r>
        <w:rPr>
          <w:sz w:val="22"/>
        </w:rPr>
        <w:t>Qualifications: MSc in AI</w:t>
      </w:r>
    </w:p>
    <w:p>
      <w:r>
        <w:rPr>
          <w:sz w:val="22"/>
        </w:rPr>
        <w:t>Cover Letter: I am excited to apply for the AI Engineer position at Facebook. I have a Master's degree in AI and have been working as an AI Engineer at Amazon for the past three years. Before that, I was a Data Scientist at Microsoft for four years. I am proficient in Python, R, SQL, and have a deep understanding of Machine Learning, Deep Learning, and Artificial Intelligence. I am confident that my skills and experience make me a strong candidate for this role.</w:t>
      </w:r>
    </w:p>
    <w:p>
      <w:r>
        <w:br w:type="page"/>
      </w:r>
    </w:p>
    <w:p>
      <w:pPr>
        <w:pStyle w:val="Heading2"/>
      </w:pPr>
      <w:r>
        <w:t>Cover Letter 209</w:t>
      </w:r>
    </w:p>
    <w:p>
      <w:r>
        <w:rPr>
          <w:sz w:val="22"/>
        </w:rPr>
        <w:t>Job Title: Data Scientist</w:t>
      </w:r>
    </w:p>
    <w:p>
      <w:r>
        <w:rPr>
          <w:sz w:val="22"/>
        </w:rPr>
        <w:t>Preferred Qualifications: Bachelor's or Master's degree in Computer Science, Data Science, or related field</w:t>
      </w:r>
    </w:p>
    <w:p>
      <w:r>
        <w:rPr>
          <w:sz w:val="22"/>
        </w:rPr>
        <w:t>Hiring Company: XYZ Analytics Solutions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ETL processes, cloud analytics technologies, problem-solving, communication</w:t>
      </w:r>
    </w:p>
    <w:p>
      <w:r>
        <w:rPr>
          <w:sz w:val="22"/>
        </w:rPr>
        <w:t>Qualifications: Bachelor's degree in Computer Science</w:t>
      </w:r>
    </w:p>
    <w:p>
      <w:r>
        <w:rPr>
          <w:sz w:val="22"/>
        </w:rPr>
        <w:t>Cover Letter: Dear Hiring Manager,</w:t>
        <w:br/>
        <w:br/>
        <w:t>I am writing to express my interest in the Data Scientist position at XYZ Analytics Solutions. With a strong background in data analysis and a passion for leveraging data to drive business insights, I believe I would be a valuable asset to your team.</w:t>
        <w:br/>
        <w:br/>
        <w:t>In my current role as a Data Scientist at XYZ Solutions, I have successfully designed and implemented data solutions that meet architectural, security, and quality standards. I have also maintained accurate metadata, definitions, and documentation of these solutions, ensuring their accessibility and usability for the team.</w:t>
        <w:br/>
        <w:br/>
        <w:t>I have a proven track record of identifying new data sources and implementing efficient data extraction routines. I am adept at providing advice and direction on data availability and quality, collaborating with feeder departments to ensure accurate and timely data extracts.</w:t>
        <w:br/>
        <w:br/>
        <w:t>With my familiarity in the latest on-premises and cloud analytics technologies, I am confident in evaluating and recommending the most suitable products or methods for delivering analytics and Business Intelligence. My strong problem-solving skills and effective communication abilities enable me to assess client needs, determine design and architecture, and lead all levels of solution development and deployment.</w:t>
        <w:br/>
        <w:br/>
        <w:t>I hold a Bachelor's degree in Computer Science and possess a solid foundation in programming languages such as Python and R. I am highly motivated, detail-oriented, and thrive in a collaborative team environment.</w:t>
        <w:br/>
        <w:br/>
        <w:t>Thank you for considering my application. I look forward to the opportunity to contribute to the success of XYZ Analytics Solutions.</w:t>
        <w:br/>
        <w:br/>
        <w:t>Sincerely,</w:t>
        <w:br/>
        <w:t>John Smith</w:t>
      </w:r>
    </w:p>
    <w:p>
      <w:r>
        <w:br w:type="page"/>
      </w:r>
    </w:p>
    <w:p>
      <w:pPr>
        <w:pStyle w:val="Heading2"/>
      </w:pPr>
      <w:r>
        <w:t>Cover Letter 210</w:t>
      </w:r>
    </w:p>
    <w:p>
      <w:r>
        <w:rPr>
          <w:sz w:val="22"/>
        </w:rPr>
        <w:t>Job Title: Senior Support Engineer</w:t>
      </w:r>
    </w:p>
    <w:p>
      <w:r>
        <w:rPr>
          <w:sz w:val="22"/>
        </w:rPr>
        <w:t>Preferred Qualifications: Experience in technical support</w:t>
      </w:r>
    </w:p>
    <w:p>
      <w:r>
        <w:rPr>
          <w:sz w:val="22"/>
        </w:rPr>
        <w:t>Hiring Company: Google</w:t>
      </w:r>
    </w:p>
    <w:p>
      <w:r>
        <w:rPr>
          <w:sz w:val="22"/>
        </w:rPr>
        <w:t>Applicant Name: Jennifer Miller</w:t>
      </w:r>
    </w:p>
    <w:p>
      <w:r>
        <w:rPr>
          <w:sz w:val="22"/>
        </w:rPr>
        <w:t>Past Working Experience: Technical Support Specialist at XYZ for 2 years</w:t>
      </w:r>
    </w:p>
    <w:p>
      <w:r>
        <w:rPr>
          <w:sz w:val="22"/>
        </w:rPr>
        <w:t>Current Working Experience: Senior Support Engineer at ABC for 3 years</w:t>
      </w:r>
    </w:p>
    <w:p>
      <w:r>
        <w:rPr>
          <w:sz w:val="22"/>
        </w:rPr>
        <w:t>Skillsets: Technical Support, Customer Service, Problem Solving</w:t>
      </w:r>
    </w:p>
    <w:p>
      <w:r>
        <w:rPr>
          <w:sz w:val="22"/>
        </w:rPr>
        <w:t>Qualifications: BSc in Computer Science</w:t>
      </w:r>
    </w:p>
    <w:p>
      <w:r>
        <w:rPr>
          <w:sz w:val="22"/>
        </w:rPr>
        <w:t>Cover Letter: I am writing to apply for the Senior Support Engineer position at Google. I have 5 years of experience in technical support, and I am confident in my ability to provide excellent customer service and resolve technical issues. I am a quick learner and always eager to learn new technologies and tools. I am looking forward to the opportunity to contribute to your team and help improve the customer experience at Google.</w:t>
      </w:r>
    </w:p>
    <w:p>
      <w:r>
        <w:br w:type="page"/>
      </w:r>
    </w:p>
    <w:p>
      <w:pPr>
        <w:pStyle w:val="Heading2"/>
      </w:pPr>
      <w:r>
        <w:t>Cover Letter 211</w:t>
      </w:r>
    </w:p>
    <w:p>
      <w:r>
        <w:rPr>
          <w:sz w:val="22"/>
        </w:rPr>
        <w:t>Job Title:  Data Scientist</w:t>
      </w:r>
    </w:p>
    <w:p>
      <w:r>
        <w:rPr>
          <w:sz w:val="22"/>
        </w:rPr>
        <w:t>Preferred Qualifications: Strong knowledge and demonstrated experience in performing database administration.</w:t>
        <w:br/>
        <w:t>experience with data analysis models and techniques.</w:t>
        <w:br/>
        <w:t>Proficiency in using enterprise database products such as MS Access and SQL servers.</w:t>
        <w:br/>
        <w:t>Familiarity with data visualization tools and techniques.</w:t>
        <w:br/>
        <w:t>project management skills and experience.</w:t>
      </w:r>
    </w:p>
    <w:p>
      <w:r>
        <w:rPr>
          <w:sz w:val="22"/>
        </w:rPr>
        <w:t>Hiring Company: XYZ Solutions Inc.</w:t>
      </w:r>
    </w:p>
    <w:p>
      <w:r>
        <w:rPr>
          <w:sz w:val="22"/>
        </w:rPr>
        <w:t>Applicant Name: John Smith</w:t>
      </w:r>
    </w:p>
    <w:p>
      <w:r>
        <w:rPr>
          <w:sz w:val="22"/>
        </w:rPr>
        <w:t>Past Working Experience: Data Analyst at ABC Company</w:t>
      </w:r>
    </w:p>
    <w:p>
      <w:r>
        <w:rPr>
          <w:sz w:val="22"/>
        </w:rPr>
        <w:t>Current Working Experience: Data Scientist at XYZ Solutions Inc.</w:t>
      </w:r>
    </w:p>
    <w:p>
      <w:r>
        <w:rPr>
          <w:sz w:val="22"/>
        </w:rPr>
        <w:t>Skillsets: Strong knowledge in database administration, data analysis, and data interpretation. Proficient in using MS Access and SQL servers. Experience in project management and data visualization.</w:t>
      </w:r>
    </w:p>
    <w:p>
      <w:r>
        <w:rPr>
          <w:sz w:val="22"/>
        </w:rPr>
        <w:t>Qualifications: Bachelor's degree in Computer Science with a focus on data analysis.</w:t>
      </w:r>
    </w:p>
    <w:p>
      <w:r>
        <w:rPr>
          <w:sz w:val="22"/>
        </w:rPr>
        <w:t>Cover Letter: Dear Hiring Manager,</w:t>
        <w:br/>
        <w:br/>
        <w:t>I am writing to express my interest in the Data Scientist position at XYZ Solutions Inc. With my strong knowledge and experience in database administration, data analysis, and data interpretation, I believe I am well-suited for this role.</w:t>
        <w:br/>
        <w:br/>
        <w:t>In my current position as a Data Scientist at XYZ Solutions Inc., I have successfully performed database administration tasks, including analyzing complex data and developing performance metrics and Business Intelligence dashboards. I have also designed and implemented data models and database management systems, ensuring their efficiency and effectiveness.</w:t>
        <w:br/>
        <w:br/>
        <w:t>I have a Bachelor's degree in Computer Science with a focus on data analysis, and I am proficient in using enterprise database products such as MS Access and SQL servers. Additionally, I have experience in project management and data visualization, which allows me to effectively lead and coordinate the analysis and delivery of data and information.</w:t>
        <w:br/>
        <w:br/>
        <w:t>I am confident that my skills and qualifications make me a strong candidate for this position. I am excited about the opportunity to contribute to the long-term care objectives of Ontario and support the capital development program initiatives.</w:t>
        <w:br/>
        <w:br/>
        <w:t>Thank you for considering my application. I look forward to the opportunity to discuss how my skills and experience align with the requirements of the Data Scientist role at XYZ Solutions Inc.</w:t>
        <w:br/>
        <w:br/>
        <w:t>Sincerely,</w:t>
        <w:br/>
        <w:t>John Smith</w:t>
      </w:r>
    </w:p>
    <w:p>
      <w:r>
        <w:br w:type="page"/>
      </w:r>
    </w:p>
    <w:p>
      <w:pPr>
        <w:pStyle w:val="Heading2"/>
      </w:pPr>
      <w:r>
        <w:t>Cover Letter 212</w:t>
      </w:r>
    </w:p>
    <w:p>
      <w:r>
        <w:rPr>
          <w:sz w:val="22"/>
        </w:rPr>
        <w:t>Job Title: Data Scientist</w:t>
      </w:r>
    </w:p>
    <w:p>
      <w:r>
        <w:rPr>
          <w:sz w:val="22"/>
        </w:rPr>
        <w:t>Preferred Qualifications: A bachelor's degree in Information Technology, Software Engineering or any equivalent combination of training and experience</w:t>
      </w:r>
    </w:p>
    <w:p>
      <w:r>
        <w:rPr>
          <w:sz w:val="22"/>
        </w:rPr>
        <w:t>Hiring Company: XYZ Solutions</w:t>
      </w:r>
    </w:p>
    <w:p>
      <w:r>
        <w:rPr>
          <w:sz w:val="22"/>
        </w:rPr>
        <w:t>Applicant Name: John Smith</w:t>
      </w:r>
    </w:p>
    <w:p>
      <w:r>
        <w:rPr>
          <w:sz w:val="22"/>
        </w:rPr>
        <w:t>Past Working Experience: Software Engineer at ABC Company</w:t>
      </w:r>
    </w:p>
    <w:p>
      <w:r>
        <w:rPr>
          <w:sz w:val="22"/>
        </w:rPr>
        <w:t>Current Working Experience: Data Scientist at XYZ Solutions</w:t>
      </w:r>
    </w:p>
    <w:p>
      <w:r>
        <w:rPr>
          <w:sz w:val="22"/>
        </w:rPr>
        <w:t>Skillsets: Strong understanding of container technologies, experience in managing and selecting vendors, strong understanding of Cloud technologies and Cloud platform such as AWS, experience in operational platform support and incident management, ability to develop an outstanding and engaged team</w:t>
      </w:r>
    </w:p>
    <w:p>
      <w:r>
        <w:rPr>
          <w:sz w:val="22"/>
        </w:rPr>
        <w:t>Qualifications: Bachelor's degree in Information Technology, 10 years of software engineering experience, 5 years of experience managing resources and operations</w:t>
      </w:r>
    </w:p>
    <w:p>
      <w:r>
        <w:rPr>
          <w:sz w:val="22"/>
        </w:rPr>
        <w:t>Cover Letter: Dear Hiring Manager,</w:t>
        <w:br/>
        <w:br/>
        <w:t>I am writing to express my interest in the Data Scientist position at XYZ Solutions. With my strong understanding of container technologies, experience in managing and selecting vendors, and expertise in Cloud technologies and platforms such as AWS, I believe I am well-suited for this role.</w:t>
        <w:br/>
        <w:br/>
        <w:t>Throughout my career as a Software Engineer at ABC Company and my current role as a Data Scientist at XYZ Solutions, I have demonstrated my ability to thrive in constantly evolving complex environments and multidisciplinary teams. I have successfully managed budgets for my department, ensuring accurate forecasting and monitoring of actuals.</w:t>
        <w:br/>
        <w:br/>
        <w:t>I hold a bachelor's degree in Information Technology and have over 10 years of software engineering experience. Additionally, I have 5 years of experience managing resources and operations, including operational platform support and incident management. I take pride in developing outstanding and engaged teams, recruiting top talent, and implementing initiatives that foster engagement and resource development.</w:t>
        <w:br/>
        <w:br/>
        <w:t>I am excited about the opportunity to contribute to the innovative projects at XYZ Solutions and further develop my skills in data science. Thank you for considering my application.</w:t>
        <w:br/>
        <w:br/>
        <w:t>Sincerely,</w:t>
        <w:br/>
        <w:t>John Smith</w:t>
      </w:r>
    </w:p>
    <w:p>
      <w:r>
        <w:br w:type="page"/>
      </w:r>
    </w:p>
    <w:p>
      <w:pPr>
        <w:pStyle w:val="Heading2"/>
      </w:pPr>
      <w:r>
        <w:t>Cover Letter 213</w:t>
      </w:r>
    </w:p>
    <w:p>
      <w:r>
        <w:rPr>
          <w:sz w:val="22"/>
        </w:rPr>
        <w:t>Job Title: Generative AI Engineer</w:t>
      </w:r>
    </w:p>
    <w:p>
      <w:r>
        <w:rPr>
          <w:sz w:val="22"/>
        </w:rPr>
        <w:t>Preferred Qualifications: PhD in AI</w:t>
      </w:r>
    </w:p>
    <w:p>
      <w:r>
        <w:rPr>
          <w:sz w:val="22"/>
        </w:rPr>
        <w:t>Hiring Company: Apple</w:t>
      </w:r>
    </w:p>
    <w:p>
      <w:r>
        <w:rPr>
          <w:sz w:val="22"/>
        </w:rPr>
        <w:t>Applicant Name: Robert Brown</w:t>
      </w:r>
    </w:p>
    <w:p>
      <w:r>
        <w:rPr>
          <w:sz w:val="22"/>
        </w:rPr>
        <w:t>Past Working Experience: AI Engineer at Facebook</w:t>
      </w:r>
    </w:p>
    <w:p>
      <w:r>
        <w:rPr>
          <w:sz w:val="22"/>
        </w:rPr>
        <w:t>Current Working Experience: Generative AI Engineer at Google</w:t>
      </w:r>
    </w:p>
    <w:p>
      <w:r>
        <w:rPr>
          <w:sz w:val="22"/>
        </w:rPr>
        <w:t>Skillsets: Python, Tensorflow, GANs</w:t>
      </w:r>
    </w:p>
    <w:p>
      <w:r>
        <w:rPr>
          <w:sz w:val="22"/>
        </w:rPr>
        <w:t>Qualifications: PhD in AI</w:t>
      </w:r>
    </w:p>
    <w:p>
      <w:r>
        <w:rPr>
          <w:sz w:val="22"/>
        </w:rPr>
        <w:t>Cover Letter: I am a highly skilled and experienced Generative AI Engineer with a PhD in Artificial Intelligence. I have worked with some of the biggest names in the tech industry, including Facebook and Google. My skills include Python, Tensorflow, and GANs. I am very interested in the Generative AI Engineer position at Apple and I believe that my skills and experiences make me a strong candidate for this role. I am excited about the opportunity to contribute to Apple's AI initiatives and help shape the future of AI technology.</w:t>
      </w:r>
    </w:p>
    <w:p>
      <w:r>
        <w:br w:type="page"/>
      </w:r>
    </w:p>
    <w:p>
      <w:pPr>
        <w:pStyle w:val="Heading2"/>
      </w:pPr>
      <w:r>
        <w:t>Cover Letter 214</w:t>
      </w:r>
    </w:p>
    <w:p>
      <w:r>
        <w:rPr>
          <w:sz w:val="22"/>
        </w:rPr>
        <w:t>Job Title: AI Engineer</w:t>
      </w:r>
    </w:p>
    <w:p>
      <w:r>
        <w:rPr>
          <w:sz w:val="22"/>
        </w:rPr>
        <w:t>Preferred Qualifications: PhD in Artificial Intelligence</w:t>
      </w:r>
    </w:p>
    <w:p>
      <w:r>
        <w:rPr>
          <w:sz w:val="22"/>
        </w:rPr>
        <w:t>Hiring Company: Amazon</w:t>
      </w:r>
    </w:p>
    <w:p>
      <w:r>
        <w:rPr>
          <w:sz w:val="22"/>
        </w:rPr>
        <w:t>Applicant Name: Ava Johnson</w:t>
      </w:r>
    </w:p>
    <w:p>
      <w:r>
        <w:rPr>
          <w:sz w:val="22"/>
        </w:rPr>
        <w:t>Past Working Experience: Data Scientist at Facebook</w:t>
      </w:r>
    </w:p>
    <w:p>
      <w:r>
        <w:rPr>
          <w:sz w:val="22"/>
        </w:rPr>
        <w:t>Current Working Experience: AI Engineer at Microsoft</w:t>
      </w:r>
    </w:p>
    <w:p>
      <w:r>
        <w:rPr>
          <w:sz w:val="22"/>
        </w:rPr>
        <w:t>Skillsets: Python, R, Machine Learning, Deep Learning, Artificial Intelligence</w:t>
      </w:r>
    </w:p>
    <w:p>
      <w:r>
        <w:rPr>
          <w:sz w:val="22"/>
        </w:rPr>
        <w:t>Qualifications: PhD in Artificial Intelligence</w:t>
      </w:r>
    </w:p>
    <w:p>
      <w:r>
        <w:rPr>
          <w:sz w:val="22"/>
        </w:rPr>
        <w:t>Cover Letter: I am writing to apply for the AI Engineer position at Amazon. I hold a PhD in Artificial Intelligence and have experience working as a Data Scientist at Facebook and an AI Engineer at Microsoft. I am proficient in Python, R, machine learning, deep learning, and artificial intelligence. I am passionate about using technology to solve complex problems and have a proven track record of developing and implementing AI models to drive business results. I am a quick learner, a strong problem-solver, and a team player. I am confident that my skills and experience make me a strong candidate for this position.</w:t>
      </w:r>
    </w:p>
    <w:p>
      <w:r>
        <w:br w:type="page"/>
      </w:r>
    </w:p>
    <w:p>
      <w:pPr>
        <w:pStyle w:val="Heading2"/>
      </w:pPr>
      <w:r>
        <w:t>Cover Letter 215</w:t>
      </w:r>
    </w:p>
    <w:p>
      <w:r>
        <w:rPr>
          <w:sz w:val="22"/>
        </w:rPr>
        <w:t>Job Title: Mobile App Developer</w:t>
      </w:r>
    </w:p>
    <w:p>
      <w:r>
        <w:rPr>
          <w:sz w:val="22"/>
        </w:rPr>
        <w:t>Preferred Qualifications: Bachelor's degree in Computer Science or related field</w:t>
      </w:r>
    </w:p>
    <w:p>
      <w:r>
        <w:rPr>
          <w:sz w:val="22"/>
        </w:rPr>
        <w:t>Hiring Company: XYZ Company</w:t>
      </w:r>
    </w:p>
    <w:p>
      <w:r>
        <w:rPr>
          <w:sz w:val="22"/>
        </w:rPr>
        <w:t>Applicant Name: Charlotte Davis</w:t>
      </w:r>
    </w:p>
    <w:p>
      <w:r>
        <w:rPr>
          <w:sz w:val="22"/>
        </w:rPr>
        <w:t>Past Working Experience: 4 years of mobile app development experience</w:t>
      </w:r>
    </w:p>
    <w:p>
      <w:r>
        <w:rPr>
          <w:sz w:val="22"/>
        </w:rPr>
        <w:t>Current Working Experience: 3 years of mobile app development experience</w:t>
      </w:r>
    </w:p>
    <w:p>
      <w:r>
        <w:rPr>
          <w:sz w:val="22"/>
        </w:rPr>
        <w:t>Skillsets: Java, Kotlin, Swift, React Native, Firebase</w:t>
      </w:r>
    </w:p>
    <w:p>
      <w:r>
        <w:rPr>
          <w:sz w:val="22"/>
        </w:rPr>
        <w:t>Qualifications: Bachelor's degree in Computer Science or related field</w:t>
      </w:r>
    </w:p>
    <w:p>
      <w:r>
        <w:rPr>
          <w:sz w:val="22"/>
        </w:rPr>
        <w:t>Cover Letter: Dear Hiring Manager, I am writing to express my interest in the Mobile App Developer position at XYZ Company. With a Bachelor's degree in Computer Science and 4 years of mobile app development experience, I believe I have the skills and qualifications necessary to contribute to your team. During my past working experience, I have developed and launched mobile applications using Java, Kotlin, Swift, React Native, and Firebase. I am experienced in mobile app testing and debugging. In my current role, I have been responsible for collaborating with designers and product managers to deliver high-quality mobile apps. I am passionate about creating seamless user experiences and have a strong attention to detail. I am excited about the opportunity to join XYZ Company and contribute to the development of innovative mobile solutions. Thank you for considering my application. Sincerely, Charlotte Davis</w:t>
      </w:r>
    </w:p>
    <w:p>
      <w:r>
        <w:br w:type="page"/>
      </w:r>
    </w:p>
    <w:p>
      <w:pPr>
        <w:pStyle w:val="Heading2"/>
      </w:pPr>
      <w:r>
        <w:t>Cover Letter 216</w:t>
      </w:r>
    </w:p>
    <w:p>
      <w:r>
        <w:rPr>
          <w:sz w:val="22"/>
        </w:rPr>
        <w:t>Job Title: Full Stack Developer</w:t>
      </w:r>
    </w:p>
    <w:p>
      <w:r>
        <w:rPr>
          <w:sz w:val="22"/>
        </w:rPr>
        <w:t>Preferred Qualifications: 9 years experience in Full Stack Development</w:t>
      </w:r>
    </w:p>
    <w:p>
      <w:r>
        <w:rPr>
          <w:sz w:val="22"/>
        </w:rPr>
        <w:t>Hiring Company: Uber</w:t>
      </w:r>
    </w:p>
    <w:p>
      <w:r>
        <w:rPr>
          <w:sz w:val="22"/>
        </w:rPr>
        <w:t>Applicant Name: David Davis</w:t>
      </w:r>
    </w:p>
    <w:p>
      <w:r>
        <w:rPr>
          <w:sz w:val="22"/>
        </w:rPr>
        <w:t>Past Working Experience: Front End Developer at Amazon</w:t>
      </w:r>
    </w:p>
    <w:p>
      <w:r>
        <w:rPr>
          <w:sz w:val="22"/>
        </w:rPr>
        <w:t>Current Working Experience: Full Stack Developer at Microsoft</w:t>
      </w:r>
    </w:p>
    <w:p>
      <w:r>
        <w:rPr>
          <w:sz w:val="22"/>
        </w:rPr>
        <w:t>Skillsets: JavaScript, React, Node.js, MongoDB</w:t>
      </w:r>
    </w:p>
    <w:p>
      <w:r>
        <w:rPr>
          <w:sz w:val="22"/>
        </w:rPr>
        <w:t>Qualifications: Bachelor's Degree in Computer Science</w:t>
      </w:r>
    </w:p>
    <w:p>
      <w:r>
        <w:rPr>
          <w:sz w:val="22"/>
        </w:rPr>
        <w:t>Cover Letter: I am a Full Stack Developer with a passion for coding and design. I have a strong background in both front-end and back-end development, and I am always eager to learn new technologies and methodologies. I am confident that my skills and passion for the industry are a perfect match for this position.</w:t>
      </w:r>
    </w:p>
    <w:p>
      <w:r>
        <w:br w:type="page"/>
      </w:r>
    </w:p>
    <w:p>
      <w:pPr>
        <w:pStyle w:val="Heading2"/>
      </w:pPr>
      <w:r>
        <w:t>Cover Letter 217</w:t>
      </w:r>
    </w:p>
    <w:p>
      <w:r>
        <w:rPr>
          <w:sz w:val="22"/>
        </w:rPr>
        <w:t>Job Title: Senior Java Developer</w:t>
      </w:r>
    </w:p>
    <w:p>
      <w:r>
        <w:rPr>
          <w:sz w:val="22"/>
        </w:rPr>
        <w:t>Preferred Qualifications: 5+ years of Java, Spring Boot</w:t>
      </w:r>
    </w:p>
    <w:p>
      <w:r>
        <w:rPr>
          <w:sz w:val="22"/>
        </w:rPr>
        <w:t>Hiring Company: Facebook</w:t>
      </w:r>
    </w:p>
    <w:p>
      <w:r>
        <w:rPr>
          <w:sz w:val="22"/>
        </w:rPr>
        <w:t>Applicant Name: Charlie Brown</w:t>
      </w:r>
    </w:p>
    <w:p>
      <w:r>
        <w:rPr>
          <w:sz w:val="22"/>
        </w:rPr>
        <w:t>Past Working Experience: Java Developer at XYZ for 3 years</w:t>
      </w:r>
    </w:p>
    <w:p>
      <w:r>
        <w:rPr>
          <w:sz w:val="22"/>
        </w:rPr>
        <w:t>Current Working Experience: Senior Java Developer at ABC for 2 years</w:t>
      </w:r>
    </w:p>
    <w:p>
      <w:r>
        <w:rPr>
          <w:sz w:val="22"/>
        </w:rPr>
        <w:t>Skillsets: Java, Spring Boot, Microservices, SQL, AWS</w:t>
      </w:r>
    </w:p>
    <w:p>
      <w:r>
        <w:rPr>
          <w:sz w:val="22"/>
        </w:rPr>
        <w:t>Qualifications: Bachelor's in Computer Science</w:t>
      </w:r>
    </w:p>
    <w:p>
      <w:r>
        <w:rPr>
          <w:sz w:val="22"/>
        </w:rPr>
        <w:t>Cover Letter: I am writing to express my interest in the Senior Java Developer position at Facebook. I have five years of experience in Java and Spring Boot. I have worked as a Java Developer at XYZ and a Senior Java Developer at ABC. I am proficient in Java, Spring Boot, Microservices, SQL, and AWS. I hold a Bachelor's degree in Computer Science. I am excited about this opportunity and look forward to discussing my candidacy further.</w:t>
      </w:r>
    </w:p>
    <w:p>
      <w:r>
        <w:br w:type="page"/>
      </w:r>
    </w:p>
    <w:p>
      <w:pPr>
        <w:pStyle w:val="Heading2"/>
      </w:pPr>
      <w:r>
        <w:t>Cover Letter 218</w:t>
      </w:r>
    </w:p>
    <w:p>
      <w:r>
        <w:rPr>
          <w:sz w:val="22"/>
        </w:rPr>
        <w:t>Job Title: Senior Database Administrator</w:t>
      </w:r>
    </w:p>
    <w:p>
      <w:r>
        <w:rPr>
          <w:sz w:val="22"/>
        </w:rPr>
        <w:t>Preferred Qualifications: Knowledge of database design, SQL proficiency, experience with Oracle and Microsoft SQL Server</w:t>
      </w:r>
    </w:p>
    <w:p>
      <w:r>
        <w:rPr>
          <w:sz w:val="22"/>
        </w:rPr>
        <w:t>Hiring Company: Data Management Inc.</w:t>
      </w:r>
    </w:p>
    <w:p>
      <w:r>
        <w:rPr>
          <w:sz w:val="22"/>
        </w:rPr>
        <w:t>Applicant Name: Barbara Clark</w:t>
      </w:r>
    </w:p>
    <w:p>
      <w:r>
        <w:rPr>
          <w:sz w:val="22"/>
        </w:rPr>
        <w:t>Past Working Experience: Database Analyst at InfoPro for 2 years</w:t>
      </w:r>
    </w:p>
    <w:p>
      <w:r>
        <w:rPr>
          <w:sz w:val="22"/>
        </w:rPr>
        <w:t>Current Working Experience: Senior Database Administrator at Data Management for 3 years</w:t>
      </w:r>
    </w:p>
    <w:p>
      <w:r>
        <w:rPr>
          <w:sz w:val="22"/>
        </w:rPr>
        <w:t>Skillsets: SQL, Oracle, Microsoft SQL Server, Database Design</w:t>
      </w:r>
    </w:p>
    <w:p>
      <w:r>
        <w:rPr>
          <w:sz w:val="22"/>
        </w:rPr>
        <w:t>Qualifications: Master's degree in Database Management</w:t>
      </w:r>
    </w:p>
    <w:p>
      <w:r>
        <w:rPr>
          <w:sz w:val="22"/>
        </w:rPr>
        <w:t>Cover Letter: I am excited to apply for the Senior Database Administrator position at your prestigious company. I bring 5 years of experience in database management, with a focus on database design, SQL, Oracle, and Microsoft SQL Server. My strong analytical skills and attention to detail, combined with my passion for data management, make me an excellent candidate for this role.</w:t>
      </w:r>
    </w:p>
    <w:p>
      <w:r>
        <w:br w:type="page"/>
      </w:r>
    </w:p>
    <w:p>
      <w:pPr>
        <w:pStyle w:val="Heading2"/>
      </w:pPr>
      <w:r>
        <w:t>Cover Letter 219</w:t>
      </w:r>
    </w:p>
    <w:p>
      <w:r>
        <w:rPr>
          <w:sz w:val="22"/>
        </w:rPr>
        <w:t>Job Title:  Data Scientist</w:t>
      </w:r>
    </w:p>
    <w:p>
      <w:r>
        <w:rPr>
          <w:sz w:val="22"/>
        </w:rPr>
        <w:t>Preferred Qualifications: Master's degree in Computer Science, Engineering, Applied Mathematics, or related field</w:t>
        <w:br/>
        <w:t>3+ years of experience with general-purpose programming languages (C/C++/C#/Java/Python etc.)</w:t>
        <w:br/>
        <w:t>Good design and problem-solving skills with an ability to innovate and solve challenging technical problems</w:t>
        <w:br/>
        <w:t>Good communication skills and ability to work in a collaborative environment</w:t>
        <w:br/>
        <w:t>Experience in open-source big data software (such as Spark, Hadoop, etc.) or Microsoft internal tech (Cosmos, Autopilot, Azure) are a big plus</w:t>
      </w:r>
    </w:p>
    <w:p>
      <w:r>
        <w:rPr>
          <w:sz w:val="22"/>
        </w:rPr>
        <w:t>Hiring Company: XYZ Tech Solutions</w:t>
      </w:r>
    </w:p>
    <w:p>
      <w:r>
        <w:rPr>
          <w:sz w:val="22"/>
        </w:rPr>
        <w:t>Applicant Name: John Smith</w:t>
      </w:r>
    </w:p>
    <w:p>
      <w:r>
        <w:rPr>
          <w:sz w:val="22"/>
        </w:rPr>
        <w:t>Past Working Experience: Data Analyst at ABC Company, Machine Learning Engineer at DEF Corporation</w:t>
      </w:r>
    </w:p>
    <w:p>
      <w:r>
        <w:rPr>
          <w:sz w:val="22"/>
        </w:rPr>
        <w:t>Current Working Experience: Data Scientist at GHI Solutions</w:t>
      </w:r>
    </w:p>
    <w:p>
      <w:r>
        <w:rPr>
          <w:sz w:val="22"/>
        </w:rPr>
        <w:t>Skillsets: Python, R, SQL, Machine Learning, Deep Learning, Natural Language Processing, Data Visualization, Statistical Analysis, Problem-solving, Communication</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a strong background in data analysis and machine learning, I believe I am well-suited for this role.</w:t>
        <w:br/>
        <w:br/>
        <w:t>In my current position as a Data Scientist at GHI Solutions, I have successfully built and deployed machine learning models for various projects. I have a deep understanding of Python, R, and SQL, and have utilized these skills to extract insights from large datasets. My experience in natural language processing and deep learning has allowed me to develop innovative solutions for complex problems.</w:t>
        <w:br/>
        <w:br/>
        <w:t>I am highly skilled in problem-solving and have a strong ability to innovate and think outside the box. I have a Master's degree in Data Science and have consistently delivered quality results at scale. Additionally, my excellent communication skills and ability to work in a collaborative environment make me a valuable asset to any team.</w:t>
        <w:br/>
        <w:br/>
        <w:t>I am excited about the opportunity to contribute to XYZ Tech Solutions and help drive the company's success in the field of data science. Thank you for considering my application. I look forward to the possibility of discussing my qualifications further.</w:t>
        <w:br/>
        <w:br/>
        <w:t>Sincerely,</w:t>
        <w:br/>
        <w:t>John Smith</w:t>
      </w:r>
    </w:p>
    <w:p>
      <w:r>
        <w:br w:type="page"/>
      </w:r>
    </w:p>
    <w:p>
      <w:pPr>
        <w:pStyle w:val="Heading2"/>
      </w:pPr>
      <w:r>
        <w:t>Cover Letter 220</w:t>
      </w:r>
    </w:p>
    <w:p>
      <w:r>
        <w:rPr>
          <w:sz w:val="22"/>
        </w:rPr>
        <w:t>Job Title: Data Scientist</w:t>
      </w:r>
    </w:p>
    <w:p>
      <w:r>
        <w:rPr>
          <w:sz w:val="22"/>
        </w:rPr>
        <w:t>Preferred Qualifications:  Experience in Supply Chain, Operations, and the Apparel/Footwear industries preferred</w:t>
        <w:br/>
        <w:t xml:space="preserve"> Minimum of 10+ years' experience in a similar field with a minimum of 5 years in a management role</w:t>
        <w:br/>
        <w:t xml:space="preserve"> Proven experience in managing reporting, analytics, or data science portfolio and team</w:t>
        <w:br/>
        <w:t xml:space="preserve"> Highly proficient in mining large &amp; complex data sets using Python, R, SQL; and utilizing statistical, machine learning and analytics techniques</w:t>
        <w:br/>
        <w:t xml:space="preserve"> Strong attention to detail and excellent analytical and communication skills</w:t>
      </w:r>
    </w:p>
    <w:p>
      <w:r>
        <w:rPr>
          <w:sz w:val="22"/>
        </w:rPr>
        <w:t>Hiring Company: XYZ Corporation</w:t>
      </w:r>
    </w:p>
    <w:p>
      <w:r>
        <w:rPr>
          <w:sz w:val="22"/>
        </w:rPr>
        <w:t>Applicant Name: John Smith</w:t>
      </w:r>
    </w:p>
    <w:p>
      <w:r>
        <w:rPr>
          <w:sz w:val="22"/>
        </w:rPr>
        <w:t>Past Working Experience: Data Analyst at ABC Company, Supply Chain Manager at DEF Company</w:t>
      </w:r>
    </w:p>
    <w:p>
      <w:r>
        <w:rPr>
          <w:sz w:val="22"/>
        </w:rPr>
        <w:t>Current Working Experience: Data Scientist at GHI Company</w:t>
      </w:r>
    </w:p>
    <w:p>
      <w:r>
        <w:rPr>
          <w:sz w:val="22"/>
        </w:rPr>
        <w:t>Skillsets: Python, R, SQL, statistical analysis, machine learning, data visualization, leadership, communication</w:t>
      </w:r>
    </w:p>
    <w:p>
      <w:r>
        <w:rPr>
          <w:sz w:val="22"/>
        </w:rPr>
        <w:t>Qualifications: Master's Degree in Statistics</w:t>
      </w:r>
    </w:p>
    <w:p>
      <w:r>
        <w:rPr>
          <w:sz w:val="22"/>
        </w:rPr>
        <w:t>Cover Letter: Dear Hiring Manager,</w:t>
        <w:br/>
        <w:br/>
        <w:t>I am writing to express my interest in the Data Scientist position at XYZ Corporation. With a strong background in data analysis and supply chain management, I believe I possess the skills and qualifications necessary to excel in this role.</w:t>
        <w:br/>
        <w:br/>
        <w:t>Throughout my career, I have gained extensive experience in managing reporting, analytics, and data science portfolios. I have successfully identified key trends and opportunities using data science techniques, leading to improved business performance. Additionally, I have a proven track record of building and leading highperforming teams, as well as designing comprehensive reporting suites for effective decisionmaking.</w:t>
        <w:br/>
        <w:br/>
        <w:t>My proficiency in mining large and complex data sets using Python, R, and SQL, combined with my strong attention to detail and excellent analytical and communication skills, make me a valuable asset to XYZ Corporation. Furthermore, my Master's Degree in Statistics provides me with a solid foundation in statistical analysis and data visualization.</w:t>
        <w:br/>
        <w:br/>
        <w:t>I am excited about the opportunity to contribute to the success of XYZ Corporation and to be part of a dynamic and innovative team. Thank you for considering my application. I look forward to the possibility of discussing how my skills and experience align with your needs.</w:t>
        <w:br/>
        <w:br/>
        <w:t>Sincerely,</w:t>
        <w:br/>
        <w:t>John Smith</w:t>
      </w:r>
    </w:p>
    <w:p>
      <w:r>
        <w:br w:type="page"/>
      </w:r>
    </w:p>
    <w:p>
      <w:pPr>
        <w:pStyle w:val="Heading2"/>
      </w:pPr>
      <w:r>
        <w:t>Cover Letter 221</w:t>
      </w:r>
    </w:p>
    <w:p>
      <w:r>
        <w:rPr>
          <w:sz w:val="22"/>
        </w:rPr>
        <w:t>Job Title: Data Scientist</w:t>
      </w:r>
    </w:p>
    <w:p>
      <w:r>
        <w:rPr>
          <w:sz w:val="22"/>
        </w:rPr>
        <w:t>Preferred Qualifications:  Programming experience with C#, JavaScript, Python, Perl</w:t>
        <w:br/>
        <w:t xml:space="preserve"> Knowledge of network virtualization and cloud computing platforms</w:t>
        <w:br/>
        <w:t xml:space="preserve"> Understanding and experience in 5G/LTE radio network optimization and performance analysis</w:t>
        <w:br/>
        <w:t xml:space="preserve"> Strong understanding of databases and big data</w:t>
        <w:br/>
        <w:t xml:space="preserve"> Technical working knowledge of containers technology</w:t>
      </w:r>
    </w:p>
    <w:p>
      <w:r>
        <w:rPr>
          <w:sz w:val="22"/>
        </w:rPr>
        <w:t>Hiring Company: XYZ Technologies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Programming (C#, JavaScript, Python), Data analysis, Machine learning, Cloud computing</w:t>
      </w:r>
    </w:p>
    <w:p>
      <w:r>
        <w:rPr>
          <w:sz w:val="22"/>
        </w:rPr>
        <w:t>Qualifications: Bachelor's degree in Computer Science, 3 years of experience in data science</w:t>
      </w:r>
    </w:p>
    <w:p>
      <w:r>
        <w:rPr>
          <w:sz w:val="22"/>
        </w:rPr>
        <w:t>Cover Letter: Dear Hiring Manager,</w:t>
        <w:br/>
        <w:br/>
        <w:t>I am writing to express my interest in the Data Scientist position at XYZ Technologies. With my strong background in data analysis and programming, I believe I am wellsuited for this role.</w:t>
        <w:br/>
        <w:br/>
        <w:t>In my current position as a Data Scientist at DEF Corporation, I have successfully collaborated with crossfunctional teams to understand new technologies and services, leading to improved work efficiency and cost savings. I have also applied data science best practices, including automation and machine learning, to build a wireless network that delivers excellence in network performance and client experience.</w:t>
        <w:br/>
        <w:br/>
        <w:t>My experience in developing tools and dashboards to analyze wireless network KPIs, as well as troubleshooting network issues through data and software development, has equipped me with the skills necessary to excel in this role. Additionally, my knowledge of network virtualization and cloud computing platforms, along with my strong understanding of databases and big data, make me a valuable asset to your team.</w:t>
        <w:br/>
        <w:br/>
        <w:t>I hold a Bachelor's degree in Computer Science and have 3 years of experience in data science. I am confident that my technical skills, combined with my passion for innovation and problemsolving, make me an ideal candidate for this position.</w:t>
        <w:br/>
        <w:br/>
        <w:t>Thank you for considering my application. I look forward to the opportunity to contribute to the success of XYZ Technologies.</w:t>
        <w:br/>
        <w:br/>
        <w:t>Sincerely,</w:t>
        <w:br/>
        <w:t>John Smith</w:t>
      </w:r>
    </w:p>
    <w:p>
      <w:r>
        <w:br w:type="page"/>
      </w:r>
    </w:p>
    <w:p>
      <w:pPr>
        <w:pStyle w:val="Heading2"/>
      </w:pPr>
      <w:r>
        <w:t>Cover Letter 222</w:t>
      </w:r>
    </w:p>
    <w:p>
      <w:r>
        <w:rPr>
          <w:sz w:val="22"/>
        </w:rPr>
        <w:t>Job Title: Data Scientist</w:t>
      </w:r>
    </w:p>
    <w:p>
      <w:r>
        <w:rPr>
          <w:sz w:val="22"/>
        </w:rPr>
        <w:t>Preferred Qualifications: PhD in Machine Learning</w:t>
      </w:r>
    </w:p>
    <w:p>
      <w:r>
        <w:rPr>
          <w:sz w:val="22"/>
        </w:rPr>
        <w:t>Hiring Company: Google</w:t>
      </w:r>
    </w:p>
    <w:p>
      <w:r>
        <w:rPr>
          <w:sz w:val="22"/>
        </w:rPr>
        <w:t>Applicant Name: Emma Williams</w:t>
      </w:r>
    </w:p>
    <w:p>
      <w:r>
        <w:rPr>
          <w:sz w:val="22"/>
        </w:rPr>
        <w:t>Past Working Experience: Data Analyst at Microsoft</w:t>
      </w:r>
    </w:p>
    <w:p>
      <w:r>
        <w:rPr>
          <w:sz w:val="22"/>
        </w:rPr>
        <w:t>Current Working Experience: Data Scientist at Facebook</w:t>
      </w:r>
    </w:p>
    <w:p>
      <w:r>
        <w:rPr>
          <w:sz w:val="22"/>
        </w:rPr>
        <w:t>Skillsets: Python, R, SQL, Machine Learning, Deep Learning</w:t>
      </w:r>
    </w:p>
    <w:p>
      <w:r>
        <w:rPr>
          <w:sz w:val="22"/>
        </w:rPr>
        <w:t>Qualifications: PhD in Machine Learning</w:t>
      </w:r>
    </w:p>
    <w:p>
      <w:r>
        <w:rPr>
          <w:sz w:val="22"/>
        </w:rPr>
        <w:t>Cover Letter: I am excited to apply for the Data Scientist position at Google. My experience as a Data Scientist at Facebook has equipped me with the practical skills required for this role. I am proficient in Python, R, SQL, and have a deep understanding of machine learning and deep learning models. My PhD in Machine Learning has provided me with the theoretical knowledge required for this role. I am a dedicated and motivated individual, always ready to take on new challenges. I am confident that my skills and experience make me a strong candidate for this role. I look forward to the opportunity of contributing to Google's success.</w:t>
      </w:r>
    </w:p>
    <w:p>
      <w:r>
        <w:br w:type="page"/>
      </w:r>
    </w:p>
    <w:p>
      <w:pPr>
        <w:pStyle w:val="Heading2"/>
      </w:pPr>
      <w:r>
        <w:t>Cover Letter 223</w:t>
      </w:r>
    </w:p>
    <w:p>
      <w:r>
        <w:rPr>
          <w:sz w:val="22"/>
        </w:rPr>
        <w:t>Job Title: Senior Data Scientist</w:t>
      </w:r>
    </w:p>
    <w:p>
      <w:r>
        <w:rPr>
          <w:sz w:val="22"/>
        </w:rPr>
        <w:t>Preferred Qualifications: PhD in Computer Science</w:t>
      </w:r>
    </w:p>
    <w:p>
      <w:r>
        <w:rPr>
          <w:sz w:val="22"/>
        </w:rPr>
        <w:t>Hiring Company: Apple</w:t>
      </w:r>
    </w:p>
    <w:p>
      <w:r>
        <w:rPr>
          <w:sz w:val="22"/>
        </w:rPr>
        <w:t>Applicant Name: Jessica Jones</w:t>
      </w:r>
    </w:p>
    <w:p>
      <w:r>
        <w:rPr>
          <w:sz w:val="22"/>
        </w:rPr>
        <w:t>Past Working Experience: Data Scientist at Facebook</w:t>
      </w:r>
    </w:p>
    <w:p>
      <w:r>
        <w:rPr>
          <w:sz w:val="22"/>
        </w:rPr>
        <w:t>Current Working Experience: Senior Data Scientist at Microsoft</w:t>
      </w:r>
    </w:p>
    <w:p>
      <w:r>
        <w:rPr>
          <w:sz w:val="22"/>
        </w:rPr>
        <w:t>Skillsets: Python, R, SQL, Hadoop, Spark</w:t>
      </w:r>
    </w:p>
    <w:p>
      <w:r>
        <w:rPr>
          <w:sz w:val="22"/>
        </w:rPr>
        <w:t>Qualifications: PhD in Computer Science</w:t>
      </w:r>
    </w:p>
    <w:p>
      <w:r>
        <w:rPr>
          <w:sz w:val="22"/>
        </w:rPr>
        <w:t>Cover Letter: I am a seasoned professional with over 10 years of experience in the field of Data Science. I have a proven track record of using data to drive business decisions and have extensive experience in using Python, R, SQL, Hadoop, and Spark. I have a PhD in Computer Science and I am confident that my skills and experiences make me a strong candidate for the Senior Data Scientist position at Apple. I am excited about the opportunity to work with a diverse team and contribute my skills and knowledge to help Apple continue to be a leader in the tech industry.</w:t>
      </w:r>
    </w:p>
    <w:p>
      <w:r>
        <w:br w:type="page"/>
      </w:r>
    </w:p>
    <w:p>
      <w:pPr>
        <w:pStyle w:val="Heading2"/>
      </w:pPr>
      <w:r>
        <w:t>Cover Letter 224</w:t>
      </w:r>
    </w:p>
    <w:p>
      <w:r>
        <w:rPr>
          <w:sz w:val="22"/>
        </w:rPr>
        <w:t>Job Title:  Data Scientist</w:t>
      </w:r>
    </w:p>
    <w:p>
      <w:r>
        <w:rPr>
          <w:sz w:val="22"/>
        </w:rPr>
        <w:t>Preferred Qualifications: 2+ years of experience in ML models Design, training, and Optimization</w:t>
        <w:br/>
        <w:t>Familiarity with PyTorch and TensorFlow</w:t>
        <w:br/>
        <w:t>Highly self-motivated and quick learner</w:t>
        <w:br/>
        <w:t>Strong background in machine learning theory and algorithms</w:t>
      </w:r>
    </w:p>
    <w:p>
      <w:r>
        <w:rPr>
          <w:sz w:val="22"/>
        </w:rPr>
        <w:t>Hiring Company: XYZ Tech Solutions</w:t>
      </w:r>
    </w:p>
    <w:p>
      <w:r>
        <w:rPr>
          <w:sz w:val="22"/>
        </w:rPr>
        <w:t>Applicant Name: John Smith</w:t>
      </w:r>
    </w:p>
    <w:p>
      <w:r>
        <w:rPr>
          <w:sz w:val="22"/>
        </w:rPr>
        <w:t>Past Working Experience: Data Analyst at ABC Analytics</w:t>
      </w:r>
    </w:p>
    <w:p>
      <w:r>
        <w:rPr>
          <w:sz w:val="22"/>
        </w:rPr>
        <w:t>Current Working Experience: Machine Learning Engineer at DEF Tech</w:t>
      </w:r>
    </w:p>
    <w:p>
      <w:r>
        <w:rPr>
          <w:sz w:val="22"/>
        </w:rPr>
        <w:t>Skillsets: Python, R, SQL, TensorFlow, PyTorch, data analysis, machine learning algorithms, problem-solving, communication skills</w:t>
      </w:r>
    </w:p>
    <w:p>
      <w:r>
        <w:rPr>
          <w:sz w:val="22"/>
        </w:rPr>
        <w:t>Qualifications: Bachelor's degree in Computer Science, 3+ years of experience in data analysis and machine learning</w:t>
      </w:r>
    </w:p>
    <w:p>
      <w:r>
        <w:rPr>
          <w:sz w:val="22"/>
        </w:rPr>
        <w:t>Cover Letter: Dear Hiring Manager,</w:t>
        <w:br/>
        <w:br/>
        <w:t>I am writing to express my interest in the Data Scientist position at XYZ Tech Solutions. With my strong background in machine learning theory and algorithms, along with my experience in designing, training, and optimizing ML models, I believe I would be a valuable addition to your team.</w:t>
        <w:br/>
        <w:br/>
        <w:t>During my time as a Machine Learning Engineer at DEF Tech, I have gained extensive experience in working with PyTorch and TensorFlow, as well as analyzing and improving models' performance and speed. I am also familiar with well-known deep learning models such as Yolo, SSD, and faster RCNN, and have successfully adapted them to new applications.</w:t>
        <w:br/>
        <w:br/>
        <w:t>In addition to my technical skills, I am highly self-motivated and a quick learner, always striving to create great products. I have a strong problem-solving mindset and excellent communication skills, which enable me to effectively collaborate with cross-functional teams.</w:t>
        <w:br/>
        <w:br/>
        <w:t>I hold a Bachelor's degree in Computer Science and have over 3 years of experience in data analysis and machine learning. I am confident that my skills and qualifications make me a strong candidate for this role.</w:t>
        <w:br/>
        <w:br/>
        <w:t>Thank you for considering my application. I look forward to the opportunity to discuss how my skills and experience align with the needs of XYZ Tech Solutions.</w:t>
        <w:br/>
        <w:br/>
        <w:t>Sincerely,</w:t>
        <w:br/>
        <w:t>John Smith</w:t>
      </w:r>
    </w:p>
    <w:p>
      <w:r>
        <w:br w:type="page"/>
      </w:r>
    </w:p>
    <w:p>
      <w:pPr>
        <w:pStyle w:val="Heading2"/>
      </w:pPr>
      <w:r>
        <w:t>Cover Letter 225</w:t>
      </w:r>
    </w:p>
    <w:p>
      <w:r>
        <w:rPr>
          <w:sz w:val="22"/>
        </w:rPr>
        <w:t>Job Title:  Data Scientist</w:t>
      </w:r>
    </w:p>
    <w:p>
      <w:r>
        <w:rPr>
          <w:sz w:val="22"/>
        </w:rPr>
        <w:t>Preferred Qualifications: Strong analytical and problem-solving skills</w:t>
        <w:br/>
        <w:t>Proficiency in programming languages such as Python, R, or SQL</w:t>
        <w:br/>
        <w:t>Knowledge of machine learning algorithms and statistical modeling</w:t>
        <w:br/>
        <w:t>Excellent communication and presentation skills</w:t>
        <w:br/>
        <w:t>Ability to work independently and in a team environment</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Engineer at XYZ Solutions</w:t>
      </w:r>
    </w:p>
    <w:p>
      <w:r>
        <w:rPr>
          <w:sz w:val="22"/>
        </w:rPr>
        <w:t>Skillsets: Python, R, SQL, machine learning algorithms, statistical modeling, analytical thinking, problem-solving, communication, teamwork</w:t>
      </w:r>
    </w:p>
    <w:p>
      <w:r>
        <w:rPr>
          <w:sz w:val="22"/>
        </w:rPr>
        <w:t>Qualifications: Bachelor's degree in Computer Science</w:t>
      </w:r>
    </w:p>
    <w:p>
      <w:r>
        <w:rPr>
          <w:sz w:val="22"/>
        </w:rPr>
        <w:t>Cover Letter: Dear Hiring Manager,</w:t>
        <w:br/>
        <w:br/>
        <w:t>I am writing to express my interest in the Data Scientist position at XYZ Analytics. With a strong background in data analysis and engineering, I believe I possess the skills and qualifications necessary to excel in this role.</w:t>
        <w:br/>
        <w:br/>
        <w:t>As a current Data Engineer at XYZ Solutions, I have gained valuable experience in working with large datasets and implementing data-driven solutions. My proficiency in programming languages such as Python, R, and SQL, coupled with my knowledge of machine learning algorithms and statistical modeling, has allowed me to extract meaningful insights and drive business growth.</w:t>
        <w:br/>
        <w:br/>
        <w:t>In addition to my technical skills, I am a highly analytical thinker with a strong problem-solving mindset. I am able to effectively communicate complex ideas and findings to both technical and non-technical stakeholders, making me a valuable asset in driving data-driven decision-making within the organization.</w:t>
        <w:br/>
        <w:br/>
        <w:t>I am excited about the opportunity to join XYZ Analytics and contribute to its success in leveraging data for strategic decision-making. Thank you for considering my application. I look forward to the possibility of discussing how my skills and experience align with your requirements.</w:t>
        <w:br/>
        <w:br/>
        <w:t>Sincerely,</w:t>
        <w:br/>
        <w:t>John Smith</w:t>
      </w:r>
    </w:p>
    <w:p>
      <w:r>
        <w:br w:type="page"/>
      </w:r>
    </w:p>
    <w:p>
      <w:pPr>
        <w:pStyle w:val="Heading2"/>
      </w:pPr>
      <w:r>
        <w:t>Cover Letter 226</w:t>
      </w:r>
    </w:p>
    <w:p>
      <w:r>
        <w:rPr>
          <w:sz w:val="22"/>
        </w:rPr>
        <w:t>Job Title: Senior Support Engineer</w:t>
      </w:r>
    </w:p>
    <w:p>
      <w:r>
        <w:rPr>
          <w:sz w:val="22"/>
        </w:rPr>
        <w:t>Preferred Qualifications: 5+ years experience in customer support, knowledge of SQL</w:t>
      </w:r>
    </w:p>
    <w:p>
      <w:r>
        <w:rPr>
          <w:sz w:val="22"/>
        </w:rPr>
        <w:t>Hiring Company: Tech Solutions</w:t>
      </w:r>
    </w:p>
    <w:p>
      <w:r>
        <w:rPr>
          <w:sz w:val="22"/>
        </w:rPr>
        <w:t>Applicant Name: Sarah Thomas</w:t>
      </w:r>
    </w:p>
    <w:p>
      <w:r>
        <w:rPr>
          <w:sz w:val="22"/>
        </w:rPr>
        <w:t>Past Working Experience: Customer Support Representative at XYZ Company for 3 years</w:t>
      </w:r>
    </w:p>
    <w:p>
      <w:r>
        <w:rPr>
          <w:sz w:val="22"/>
        </w:rPr>
        <w:t>Current Working Experience: Senior Customer Support Representative at ABC Company for 4 years</w:t>
      </w:r>
    </w:p>
    <w:p>
      <w:r>
        <w:rPr>
          <w:sz w:val="22"/>
        </w:rPr>
        <w:t>Skillsets: Customer Support, SQL, Problem-solving</w:t>
      </w:r>
    </w:p>
    <w:p>
      <w:r>
        <w:rPr>
          <w:sz w:val="22"/>
        </w:rPr>
        <w:t>Qualifications: B.A. in Business Administration</w:t>
      </w:r>
    </w:p>
    <w:p>
      <w:r>
        <w:rPr>
          <w:sz w:val="22"/>
        </w:rPr>
        <w:t>Cover Letter: With a strong background in customer support and a knack for problem-solving, I am confident in my ability to significantly contribute to Tech Solutions. In my previous roles at XYZ Company and ABC Company, I have consistently provided high-quality support to customers, resolving issues efficiently and maintaining a high level of customer satisfaction. I am eager to bring my strong commitment to quality support to your team.</w:t>
      </w:r>
    </w:p>
    <w:p>
      <w:r>
        <w:br w:type="page"/>
      </w:r>
    </w:p>
    <w:p>
      <w:pPr>
        <w:pStyle w:val="Heading2"/>
      </w:pPr>
      <w:r>
        <w:t>Cover Letter 227</w:t>
      </w:r>
    </w:p>
    <w:p>
      <w:r>
        <w:rPr>
          <w:sz w:val="22"/>
        </w:rPr>
        <w:t>Job Title: Senior Data Scientist</w:t>
      </w:r>
    </w:p>
    <w:p>
      <w:r>
        <w:rPr>
          <w:sz w:val="22"/>
        </w:rPr>
        <w:t>Preferred Qualifications:  5+ years of industry Experience as a data Scientist or equivalent role</w:t>
      </w:r>
    </w:p>
    <w:p>
      <w:r>
        <w:rPr>
          <w:sz w:val="22"/>
        </w:rPr>
        <w:t>Hiring Company: XYZ Analytics</w:t>
      </w:r>
    </w:p>
    <w:p>
      <w:r>
        <w:rPr>
          <w:sz w:val="22"/>
        </w:rPr>
        <w:t>Applicant Name: John Smith</w:t>
      </w:r>
    </w:p>
    <w:p>
      <w:r>
        <w:rPr>
          <w:sz w:val="22"/>
        </w:rPr>
        <w:t>Past Working Experience: Data Analyst at ABC Company</w:t>
      </w:r>
    </w:p>
    <w:p>
      <w:r>
        <w:rPr>
          <w:sz w:val="22"/>
        </w:rPr>
        <w:t>Current Working Experience: Senior Data Scientist at DEF Corporation</w:t>
      </w:r>
    </w:p>
    <w:p>
      <w:r>
        <w:rPr>
          <w:sz w:val="22"/>
        </w:rPr>
        <w:t>Skillsets: Python, R, SQL, machine learning, data visualization, communication, problem-solving</w:t>
      </w:r>
    </w:p>
    <w:p>
      <w:r>
        <w:rPr>
          <w:sz w:val="22"/>
        </w:rPr>
        <w:t>Qualifications: Bachelor's degree in Computer Science, certifications in data science and machine learning</w:t>
      </w:r>
    </w:p>
    <w:p>
      <w:r>
        <w:rPr>
          <w:sz w:val="22"/>
        </w:rPr>
        <w:t>Cover Letter: Dear Hiring Manager,</w:t>
        <w:br/>
        <w:br/>
        <w:t>I am writing to express my interest in the Senior Data Scientist position at XYZ Analytics. With my strong background in data analysis and machine learning, I believe I am well-suited for this role.</w:t>
        <w:br/>
        <w:br/>
        <w:t>In my current position as a Senior Data Scientist at DEF Corporation, I have successfully developed and deployed back-end production code using ML frameworks such as TensorFlow and SciKit Learn. I have also led complex projects involving heavy data and statistical modeling, delivering solutions to a production environment. Additionally, I have mentored junior Data Scientists and provided technical planning within the organization.</w:t>
        <w:br/>
        <w:br/>
        <w:t>I hold a Master's degree in Mathematics and have 5+ years of industry experience as a data scientist. My expertise in applied statistics, SQL, and transactional databases has allowed me to analyze and model user data and behavioral trends effectively. Furthermore, my experience working with marketing insights in the retail industry has provided me with valuable insights into customer behavior.</w:t>
        <w:br/>
        <w:br/>
        <w:t>I am highly autonomous, intellectually curious, and resilient within a dynamic and fast-paced organization. I am confident that my strong analytical skills, communication abilities, and problem-solving mindset make me a valuable asset to XYZ Analytics.</w:t>
        <w:br/>
        <w:br/>
        <w:t>Thank you for considering my application. I look forward to the opportunity to discuss how my skills and qualifications align with the needs of XYZ Analytics.</w:t>
        <w:br/>
        <w:br/>
        <w:t>Sincerely,</w:t>
        <w:br/>
        <w:t>John Smith</w:t>
      </w:r>
    </w:p>
    <w:p>
      <w:r>
        <w:br w:type="page"/>
      </w:r>
    </w:p>
    <w:p>
      <w:pPr>
        <w:pStyle w:val="Heading2"/>
      </w:pPr>
      <w:r>
        <w:t>Cover Letter 228</w:t>
      </w:r>
    </w:p>
    <w:p>
      <w:r>
        <w:rPr>
          <w:sz w:val="22"/>
        </w:rPr>
        <w:t>Job Title: Data Scientist</w:t>
      </w:r>
    </w:p>
    <w:p>
      <w:r>
        <w:rPr>
          <w:sz w:val="22"/>
        </w:rPr>
        <w:t>Preferred Qualifications:  2+ years of experience in a modeling role, preferably in the marketing domain</w:t>
        <w:br/>
        <w:t xml:space="preserve"> prior project management experience is preferred but not necessary</w:t>
        <w:br/>
        <w:t xml:space="preserve"> postsecondary education, preferably with a quantitative background</w:t>
        <w:br/>
        <w:t xml:space="preserve"> excellent written and verbal communication skills</w:t>
      </w:r>
    </w:p>
    <w:p>
      <w:r>
        <w:rPr>
          <w:sz w:val="22"/>
        </w:rPr>
        <w:t>Hiring Company: XYZ Analytics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R, Python, Tableau, data modeling, project management, communication</w:t>
      </w:r>
    </w:p>
    <w:p>
      <w:r>
        <w:rPr>
          <w:sz w:val="22"/>
        </w:rPr>
        <w:t>Qualifications: Bachelor's degree in Statistics</w:t>
      </w:r>
    </w:p>
    <w:p>
      <w:r>
        <w:rPr>
          <w:sz w:val="22"/>
        </w:rPr>
        <w:t>Cover Letter: Dear Hiring Manager,</w:t>
        <w:br/>
        <w:br/>
        <w:t>I am writing to express my interest in the Data Scientist position at XYZ Analytics. With my strong background in data analysis and modeling, I believe I am wellsuited for this role.</w:t>
        <w:br/>
        <w:br/>
        <w:t>In my current position as a Data Scientist at DEF Corporation, I have successfully collaborated with a team of analysts to deliver marketing analytics projects for our clients. I have contributed to various aspects of the modeling process, including data cleanup, insights generation, and slide creation. Additionally, I have experience in endtoend modeling projects, from data collection and processing to quality checks and optimizations.</w:t>
        <w:br/>
        <w:br/>
        <w:t>I am proficient in programs such as R, Python, and Tableau, which have allowed me to effectively analyze and visualize data. My 2+ years of experience in a modeling role, particularly in the marketing domain, have provided me with a solid foundation in understanding and applying statistical methodologies.</w:t>
        <w:br/>
        <w:br/>
        <w:t>Furthermore, my project management experience and excellent communication skills have enabled me to effectively coordinate and communicate project progress to stakeholders.</w:t>
        <w:br/>
        <w:br/>
        <w:t>I hold a Bachelor's degree in Statistics, which has equipped me with a strong quantitative background. I am confident that my skills, qualifications, and passion for data analysis make me a strong candidate for the Data Scientist position at XYZ Analytics.</w:t>
        <w:br/>
        <w:br/>
        <w:t>Thank you for considering my application. I look forward to the opportunity to discuss how my skills and experience align with the needs of XYZ Analytics.</w:t>
        <w:br/>
        <w:br/>
        <w:t>Sincerely,</w:t>
        <w:br/>
        <w:t>John Smith</w:t>
      </w:r>
    </w:p>
    <w:p>
      <w:r>
        <w:br w:type="page"/>
      </w:r>
    </w:p>
    <w:p>
      <w:pPr>
        <w:pStyle w:val="Heading2"/>
      </w:pPr>
      <w:r>
        <w:t>Cover Letter 229</w:t>
      </w:r>
    </w:p>
    <w:p>
      <w:r>
        <w:rPr>
          <w:sz w:val="22"/>
        </w:rPr>
        <w:t>Job Title: AI Engineer</w:t>
      </w:r>
    </w:p>
    <w:p>
      <w:r>
        <w:rPr>
          <w:sz w:val="22"/>
        </w:rPr>
        <w:t>Preferred Qualifications: PhD in AI</w:t>
      </w:r>
    </w:p>
    <w:p>
      <w:r>
        <w:rPr>
          <w:sz w:val="22"/>
        </w:rPr>
        <w:t>Hiring Company: Microsoft</w:t>
      </w:r>
    </w:p>
    <w:p>
      <w:r>
        <w:rPr>
          <w:sz w:val="22"/>
        </w:rPr>
        <w:t>Applicant Name: Michael Martin</w:t>
      </w:r>
    </w:p>
    <w:p>
      <w:r>
        <w:rPr>
          <w:sz w:val="22"/>
        </w:rPr>
        <w:t>Past Working Experience: Data Scientist at Apple for 5 years</w:t>
      </w:r>
    </w:p>
    <w:p>
      <w:r>
        <w:rPr>
          <w:sz w:val="22"/>
        </w:rPr>
        <w:t>Current Working Experience: AI Engineer at Google for 3 years</w:t>
      </w:r>
    </w:p>
    <w:p>
      <w:r>
        <w:rPr>
          <w:sz w:val="22"/>
        </w:rPr>
        <w:t>Skillsets: Python, R, AI, Machine Learning</w:t>
      </w:r>
    </w:p>
    <w:p>
      <w:r>
        <w:rPr>
          <w:sz w:val="22"/>
        </w:rPr>
        <w:t>Qualifications: PhD in AI</w:t>
      </w:r>
    </w:p>
    <w:p>
      <w:r>
        <w:rPr>
          <w:sz w:val="22"/>
        </w:rPr>
        <w:t>Cover Letter: I am writing to apply for the AI Engineer position at Microsoft. My past experience includes working as a Data Scientist at Apple and an AI Engineer at Google. I am proficient in Python, R, AI, and machine learning. I hold a PhD in AI. I am confident in my ability to contribute significantly to your team.</w:t>
      </w:r>
    </w:p>
    <w:p>
      <w:r>
        <w:br w:type="page"/>
      </w:r>
    </w:p>
    <w:p>
      <w:pPr>
        <w:pStyle w:val="Heading2"/>
      </w:pPr>
      <w:r>
        <w:t>Cover Letter 230</w:t>
      </w:r>
    </w:p>
    <w:p>
      <w:r>
        <w:rPr>
          <w:sz w:val="22"/>
        </w:rPr>
        <w:t>Job Title: Senior Java Developer</w:t>
      </w:r>
    </w:p>
    <w:p>
      <w:r>
        <w:rPr>
          <w:sz w:val="22"/>
        </w:rPr>
        <w:t>Preferred Qualifications: 5+ years of experience in Java, Knowledge of Spring Framework</w:t>
      </w:r>
    </w:p>
    <w:p>
      <w:r>
        <w:rPr>
          <w:sz w:val="22"/>
        </w:rPr>
        <w:t>Hiring Company: XYZ Corp</w:t>
      </w:r>
    </w:p>
    <w:p>
      <w:r>
        <w:rPr>
          <w:sz w:val="22"/>
        </w:rPr>
        <w:t>Applicant Name: John Doe</w:t>
      </w:r>
    </w:p>
    <w:p>
      <w:r>
        <w:rPr>
          <w:sz w:val="22"/>
        </w:rPr>
        <w:t>Past Working Experience: Software Developer at ABC Tech for 4 years</w:t>
      </w:r>
    </w:p>
    <w:p>
      <w:r>
        <w:rPr>
          <w:sz w:val="22"/>
        </w:rPr>
        <w:t>Current Working Experience: Senior Software Developer at DEF Ltd. for 1 year</w:t>
      </w:r>
    </w:p>
    <w:p>
      <w:r>
        <w:rPr>
          <w:sz w:val="22"/>
        </w:rPr>
        <w:t>Skillsets: Java, Spring, Hibernate, SQL, REST APIs</w:t>
      </w:r>
    </w:p>
    <w:p>
      <w:r>
        <w:rPr>
          <w:sz w:val="22"/>
        </w:rPr>
        <w:t>Qualifications: B.S. in Computer Science</w:t>
      </w:r>
    </w:p>
    <w:p>
      <w:r>
        <w:rPr>
          <w:sz w:val="22"/>
        </w:rPr>
        <w:t>Cover Letter: I am a detail-oriented Java Developer with 5 years of experience and a passion for coding. I have a strong understanding of Java and its associated frameworks, and I am eager to apply my skills at XYZ Corp.</w:t>
      </w:r>
    </w:p>
    <w:p>
      <w:r>
        <w:br w:type="page"/>
      </w:r>
    </w:p>
    <w:p>
      <w:pPr>
        <w:pStyle w:val="Heading2"/>
      </w:pPr>
      <w:r>
        <w:t>Cover Letter 231</w:t>
      </w:r>
    </w:p>
    <w:p>
      <w:r>
        <w:rPr>
          <w:sz w:val="22"/>
        </w:rPr>
        <w:t>Job Title: AI Engineer</w:t>
      </w:r>
    </w:p>
    <w:p>
      <w:r>
        <w:rPr>
          <w:sz w:val="22"/>
        </w:rPr>
        <w:t>Preferred Qualifications: PhD in AI</w:t>
      </w:r>
    </w:p>
    <w:p>
      <w:r>
        <w:rPr>
          <w:sz w:val="22"/>
        </w:rPr>
        <w:t>Hiring Company: IBM</w:t>
      </w:r>
    </w:p>
    <w:p>
      <w:r>
        <w:rPr>
          <w:sz w:val="22"/>
        </w:rPr>
        <w:t>Applicant Name: Tom Johnson</w:t>
      </w:r>
    </w:p>
    <w:p>
      <w:r>
        <w:rPr>
          <w:sz w:val="22"/>
        </w:rPr>
        <w:t>Past Working Experience: AI Engineer at Microsoft</w:t>
      </w:r>
    </w:p>
    <w:p>
      <w:r>
        <w:rPr>
          <w:sz w:val="22"/>
        </w:rPr>
        <w:t>Current Working Experience: AI Engineer at Google</w:t>
      </w:r>
    </w:p>
    <w:p>
      <w:r>
        <w:rPr>
          <w:sz w:val="22"/>
        </w:rPr>
        <w:t>Skillsets: Python, Keras, Tensorflow, Machine Learning</w:t>
      </w:r>
    </w:p>
    <w:p>
      <w:r>
        <w:rPr>
          <w:sz w:val="22"/>
        </w:rPr>
        <w:t>Qualifications: PhD in AI</w:t>
      </w:r>
    </w:p>
    <w:p>
      <w:r>
        <w:rPr>
          <w:sz w:val="22"/>
        </w:rPr>
        <w:t>Cover Letter: I am a dedicated AI Engineer with a PhD in AI. I have worked at Microsoft and am currently employed at Google. My skills include Python, Keras, Tensorflow, and machine learning. I am enthusiastic about this opportunity and am confident that I would be a valuable addition to your team.</w:t>
      </w:r>
    </w:p>
    <w:p>
      <w:r>
        <w:br w:type="page"/>
      </w:r>
    </w:p>
    <w:p>
      <w:pPr>
        <w:pStyle w:val="Heading2"/>
      </w:pPr>
      <w:r>
        <w:t>Cover Letter 232</w:t>
      </w:r>
    </w:p>
    <w:p>
      <w:r>
        <w:rPr>
          <w:sz w:val="22"/>
        </w:rPr>
        <w:t>Job Title: Network Engineer</w:t>
      </w:r>
    </w:p>
    <w:p>
      <w:r>
        <w:rPr>
          <w:sz w:val="22"/>
        </w:rPr>
        <w:t>Preferred Qualifications: CCNA or CCNP certification, knowledge of network protocols, excellent troubleshooting skills</w:t>
      </w:r>
    </w:p>
    <w:p>
      <w:r>
        <w:rPr>
          <w:sz w:val="22"/>
        </w:rPr>
        <w:t>Hiring Company: Connectivity Solutions Inc.</w:t>
      </w:r>
    </w:p>
    <w:p>
      <w:r>
        <w:rPr>
          <w:sz w:val="22"/>
        </w:rPr>
        <w:t>Applicant Name: Linda Martinez</w:t>
      </w:r>
    </w:p>
    <w:p>
      <w:r>
        <w:rPr>
          <w:sz w:val="22"/>
        </w:rPr>
        <w:t>Past Working Experience: Network Technician at NetPro for 2 years</w:t>
      </w:r>
    </w:p>
    <w:p>
      <w:r>
        <w:rPr>
          <w:sz w:val="22"/>
        </w:rPr>
        <w:t>Current Working Experience: Network Engineer at Connectivity Solutions for 3 years</w:t>
      </w:r>
    </w:p>
    <w:p>
      <w:r>
        <w:rPr>
          <w:sz w:val="22"/>
        </w:rPr>
        <w:t>Skillsets: Network Protocols, CCNA, CCNP, Troubleshooting</w:t>
      </w:r>
    </w:p>
    <w:p>
      <w:r>
        <w:rPr>
          <w:sz w:val="22"/>
        </w:rPr>
        <w:t>Qualifications: Bachelor's degree in Network Engineering</w:t>
      </w:r>
    </w:p>
    <w:p>
      <w:r>
        <w:rPr>
          <w:sz w:val="22"/>
        </w:rPr>
        <w:t>Cover Letter: I am writing to express my interest in the Network Engineer position at your esteemed organization. With a CCNA and CCNP certification and 5 years of experience in network engineering, I am confident in my ability to troubleshoot and manage network issues. My understanding of network protocols and my strong technical skills make me a strong candidate for this role.</w:t>
      </w:r>
    </w:p>
    <w:p>
      <w:r>
        <w:br w:type="page"/>
      </w:r>
    </w:p>
    <w:p>
      <w:pPr>
        <w:pStyle w:val="Heading2"/>
      </w:pPr>
      <w:r>
        <w:t>Cover Letter 233</w:t>
      </w:r>
    </w:p>
    <w:p>
      <w:r>
        <w:rPr>
          <w:sz w:val="22"/>
        </w:rPr>
        <w:t>Job Title: Data Scientist</w:t>
      </w:r>
    </w:p>
    <w:p>
      <w:r>
        <w:rPr>
          <w:sz w:val="22"/>
        </w:rPr>
        <w:t>Preferred Qualifications: Master's degree in a related discipline (preferred but not required).</w:t>
      </w:r>
    </w:p>
    <w:p>
      <w:r>
        <w:rPr>
          <w:sz w:val="22"/>
        </w:rPr>
        <w:t>Hiring Company: Voices</w:t>
      </w:r>
    </w:p>
    <w:p>
      <w:r>
        <w:rPr>
          <w:sz w:val="22"/>
        </w:rPr>
        <w:t>Applicant Name: John Smith</w:t>
      </w:r>
    </w:p>
    <w:p>
      <w:r>
        <w:rPr>
          <w:sz w:val="22"/>
        </w:rPr>
        <w:t>Past Working Experience: Data Analyst at ABC Analytics</w:t>
      </w:r>
    </w:p>
    <w:p>
      <w:r>
        <w:rPr>
          <w:sz w:val="22"/>
        </w:rPr>
        <w:t>Current Working Experience: Data Scientist at DEF Corporation</w:t>
      </w:r>
    </w:p>
    <w:p>
      <w:r>
        <w:rPr>
          <w:sz w:val="22"/>
        </w:rPr>
        <w:t>Skillsets: Python, SQL, R, Amazon SageMaker, Tableau, Excel, Heap, Salesforce</w:t>
      </w:r>
    </w:p>
    <w:p>
      <w:r>
        <w:rPr>
          <w:sz w:val="22"/>
        </w:rPr>
        <w:t>Qualifications: Bachelor's degree in Computer Science</w:t>
      </w:r>
    </w:p>
    <w:p>
      <w:r>
        <w:rPr>
          <w:sz w:val="22"/>
        </w:rPr>
        <w:t>Cover Letter: Dear Hiring Manager,</w:t>
        <w:br/>
        <w:br/>
        <w:t>I am writing to express my interest in the Data Scientist position at Voices. With my strong background in data analysis and machine learning, I believe I would be a valuable addition to your growing data science team.</w:t>
        <w:br/>
        <w:br/>
        <w:t>In my current role as a Data Scientist at DEF Corporation, I have successfully managed machine learning projects from ideation to deployment, collaborating with key stakeholders to deliver effective solutions. I have a solid understanding of state-of-the-art methods and technologies in data science, and I stay up-to-date with the latest advancements in the field.</w:t>
        <w:br/>
        <w:br/>
        <w:t>I have a master's degree in Computer Science and 3 years of experience in a data science role. My strong coding skills in Python and SQL, along with my proficiency in R, Amazon SageMaker, Tableau, Excel, Heap, and Salesforce, enable me to develop and assess candidate machine learning models to meet business objectives.</w:t>
        <w:br/>
        <w:br/>
        <w:t>I am confident that my skills and qualifications align well with the requirements of the Data Scientist role at Voices. I am excited about the opportunity to contribute to platform growth and retention by formulating and developing unique machine learning solutions.</w:t>
        <w:br/>
        <w:br/>
        <w:t>Thank you for considering my application. I look forward to the opportunity to discuss how my skills and experience can contribute to the success of Voices.</w:t>
        <w:br/>
        <w:br/>
        <w:t>Sincerely,</w:t>
        <w:br/>
        <w:t>John Smith</w:t>
      </w:r>
    </w:p>
    <w:p>
      <w:r>
        <w:br w:type="page"/>
      </w:r>
    </w:p>
    <w:p>
      <w:pPr>
        <w:pStyle w:val="Heading2"/>
      </w:pPr>
      <w:r>
        <w:t>Cover Letter 234</w:t>
      </w:r>
    </w:p>
    <w:p>
      <w:r>
        <w:rPr>
          <w:sz w:val="22"/>
        </w:rPr>
        <w:t>Job Title: Senior Software Engineer</w:t>
      </w:r>
    </w:p>
    <w:p>
      <w:r>
        <w:rPr>
          <w:sz w:val="22"/>
        </w:rPr>
        <w:t>Preferred Qualifications: 10 years experience in Software Engineering</w:t>
      </w:r>
    </w:p>
    <w:p>
      <w:r>
        <w:rPr>
          <w:sz w:val="22"/>
        </w:rPr>
        <w:t>Hiring Company: Netflix</w:t>
      </w:r>
    </w:p>
    <w:p>
      <w:r>
        <w:rPr>
          <w:sz w:val="22"/>
        </w:rPr>
        <w:t>Applicant Name: Thomas Miller</w:t>
      </w:r>
    </w:p>
    <w:p>
      <w:r>
        <w:rPr>
          <w:sz w:val="22"/>
        </w:rPr>
        <w:t>Past Working Experience: Software Engineer at Twitter</w:t>
      </w:r>
    </w:p>
    <w:p>
      <w:r>
        <w:rPr>
          <w:sz w:val="22"/>
        </w:rPr>
        <w:t>Current Working Experience: Senior Software Engineer at Apple</w:t>
      </w:r>
    </w:p>
    <w:p>
      <w:r>
        <w:rPr>
          <w:sz w:val="22"/>
        </w:rPr>
        <w:t>Skillsets: Java, Python, C++, SQL</w:t>
      </w:r>
    </w:p>
    <w:p>
      <w:r>
        <w:rPr>
          <w:sz w:val="22"/>
        </w:rPr>
        <w:t>Qualifications: PhD in Computer Science</w:t>
      </w:r>
    </w:p>
    <w:p>
      <w:r>
        <w:rPr>
          <w:sz w:val="22"/>
        </w:rPr>
        <w:t>Cover Letter: I am a seasoned Software Engineer with a PhD in Computer Science and over 10 years of experience in the field. I am adept at designing, testing, and developing software. I am confident that my skills and passion for the industry are a perfect match for this position.</w:t>
      </w:r>
    </w:p>
    <w:p>
      <w:r>
        <w:br w:type="page"/>
      </w:r>
    </w:p>
    <w:p>
      <w:pPr>
        <w:pStyle w:val="Heading2"/>
      </w:pPr>
      <w:r>
        <w:t>Cover Letter 235</w:t>
      </w:r>
    </w:p>
    <w:p>
      <w:r>
        <w:rPr>
          <w:sz w:val="22"/>
        </w:rPr>
        <w:t>Job Title:  Data Scientist</w:t>
      </w:r>
    </w:p>
    <w:p>
      <w:r>
        <w:rPr>
          <w:sz w:val="22"/>
        </w:rPr>
        <w:t>Preferred Qualifications: Experience with distributed data/computing tools such as Spark, Map/Reduce, Hadoop, Hive</w:t>
        <w:br/>
        <w:t>Familiarity with major cloud provider web services, preferably Microsoft Azure</w:t>
        <w:br/>
        <w:t>Knowledge of operator video, wireless, and voice services</w:t>
        <w:br/>
        <w:t>8 or more years of experience in statistical modeling, machine learning, and data-driven algorithmic solutions</w:t>
        <w:br/>
        <w:t>Bachelor's degree in Computer Science or Mathematics, or Masters in Machine Learning or Statistics</w:t>
      </w:r>
    </w:p>
    <w:p>
      <w:r>
        <w:rPr>
          <w:sz w:val="22"/>
        </w:rPr>
        <w:t>Hiring Company: XYZ Analytics Solutions</w:t>
      </w:r>
    </w:p>
    <w:p>
      <w:r>
        <w:rPr>
          <w:sz w:val="22"/>
        </w:rPr>
        <w:t>Applicant Name: John Smith</w:t>
      </w:r>
    </w:p>
    <w:p>
      <w:r>
        <w:rPr>
          <w:sz w:val="22"/>
        </w:rPr>
        <w:t>Past Working Experience: Data Analyst at ABC Corporation</w:t>
      </w:r>
    </w:p>
    <w:p>
      <w:r>
        <w:rPr>
          <w:sz w:val="22"/>
        </w:rPr>
        <w:t>Current Working Experience: Data Scientist at XYZ Analytics Solutions</w:t>
      </w:r>
    </w:p>
    <w:p>
      <w:r>
        <w:rPr>
          <w:sz w:val="22"/>
        </w:rPr>
        <w:t>Skillsets: Hard skills: Python programming, data analysis, machine learning, Statistical modeling</w:t>
        <w:br/>
        <w:t>Soft skills: communication, problem-solving, teamwork, leadership</w:t>
      </w:r>
    </w:p>
    <w:p>
      <w:r>
        <w:rPr>
          <w:sz w:val="22"/>
        </w:rPr>
        <w:t>Qualifications: Master's degree in Data Science</w:t>
      </w:r>
    </w:p>
    <w:p>
      <w:r>
        <w:rPr>
          <w:sz w:val="22"/>
        </w:rPr>
        <w:t>Cover Letter: Dear Hiring Manager,</w:t>
        <w:br/>
        <w:br/>
        <w:t>I am writing to express my interest in the Data Scientist position at XYZ Analytics Solutions. With my strong background in data analysis and machine learning, I believe I am well-suited for this role.</w:t>
        <w:br/>
        <w:br/>
        <w:t>In my current position as a Data Scientist at XYZ Analytics Solutions, I have actively led the development of department technology strategies and roadmaps, driving innovation and introducing new ideas to improve organizational performance. I have also designed and implemented personalized key performance indicators that have significantly enhanced the customer experience.</w:t>
        <w:br/>
        <w:br/>
        <w:t>I have extensive experience using distributed data/computing tools such as Spark, Map/Reduce, Hadoop, and Hive, and I am proficient in major cloud provider web services, particularly Microsoft Azure. Additionally, my familiarity with operator video, wireless, and voice services is a definite plus.</w:t>
        <w:br/>
        <w:br/>
        <w:t>With a Master's degree in Data Science and over 8 years of experience in statistical modeling and machine learning, I have developed advanced algorithms and predictive models to measure and improve the performance of core services. My strong communication skills have allowed me to effectively deliver presentations and proposals to senior management, influencing their decision-making on technical matters.</w:t>
        <w:br/>
        <w:br/>
        <w:t>I am confident that my skills and qualifications make me a strong candidate for the Data Scientist position at XYZ Analytics Solutions. I am excited about the opportunity to contribute to the future of innovation in Canada and I look forward to discussing how I can add value to your team.</w:t>
        <w:br/>
        <w:br/>
        <w:t>Thank you for considering my application.</w:t>
        <w:br/>
        <w:br/>
        <w:t>Sincerely,</w:t>
        <w:br/>
        <w:t>John Smith</w:t>
      </w:r>
    </w:p>
    <w:p>
      <w:r>
        <w:br w:type="page"/>
      </w:r>
    </w:p>
    <w:p>
      <w:pPr>
        <w:pStyle w:val="Heading2"/>
      </w:pPr>
      <w:r>
        <w:t>Cover Letter 236</w:t>
      </w:r>
    </w:p>
    <w:p>
      <w:r>
        <w:rPr>
          <w:sz w:val="22"/>
        </w:rPr>
        <w:t>Job Title: Data Scientist</w:t>
      </w:r>
    </w:p>
    <w:p>
      <w:r>
        <w:rPr>
          <w:sz w:val="22"/>
        </w:rPr>
        <w:t>Preferred Qualifications:  4+ years of experience in machine learning and/or deep learning</w:t>
        <w:br/>
        <w:t xml:space="preserve"> experience with advanced techniques like word embeddings, sequence modeling, and graph convolutional networks</w:t>
        <w:br/>
        <w:t xml:space="preserve"> proficiency in python (numpy, pandas, sklearn, xgboost, pytorch, tensorflow, keras, plotnine etc.), mysql, snowflake, gcp, aws</w:t>
        <w:br/>
        <w:t xml:space="preserve"> graduate degree in computer science, data science, operations research, applied math, stats, physics, or a related technical field</w:t>
        <w:br/>
        <w:t xml:space="preserve"> strong communication skills and a growthoriented mindset</w:t>
      </w:r>
    </w:p>
    <w:p>
      <w:r>
        <w:rPr>
          <w:sz w:val="22"/>
        </w:rPr>
        <w:t>Hiring Company: XYZ Technologies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Python, R, SQL, Machine Learning, Deep Learning, Data Visualization, Statistical Analysis, Communication, Problemsolving</w:t>
      </w:r>
    </w:p>
    <w:p>
      <w:r>
        <w:rPr>
          <w:sz w:val="22"/>
        </w:rPr>
        <w:t>Qualifications: Bachelor's degree in Computer Science</w:t>
      </w:r>
    </w:p>
    <w:p>
      <w:r>
        <w:rPr>
          <w:sz w:val="22"/>
        </w:rPr>
        <w:t>Cover Letter: Dear Hiring Manager,</w:t>
        <w:br/>
        <w:br/>
        <w:t>I am writing to express my interest in the Data Scientist position at XYZ Technologies. With a strong background in data analysis and a passion for leveraging machine learning techniques, I believe I would be a valuable asset to your team.</w:t>
        <w:br/>
        <w:br/>
        <w:t>In my current role as a Data Scientist at DEF Corporation, I have successfully built classification and anomaly detection models to detect fraudulent activities in financial transactions. I have also developed customer risk rating models that facilitate KYC processes. My experience in working with product, business, and engineering teams has allowed me to effectively prioritize, scope, design, and deploy ML models.</w:t>
        <w:br/>
        <w:br/>
        <w:t>I am proficient in Python, R, SQL, and have experience with advanced techniques such as word embeddings and sequence modeling. My strong communication skills and growthoriented mindset enable me to effectively collaborate with stakeholders and drive impactful results.</w:t>
        <w:br/>
        <w:br/>
        <w:t>I hold a Bachelor's degree in Computer Science and have a solid foundation in statistical analysis and data visualization. I am excited about the opportunity to join XYZ Technologies and contribute to the mission of uncovering and preventing financial crimes.</w:t>
        <w:br/>
        <w:br/>
        <w:t>Thank you for considering my application. I look forward to the opportunity to discuss how my skills and qualifications align with the requirements of the Data Scientist role.</w:t>
        <w:br/>
        <w:br/>
        <w:t>Sincerely,</w:t>
        <w:br/>
        <w:t>John Smith</w:t>
      </w:r>
    </w:p>
    <w:p>
      <w:r>
        <w:br w:type="page"/>
      </w:r>
    </w:p>
    <w:p>
      <w:pPr>
        <w:pStyle w:val="Heading2"/>
      </w:pPr>
      <w:r>
        <w:t>Cover Letter 237</w:t>
      </w:r>
    </w:p>
    <w:p>
      <w:r>
        <w:rPr>
          <w:sz w:val="22"/>
        </w:rPr>
        <w:t>Job Title: AI Engineer</w:t>
      </w:r>
    </w:p>
    <w:p>
      <w:r>
        <w:rPr>
          <w:sz w:val="22"/>
        </w:rPr>
        <w:t>Preferred Qualifications: PhD in Computer Science</w:t>
      </w:r>
    </w:p>
    <w:p>
      <w:r>
        <w:rPr>
          <w:sz w:val="22"/>
        </w:rPr>
        <w:t>Hiring Company: Amazon</w:t>
      </w:r>
    </w:p>
    <w:p>
      <w:r>
        <w:rPr>
          <w:sz w:val="22"/>
        </w:rPr>
        <w:t>Applicant Name: Michael Taylor</w:t>
      </w:r>
    </w:p>
    <w:p>
      <w:r>
        <w:rPr>
          <w:sz w:val="22"/>
        </w:rPr>
        <w:t>Past Working Experience: Machine Learning Engineer at Microsoft</w:t>
      </w:r>
    </w:p>
    <w:p>
      <w:r>
        <w:rPr>
          <w:sz w:val="22"/>
        </w:rPr>
        <w:t>Current Working Experience: AI Engineer at Apple</w:t>
      </w:r>
    </w:p>
    <w:p>
      <w:r>
        <w:rPr>
          <w:sz w:val="22"/>
        </w:rPr>
        <w:t>Skillsets: Python, TensorFlow, Machine Learning, AI</w:t>
      </w:r>
    </w:p>
    <w:p>
      <w:r>
        <w:rPr>
          <w:sz w:val="22"/>
        </w:rPr>
        <w:t>Qualifications: PhD in Computer Science</w:t>
      </w:r>
    </w:p>
    <w:p>
      <w:r>
        <w:rPr>
          <w:sz w:val="22"/>
        </w:rPr>
        <w:t>Cover Letter: I am writing to express my interest in the AI Engineer position at Amazon. My experience as an AI Engineer at Apple has equipped me with the practical skills required for this role. I am proficient in Python and TensorFlow, and have a deep understanding of AI principles. My PhD in Computer Science has provided me with the theoretical knowledge required for this role. I am a dedicated and motivated individual, always ready to take on new challenges. I am confident that my skills and experience make me a strong candidate for this role. I look forward to the opportunity of contributing to Amazon's success.</w:t>
      </w:r>
    </w:p>
    <w:p>
      <w:r>
        <w:br w:type="page"/>
      </w:r>
    </w:p>
    <w:p>
      <w:pPr>
        <w:pStyle w:val="Heading2"/>
      </w:pPr>
      <w:r>
        <w:t>Cover Letter 238</w:t>
      </w:r>
    </w:p>
    <w:p>
      <w:r>
        <w:rPr>
          <w:sz w:val="22"/>
        </w:rPr>
        <w:t>Job Title: Data Scientist</w:t>
      </w:r>
    </w:p>
    <w:p>
      <w:r>
        <w:rPr>
          <w:sz w:val="22"/>
        </w:rPr>
        <w:t>Preferred Qualifications:  Master's level education in relevant fields</w:t>
        <w:br/>
        <w:t xml:space="preserve"> Experience in data visualization (Tableau or Qlik)</w:t>
        <w:br/>
        <w:t xml:space="preserve"> Understanding of data types and analytics</w:t>
        <w:br/>
        <w:t xml:space="preserve"> Coding background</w:t>
        <w:br/>
        <w:t xml:space="preserve"> Sales and business development experience</w:t>
      </w:r>
    </w:p>
    <w:p>
      <w:r>
        <w:rPr>
          <w:sz w:val="22"/>
        </w:rPr>
        <w:t>Hiring Company: XYZ Analytics</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Proficient in R and Python programming, excellent presentation and communication skills, strong analytical and problemsolving abilities, experience in data visualization tools (Tableau, Qlik), sales and business development experience</w:t>
      </w:r>
    </w:p>
    <w:p>
      <w:r>
        <w:rPr>
          <w:sz w:val="22"/>
        </w:rPr>
        <w:t>Qualifications: Master's degree in Data Science, coding background, attended industry conferences and workshops</w:t>
      </w:r>
    </w:p>
    <w:p>
      <w:r>
        <w:rPr>
          <w:sz w:val="22"/>
        </w:rPr>
        <w:t>Cover Letter: Dear Hiring Manager,</w:t>
        <w:br/>
        <w:br/>
        <w:t>I am writing to express my interest in the Data Scientist position at XYZ Analytics. With my strong background in data analysis and visualization, along with my expertise in statistical programming and business development, I believe I am an ideal candidate for this role.</w:t>
        <w:br/>
        <w:br/>
        <w:t>As a data scientist at XYZ Corporation, I have successfully utilized my skills in R and Python programming to perform complex statistical analysis and generate actionable insights. I have also demonstrated my ability to effectively present findings and conduct meetings, ensuring clear communication and understanding among stakeholders.</w:t>
        <w:br/>
        <w:br/>
        <w:t>In addition to my technical skills, I have a passion for consulting and technology, and thrive in challenging and fastpaced environments. I have attended various industry conferences and workshops, expanding my network and staying uptodate with the latest advancements in data science and AI.</w:t>
        <w:br/>
        <w:br/>
        <w:t>With a Master's degree in Data Science and a strong coding background, I am confident in my ability to contribute to the success of XYZ Analytics. I am excited about the opportunity to work with the founder directly in the open concept downtown Toronto office, and I am eager to further develop my skills and contribute to the growth of the company.</w:t>
        <w:br/>
        <w:br/>
        <w:t>Thank you for considering my application. I look forward to the opportunity to discuss how my skills and qualifications align with the needs of XYZ Analytics.</w:t>
        <w:br/>
        <w:br/>
        <w:t>Sincerely,</w:t>
        <w:br/>
        <w:t>John Smith</w:t>
      </w:r>
    </w:p>
    <w:p>
      <w:r>
        <w:br w:type="page"/>
      </w:r>
    </w:p>
    <w:p>
      <w:pPr>
        <w:pStyle w:val="Heading2"/>
      </w:pPr>
      <w:r>
        <w:t>Cover Letter 239</w:t>
      </w:r>
    </w:p>
    <w:p>
      <w:r>
        <w:rPr>
          <w:sz w:val="22"/>
        </w:rPr>
        <w:t>Job Title: Senior Support Engineer</w:t>
      </w:r>
    </w:p>
    <w:p>
      <w:r>
        <w:rPr>
          <w:sz w:val="22"/>
        </w:rPr>
        <w:t>Preferred Qualifications: 5+ years of customer support, ITIL</w:t>
      </w:r>
    </w:p>
    <w:p>
      <w:r>
        <w:rPr>
          <w:sz w:val="22"/>
        </w:rPr>
        <w:t>Hiring Company: Intel</w:t>
      </w:r>
    </w:p>
    <w:p>
      <w:r>
        <w:rPr>
          <w:sz w:val="22"/>
        </w:rPr>
        <w:t>Applicant Name: Harry Hill</w:t>
      </w:r>
    </w:p>
    <w:p>
      <w:r>
        <w:rPr>
          <w:sz w:val="22"/>
        </w:rPr>
        <w:t>Past Working Experience: Support Engineer at XYZ for 2 years</w:t>
      </w:r>
    </w:p>
    <w:p>
      <w:r>
        <w:rPr>
          <w:sz w:val="22"/>
        </w:rPr>
        <w:t>Current Working Experience: Senior Support Engineer at ABC for 3 years</w:t>
      </w:r>
    </w:p>
    <w:p>
      <w:r>
        <w:rPr>
          <w:sz w:val="22"/>
        </w:rPr>
        <w:t>Skillsets: Customer Support, ITIL, Troubleshooting, SQL, Linux</w:t>
      </w:r>
    </w:p>
    <w:p>
      <w:r>
        <w:rPr>
          <w:sz w:val="22"/>
        </w:rPr>
        <w:t>Qualifications: Bachelor's in Information Technology</w:t>
      </w:r>
    </w:p>
    <w:p>
      <w:r>
        <w:rPr>
          <w:sz w:val="22"/>
        </w:rPr>
        <w:t>Cover Letter: I am applying for the Senior Support Engineer role at Intel. I have over five years of experience in customer support and ITIL. In my previous roles at XYZ and ABC, I have demonstrated my ability to troubleshoot complex technical issues and provide excellent customer service. I am proficient in SQL, Linux, and have a deep understanding of ITIL processes. I hold a Bachelor's degree in Information Technology. I am confident that my skills and experience make me a strong candidate for this role.</w:t>
      </w:r>
    </w:p>
    <w:p>
      <w:r>
        <w:br w:type="page"/>
      </w:r>
    </w:p>
    <w:p>
      <w:pPr>
        <w:pStyle w:val="Heading2"/>
      </w:pPr>
      <w:r>
        <w:t>Cover Letter 240</w:t>
      </w:r>
    </w:p>
    <w:p>
      <w:r>
        <w:rPr>
          <w:sz w:val="22"/>
        </w:rPr>
        <w:t>Job Title: Data Scientist</w:t>
      </w:r>
    </w:p>
    <w:p>
      <w:r>
        <w:rPr>
          <w:sz w:val="22"/>
        </w:rPr>
        <w:t>Preferred Qualifications:  3+ years of industry experience</w:t>
      </w:r>
    </w:p>
    <w:p>
      <w:r>
        <w:rPr>
          <w:sz w:val="22"/>
        </w:rPr>
        <w:t>Hiring Company: XYZ Data Solutions</w:t>
      </w:r>
    </w:p>
    <w:p>
      <w:r>
        <w:rPr>
          <w:sz w:val="22"/>
        </w:rPr>
        <w:t>Applicant Name: John Smith</w:t>
      </w:r>
    </w:p>
    <w:p>
      <w:r>
        <w:rPr>
          <w:sz w:val="22"/>
        </w:rPr>
        <w:t>Past Working Experience: Data Analyst at ABC Analytics</w:t>
      </w:r>
    </w:p>
    <w:p>
      <w:r>
        <w:rPr>
          <w:sz w:val="22"/>
        </w:rPr>
        <w:t>Current Working Experience: Data Scientist at DEF Data Solutions</w:t>
        <w:br/>
      </w:r>
    </w:p>
    <w:p>
      <w:r>
        <w:rPr>
          <w:sz w:val="22"/>
        </w:rPr>
        <w:t>Skillsets: Python, SQL, R, pandas, Machine Learning, Statistical Modeling, Information Retrieval, Recommendation Systems, Search Relevance, NLP</w:t>
      </w:r>
    </w:p>
    <w:p>
      <w:r>
        <w:rPr>
          <w:sz w:val="22"/>
        </w:rPr>
        <w:t>Qualifications: Bachelor's degree in Computer Science</w:t>
      </w:r>
    </w:p>
    <w:p>
      <w:r>
        <w:rPr>
          <w:sz w:val="22"/>
        </w:rPr>
        <w:t>Cover Letter: Dear Hiring Manager,</w:t>
        <w:br/>
        <w:br/>
        <w:t>I am writing to express my interest in the Data Scientist position at XYZ Data Solutions. With my strong background in data analysis and expertise in Python, SQL, R, and pandas, I believe I would be a valuable addition to your team.</w:t>
        <w:br/>
        <w:br/>
        <w:t>In my previous role as a Data Analyst at ABC Analytics, I gained experience in extracting, manipulating, and analyzing data to uncover significant patterns. I also had the opportunity to apply Machine Learning, Statistical Modeling, and Information Retrieval techniques to real-world problems and data sets. These experiences have equipped me with the skills necessary to excel in a Data Scientist role.</w:t>
        <w:br/>
        <w:br/>
        <w:t>Additionally, my current position as a Data Scientist at DEF Data Solutions has further enhanced my expertise in areas such as Recommendation Systems, Search Relevance, and Natural Language Processing. I am confident in my ability to contribute to your team's collaborative and problem-solving environment.</w:t>
        <w:br/>
        <w:br/>
        <w:t>I am excited about the opportunity to join a dynamic and diverse team at XYZ Data Solutions. My broad spectrum of experience and passion for finding innovative solutions make me a strong candidate for this role. I look forward to discussing how my skills and qualifications align with your company's needs.</w:t>
        <w:br/>
        <w:br/>
        <w:t>Thank you for considering my application.</w:t>
        <w:br/>
        <w:br/>
        <w:t>Sincerely,</w:t>
        <w:br/>
        <w:t>John Smith</w:t>
      </w:r>
    </w:p>
    <w:p>
      <w:r>
        <w:br w:type="page"/>
      </w:r>
    </w:p>
    <w:p>
      <w:pPr>
        <w:pStyle w:val="Heading2"/>
      </w:pPr>
      <w:r>
        <w:t>Cover Letter 241</w:t>
      </w:r>
    </w:p>
    <w:p>
      <w:r>
        <w:rPr>
          <w:sz w:val="22"/>
        </w:rPr>
        <w:t>Job Title: Senior Machine Learning Engineer</w:t>
      </w:r>
    </w:p>
    <w:p>
      <w:r>
        <w:rPr>
          <w:sz w:val="22"/>
        </w:rPr>
        <w:t>Preferred Qualifications: Masters in Data Science</w:t>
      </w:r>
    </w:p>
    <w:p>
      <w:r>
        <w:rPr>
          <w:sz w:val="22"/>
        </w:rPr>
        <w:t>Hiring Company: Microsoft</w:t>
      </w:r>
    </w:p>
    <w:p>
      <w:r>
        <w:rPr>
          <w:sz w:val="22"/>
        </w:rPr>
        <w:t>Applicant Name: Jane Doe</w:t>
      </w:r>
    </w:p>
    <w:p>
      <w:r>
        <w:rPr>
          <w:sz w:val="22"/>
        </w:rPr>
        <w:t>Past Working Experience: Machine Learning Engineer at IBM for 4 years</w:t>
      </w:r>
    </w:p>
    <w:p>
      <w:r>
        <w:rPr>
          <w:sz w:val="22"/>
        </w:rPr>
        <w:t>Current Working Experience: Senior Machine Learning Engineer at Oracle for 3 years</w:t>
      </w:r>
    </w:p>
    <w:p>
      <w:r>
        <w:rPr>
          <w:sz w:val="22"/>
        </w:rPr>
        <w:t>Skillsets: Python, Java, Machine Learning, Deep Learning, AI</w:t>
      </w:r>
    </w:p>
    <w:p>
      <w:r>
        <w:rPr>
          <w:sz w:val="22"/>
        </w:rPr>
        <w:t>Qualifications: Masters in Data Science</w:t>
      </w:r>
    </w:p>
    <w:p>
      <w:r>
        <w:rPr>
          <w:sz w:val="22"/>
        </w:rPr>
        <w:t>Cover Letter: I am excited to apply for the Senior Machine Learning Engineer position at Microsoft. I have a Masters in Data Science and seven years of experience in the field. I am currently working as a Senior Machine Learning Engineer at Oracle, where I have been for the past three years. Prior to this, I worked as a Machine Learning Engineer at IBM for four years. I am proficient in Python, Java, machine learning, deep learning, and AI. I am confident that my skills and experience make me a strong candidate for this role. I look forward to the opportunity to contribute to your team.</w:t>
      </w:r>
    </w:p>
    <w:p>
      <w:r>
        <w:br w:type="page"/>
      </w:r>
    </w:p>
    <w:p>
      <w:pPr>
        <w:pStyle w:val="Heading2"/>
      </w:pPr>
      <w:r>
        <w:t>Cover Letter 242</w:t>
      </w:r>
    </w:p>
    <w:p>
      <w:r>
        <w:rPr>
          <w:sz w:val="22"/>
        </w:rPr>
        <w:t>Job Title: Senior Support Engineer</w:t>
      </w:r>
    </w:p>
    <w:p>
      <w:r>
        <w:rPr>
          <w:sz w:val="22"/>
        </w:rPr>
        <w:t>Preferred Qualifications: 6+ years of experience in IT support</w:t>
      </w:r>
    </w:p>
    <w:p>
      <w:r>
        <w:rPr>
          <w:sz w:val="22"/>
        </w:rPr>
        <w:t>Hiring Company: Tech Pioneers</w:t>
      </w:r>
    </w:p>
    <w:p>
      <w:r>
        <w:rPr>
          <w:sz w:val="22"/>
        </w:rPr>
        <w:t>Applicant Name: Olivia Martin</w:t>
      </w:r>
    </w:p>
    <w:p>
      <w:r>
        <w:rPr>
          <w:sz w:val="22"/>
        </w:rPr>
        <w:t>Past Working Experience: IT Support Specialist at XYZ Tech</w:t>
      </w:r>
    </w:p>
    <w:p>
      <w:r>
        <w:rPr>
          <w:sz w:val="22"/>
        </w:rPr>
        <w:t>Current Working Experience: Senior IT Support Specialist at ABC Tech</w:t>
      </w:r>
    </w:p>
    <w:p>
      <w:r>
        <w:rPr>
          <w:sz w:val="22"/>
        </w:rPr>
        <w:t>Skillsets: Technical Support, ITIL, Customer Service, Communication</w:t>
      </w:r>
    </w:p>
    <w:p>
      <w:r>
        <w:rPr>
          <w:sz w:val="22"/>
        </w:rPr>
        <w:t>Qualifications: BSc in Information Technology</w:t>
      </w:r>
    </w:p>
    <w:p>
      <w:r>
        <w:rPr>
          <w:sz w:val="22"/>
        </w:rPr>
        <w:t>Cover Letter: I am applying for the Senior Support Engineer position at Tech Pioneers. With 6 years of experience in IT support, I have honed my technical support and customer service skills. I am currently a Senior IT Support Specialist at ABC Tech, where I handle complex technical issues with efficiency. I am excited about the opportunity to contribute to your team and enhance customer satisfaction.</w:t>
      </w:r>
    </w:p>
    <w:p>
      <w:r>
        <w:br w:type="page"/>
      </w:r>
    </w:p>
    <w:p>
      <w:pPr>
        <w:pStyle w:val="Heading2"/>
      </w:pPr>
      <w:r>
        <w:t>Cover Letter 243</w:t>
      </w:r>
    </w:p>
    <w:p>
      <w:r>
        <w:rPr>
          <w:sz w:val="22"/>
        </w:rPr>
        <w:t>Job Title: Data Scientist</w:t>
      </w:r>
    </w:p>
    <w:p>
      <w:r>
        <w:rPr>
          <w:sz w:val="22"/>
        </w:rPr>
        <w:t>Preferred Qualifications:  experience with SQL/Python or other Data-centric programming language</w:t>
      </w:r>
    </w:p>
    <w:p>
      <w:r>
        <w:rPr>
          <w:sz w:val="22"/>
        </w:rPr>
        <w:t>Hiring Company: XYZ Analytics</w:t>
      </w:r>
    </w:p>
    <w:p>
      <w:r>
        <w:rPr>
          <w:sz w:val="22"/>
        </w:rPr>
        <w:t>Applicant Name: John Smith</w:t>
      </w:r>
    </w:p>
    <w:p>
      <w:r>
        <w:rPr>
          <w:sz w:val="22"/>
        </w:rPr>
        <w:t>Past Working Experience: Data Analyst at ABC Analytics</w:t>
      </w:r>
    </w:p>
    <w:p>
      <w:r>
        <w:rPr>
          <w:sz w:val="22"/>
        </w:rPr>
        <w:t>Current Working Experience: Data Scientist at DEF Solutions</w:t>
      </w:r>
    </w:p>
    <w:p>
      <w:r>
        <w:rPr>
          <w:sz w:val="22"/>
        </w:rPr>
        <w:t>Skillsets: SQL, Python, Tableau, Databricks, PPT, XLS</w:t>
      </w:r>
    </w:p>
    <w:p>
      <w:r>
        <w:rPr>
          <w:sz w:val="22"/>
        </w:rPr>
        <w:t>Qualifications: Bachelor's degree in Computer Science</w:t>
      </w:r>
    </w:p>
    <w:p>
      <w:r>
        <w:rPr>
          <w:sz w:val="22"/>
        </w:rPr>
        <w:t>Cover Letter: Dear Hiring Manager,</w:t>
        <w:br/>
        <w:br/>
        <w:t>I am writing to express my interest in the Data Scientist position at XYZ Analytics. With my strong background in data analysis and programming, I believe I am well-suited for this role.</w:t>
        <w:br/>
        <w:br/>
        <w:t>In my previous role as a Data Analyst at ABC Corporation, I gained extensive experience in ingesting and manipulating data using SQL and Python. I also have a proven ability to work with complex SQL queries and visualize data in tools like Tableau. Additionally, I have a Bachelor's degree in Computer Science, which has provided me with a solid foundation in statistics and data science.</w:t>
        <w:br/>
        <w:br/>
        <w:t>Currently, I am working as a Data Scientist at DEF Solutions, where I have further honed my skills in data analysis and visualization. I am proficient in using tools like Databricks and have expertise in creating impactful presentations using PPT and XLS.</w:t>
        <w:br/>
        <w:br/>
        <w:t>Apart from my technical skills, I am also an excellent communicator and have the ability to effectively collaborate with both technical and non-technical stakeholders. I am confident that my strong analytical skills, coupled with my ability to communicate complex ideas, make me a valuable asset to XYZ Analytics.</w:t>
        <w:br/>
        <w:br/>
        <w:t>Thank you for considering my application. I look forward to the opportunity to discuss how my skills and experience align with the requirements of the Data Scientist role at XYZ Analytics.</w:t>
        <w:br/>
        <w:br/>
        <w:t>Sincerely,</w:t>
        <w:br/>
        <w:t>John Smith</w:t>
      </w:r>
    </w:p>
    <w:p>
      <w:r>
        <w:br w:type="page"/>
      </w:r>
    </w:p>
    <w:p>
      <w:pPr>
        <w:pStyle w:val="Heading2"/>
      </w:pPr>
      <w:r>
        <w:t>Cover Letter 244</w:t>
      </w:r>
    </w:p>
    <w:p>
      <w:r>
        <w:rPr>
          <w:sz w:val="22"/>
        </w:rPr>
        <w:t>Job Title: Senior Support Engineer</w:t>
      </w:r>
    </w:p>
    <w:p>
      <w:r>
        <w:rPr>
          <w:sz w:val="22"/>
        </w:rPr>
        <w:t>Preferred Qualifications: 5+ years experience in customer support, knowledge of SQL</w:t>
      </w:r>
    </w:p>
    <w:p>
      <w:r>
        <w:rPr>
          <w:sz w:val="22"/>
        </w:rPr>
        <w:t>Hiring Company: Innovation Inc.</w:t>
      </w:r>
    </w:p>
    <w:p>
      <w:r>
        <w:rPr>
          <w:sz w:val="22"/>
        </w:rPr>
        <w:t>Applicant Name: Jane Smith</w:t>
      </w:r>
    </w:p>
    <w:p>
      <w:r>
        <w:rPr>
          <w:sz w:val="22"/>
        </w:rPr>
        <w:t>Past Working Experience: Customer Support Representative at XYZ Company for 3 years</w:t>
      </w:r>
    </w:p>
    <w:p>
      <w:r>
        <w:rPr>
          <w:sz w:val="22"/>
        </w:rPr>
        <w:t>Current Working Experience: Senior Customer Support Representative at ABC Company for 3 years</w:t>
      </w:r>
    </w:p>
    <w:p>
      <w:r>
        <w:rPr>
          <w:sz w:val="22"/>
        </w:rPr>
        <w:t>Skillsets: Customer Support, SQL, Problem-solving</w:t>
      </w:r>
    </w:p>
    <w:p>
      <w:r>
        <w:rPr>
          <w:sz w:val="22"/>
        </w:rPr>
        <w:t>Qualifications: B.A. in Business Administration</w:t>
      </w:r>
    </w:p>
    <w:p>
      <w:r>
        <w:rPr>
          <w:sz w:val="22"/>
        </w:rPr>
        <w:t>Cover Letter: With a strong background in customer support and a knack for problem-solving, I am confident in my ability to significantly contribute to Innovation Inc. In my previous roles at XYZ Company and ABC Company, I have consistently provided high-quality support to customers, resolving issues efficiently and maintaining a high level of customer satisfaction. I am eager to bring my strong commitment to quality support to your team.</w:t>
      </w:r>
    </w:p>
    <w:p>
      <w:r>
        <w:br w:type="page"/>
      </w:r>
    </w:p>
    <w:p>
      <w:pPr>
        <w:pStyle w:val="Heading2"/>
      </w:pPr>
      <w:r>
        <w:t>Cover Letter 245</w:t>
      </w:r>
    </w:p>
    <w:p>
      <w:r>
        <w:rPr>
          <w:sz w:val="22"/>
        </w:rPr>
        <w:t>Job Title: Data Scientist</w:t>
      </w:r>
    </w:p>
    <w:p>
      <w:r>
        <w:rPr>
          <w:sz w:val="22"/>
        </w:rPr>
        <w:t>Preferred Qualifications:  Minimum of 5 years of relevant experience in Data Analytics and/or Risk Management</w:t>
        <w:br/>
        <w:t xml:space="preserve"> Strong knowledge of secured and unsecured retail lending products</w:t>
        <w:br/>
        <w:t xml:space="preserve"> Ability to communicate detailed information effectively</w:t>
        <w:br/>
        <w:t xml:space="preserve"> Focus on innovation, simplification, and data quality enhancement</w:t>
        <w:br/>
        <w:t xml:space="preserve"> Strong leadership and coaching skills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SQL, SAS EG, Hadoop, data analysis, risk management, business analysis, leadership, coaching</w:t>
      </w:r>
    </w:p>
    <w:p>
      <w:r>
        <w:rPr>
          <w:sz w:val="22"/>
        </w:rPr>
        <w:t>Qualifications: Bachelor's degree in Data Science</w:t>
      </w:r>
    </w:p>
    <w:p>
      <w:r>
        <w:rPr>
          <w:sz w:val="22"/>
        </w:rPr>
        <w:t>Cover Letter: Dear Hiring Manager,</w:t>
        <w:br/>
        <w:br/>
        <w:t>I am writing to express my interest in the Data Scientist position at XYZ Corporation. With my strong background in data analysis and risk management, I believe I am wellsuited for this role.</w:t>
        <w:br/>
        <w:br/>
        <w:t>In my current position as a Data Scientist at XYZ Corporation, I have successfully conducted data analysis using tools such as SQL, SAS EG, and Hadoop. I have also demonstrated my ability to adapt to new technologies and find innovative solutions. Additionally, I have developed my skills and career through the company's onboarding experience and ongoing learning opportunities.</w:t>
        <w:br/>
        <w:br/>
        <w:t>I have over 5 years of experience in Data Analytics and Risk Management, and I have a strong knowledge of secured and unsecured retail lending products. I am confident in my ability to communicate detailed information effectively and to contribute to the continual enhancement of data quality and system simplification.</w:t>
        <w:br/>
        <w:br/>
        <w:t>Furthermore, I am a bold and accountable leader, passionate about developing and coaching others. I strive to lead with integrity and continuously improve myself and those around me.</w:t>
        <w:br/>
        <w:br/>
        <w:t>Thank you for considering my application. I am excited about the opportunity to contribute to XYZ Corporation's success as a Data Scientist. I look forward to discussing how my skills and qualifications align with your needs.</w:t>
        <w:br/>
        <w:br/>
        <w:t>Sincerely,</w:t>
        <w:br/>
        <w:t>John Smith</w:t>
      </w:r>
    </w:p>
    <w:p>
      <w:r>
        <w:br w:type="page"/>
      </w:r>
    </w:p>
    <w:p>
      <w:pPr>
        <w:pStyle w:val="Heading2"/>
      </w:pPr>
      <w:r>
        <w:t>Cover Letter 246</w:t>
      </w:r>
    </w:p>
    <w:p>
      <w:r>
        <w:rPr>
          <w:sz w:val="22"/>
        </w:rPr>
        <w:t>Job Title:  Data Scientist</w:t>
      </w:r>
    </w:p>
    <w:p>
      <w:r>
        <w:rPr>
          <w:sz w:val="22"/>
        </w:rPr>
        <w:t>Preferred Qualifications: M.Sc. degree or higher in a quantitative field with Strong programming experience</w:t>
        <w:br/>
        <w:t>experience in electronic health records data</w:t>
        <w:br/>
        <w:t>Strong interpersonal and communication skills</w:t>
        <w:br/>
        <w:t>experience in drafting and publishing scientific research papers</w:t>
        <w:br/>
        <w:t>Familiarity with DataOps and MLOps infrastructure</w:t>
      </w:r>
    </w:p>
    <w:p>
      <w:r>
        <w:rPr>
          <w:sz w:val="22"/>
        </w:rPr>
        <w:t>Hiring Company: XYZ Healthcare Solutions</w:t>
      </w:r>
    </w:p>
    <w:p>
      <w:r>
        <w:rPr>
          <w:sz w:val="22"/>
        </w:rPr>
        <w:t>Applicant Name: John Smith</w:t>
      </w:r>
    </w:p>
    <w:p>
      <w:r>
        <w:rPr>
          <w:sz w:val="22"/>
        </w:rPr>
        <w:t>Past Working Experience: Data analyst at ABC Pharmaceuticals</w:t>
      </w:r>
    </w:p>
    <w:p>
      <w:r>
        <w:rPr>
          <w:sz w:val="22"/>
        </w:rPr>
        <w:t>Current Working Experience: Data scientist at XYZ Biotech</w:t>
      </w:r>
    </w:p>
    <w:p>
      <w:r>
        <w:rPr>
          <w:sz w:val="22"/>
        </w:rPr>
        <w:t>Skillsets: Proficient in Python, R, and SQL; strong analytical and problem-solving skills; excellent communication and collaboration abilities; experience with machine learning algorithms and statistical modeling; knowledge of healthcare data and electronic health records.</w:t>
      </w:r>
    </w:p>
    <w:p>
      <w:r>
        <w:rPr>
          <w:sz w:val="22"/>
        </w:rPr>
        <w:t>Qualifications: M.Sc. in data Science</w:t>
        <w:br/>
        <w:t>Published research papers in the field of bioinformatics</w:t>
        <w:br/>
        <w:t>experience with public genomic data platforms</w:t>
      </w:r>
    </w:p>
    <w:p>
      <w:r>
        <w:rPr>
          <w:sz w:val="22"/>
        </w:rPr>
        <w:t>Cover Letter: Dear Hiring Manager,</w:t>
        <w:br/>
        <w:br/>
        <w:t>I am writing to express my interest in the Data Scientist position at XYZ Healthcare Solutions. With a strong background in data analysis and a passion for cancer biology and genomics, I believe I would be a valuable asset to your team.</w:t>
        <w:br/>
        <w:br/>
        <w:t>In my current role as a Data Scientist at XYZ Biotech, I have gained extensive experience in performing complex data analysis on large volumes of data and presenting findings to collaborators. I have also worked with public genomic data platforms such as GEO and CBioPortal, and have a deep understanding of bioinformatics and genomics.</w:t>
        <w:br/>
        <w:br/>
        <w:t>I hold an M.Sc. degree in Data Science and have published research papers in the field of bioinformatics. My experience with electronic health records data and knowledge of healthcare data make me well-equipped to contribute to your projects in this area.</w:t>
        <w:br/>
        <w:br/>
        <w:t>I am proficient in programming languages such as Python, R, and SQL, and have a strong understanding of machine learning algorithms and statistical modeling. My excellent communication and collaboration skills allow me to effectively communicate with individuals at all levels, from technical specialists to executives.</w:t>
        <w:br/>
        <w:br/>
        <w:t>I am excited about the opportunity to join XYZ Healthcare Solutions and contribute to your mission of advancing cancer research. Thank you for considering my application.</w:t>
        <w:br/>
        <w:br/>
        <w:t>Sincerely,</w:t>
        <w:br/>
        <w:t>John Smith</w:t>
      </w:r>
    </w:p>
    <w:p>
      <w:r>
        <w:br w:type="page"/>
      </w:r>
    </w:p>
    <w:p>
      <w:pPr>
        <w:pStyle w:val="Heading2"/>
      </w:pPr>
      <w:r>
        <w:t>Cover Letter 247</w:t>
      </w:r>
    </w:p>
    <w:p>
      <w:r>
        <w:rPr>
          <w:sz w:val="22"/>
        </w:rPr>
        <w:t>Job Title: Senior Machine Learning Engineer</w:t>
      </w:r>
    </w:p>
    <w:p>
      <w:r>
        <w:rPr>
          <w:sz w:val="22"/>
        </w:rPr>
        <w:t>Preferred Qualifications: 3+ years of experience in Machine Learning</w:t>
      </w:r>
    </w:p>
    <w:p>
      <w:r>
        <w:rPr>
          <w:sz w:val="22"/>
        </w:rPr>
        <w:t>Hiring Company: Microsoft</w:t>
      </w:r>
    </w:p>
    <w:p>
      <w:r>
        <w:rPr>
          <w:sz w:val="22"/>
        </w:rPr>
        <w:t>Applicant Name: Paul Davis</w:t>
      </w:r>
    </w:p>
    <w:p>
      <w:r>
        <w:rPr>
          <w:sz w:val="22"/>
        </w:rPr>
        <w:t>Past Working Experience: Machine Learning Engineer at Google for 2 years</w:t>
      </w:r>
    </w:p>
    <w:p>
      <w:r>
        <w:rPr>
          <w:sz w:val="22"/>
        </w:rPr>
        <w:t>Current Working Experience: Senior Machine Learning Engineer at Amazon for 1 year</w:t>
      </w:r>
    </w:p>
    <w:p>
      <w:r>
        <w:rPr>
          <w:sz w:val="22"/>
        </w:rPr>
        <w:t>Skillsets: Python, R, TensorFlow, PyTorch, Neural Networks</w:t>
      </w:r>
    </w:p>
    <w:p>
      <w:r>
        <w:rPr>
          <w:sz w:val="22"/>
        </w:rPr>
        <w:t>Qualifications: Masters in Data Science</w:t>
      </w:r>
    </w:p>
    <w:p>
      <w:r>
        <w:rPr>
          <w:sz w:val="22"/>
        </w:rPr>
        <w:t>Cover Letter: I am writing to express my interest in the Senior Machine Learning Engineer position at Microsoft. I have a Masters in Data Science and over 3 years of experience working in the field. I am proficient in Python, R, TensorFlow, and PyTorch, and I have a strong understanding of neural networks. I am a dedicated and organized worker, always looking to improve my skills and stay on top of the latest industry trends. I am confident that my skills and experience make me a strong candidate for this position. I look forward to the possibility of working with Microsoft and contributing to your team.</w:t>
      </w:r>
    </w:p>
    <w:p>
      <w:r>
        <w:br w:type="page"/>
      </w:r>
    </w:p>
    <w:p>
      <w:pPr>
        <w:pStyle w:val="Heading2"/>
      </w:pPr>
      <w:r>
        <w:t>Cover Letter 248</w:t>
      </w:r>
    </w:p>
    <w:p>
      <w:r>
        <w:rPr>
          <w:sz w:val="22"/>
        </w:rPr>
        <w:t>Job Title: Network Engineer</w:t>
      </w:r>
    </w:p>
    <w:p>
      <w:r>
        <w:rPr>
          <w:sz w:val="22"/>
        </w:rPr>
        <w:t>Preferred Qualifications: CCNA, CCNP certifications</w:t>
      </w:r>
    </w:p>
    <w:p>
      <w:r>
        <w:rPr>
          <w:sz w:val="22"/>
        </w:rPr>
        <w:t>Hiring Company: Facebook</w:t>
      </w:r>
    </w:p>
    <w:p>
      <w:r>
        <w:rPr>
          <w:sz w:val="22"/>
        </w:rPr>
        <w:t>Applicant Name: Jane Smith</w:t>
      </w:r>
    </w:p>
    <w:p>
      <w:r>
        <w:rPr>
          <w:sz w:val="22"/>
        </w:rPr>
        <w:t>Past Working Experience: Network Engineer at Cisco (5 years)</w:t>
      </w:r>
    </w:p>
    <w:p>
      <w:r>
        <w:rPr>
          <w:sz w:val="22"/>
        </w:rPr>
        <w:t>Current Working Experience: Network Engineer at Apple (3 years)</w:t>
      </w:r>
    </w:p>
    <w:p>
      <w:r>
        <w:rPr>
          <w:sz w:val="22"/>
        </w:rPr>
        <w:t>Skillsets: Routing, Switching, Troubleshooting, Network Security</w:t>
      </w:r>
    </w:p>
    <w:p>
      <w:r>
        <w:rPr>
          <w:sz w:val="22"/>
        </w:rPr>
        <w:t>Qualifications: BSc in Network Engineering</w:t>
      </w:r>
    </w:p>
    <w:p>
      <w:r>
        <w:rPr>
          <w:sz w:val="22"/>
        </w:rPr>
        <w:t>Cover Letter: I am applying for the Network Engineer position at Facebook. I have over 8 years of experience in designing and implementing network infrastructures. I am certified in CCNA and CCNP. My strong analytical skills and ability to work under pressure are perfect for a fast-paced environment like Facebook. I am confident that my skills and experiences are well-aligned with the role, and that I can make a significant impact on your team.</w:t>
      </w:r>
    </w:p>
    <w:p>
      <w:r>
        <w:br w:type="page"/>
      </w:r>
    </w:p>
    <w:p>
      <w:pPr>
        <w:pStyle w:val="Heading2"/>
      </w:pPr>
      <w:r>
        <w:t>Cover Letter 249</w:t>
      </w:r>
    </w:p>
    <w:p>
      <w:r>
        <w:rPr>
          <w:sz w:val="22"/>
        </w:rPr>
        <w:t>Job Title: Data Engineer</w:t>
      </w:r>
    </w:p>
    <w:p>
      <w:r>
        <w:rPr>
          <w:sz w:val="22"/>
        </w:rPr>
        <w:t>Preferred Qualifications: Bachelor's degree in Computer Engineering or related field</w:t>
      </w:r>
    </w:p>
    <w:p>
      <w:r>
        <w:rPr>
          <w:sz w:val="22"/>
        </w:rPr>
        <w:t>Hiring Company: 123 Company</w:t>
      </w:r>
    </w:p>
    <w:p>
      <w:r>
        <w:rPr>
          <w:sz w:val="22"/>
        </w:rPr>
        <w:t>Applicant Name: Emily Wilson</w:t>
      </w:r>
    </w:p>
    <w:p>
      <w:r>
        <w:rPr>
          <w:sz w:val="22"/>
        </w:rPr>
        <w:t>Past Working Experience: 5 years of data engineering experience</w:t>
      </w:r>
    </w:p>
    <w:p>
      <w:r>
        <w:rPr>
          <w:sz w:val="22"/>
        </w:rPr>
        <w:t>Current Working Experience: 3 years of data engineering experience</w:t>
      </w:r>
    </w:p>
    <w:p>
      <w:r>
        <w:rPr>
          <w:sz w:val="22"/>
        </w:rPr>
        <w:t>Skillsets: Python, SQL, Hadoop, Spark, ETL</w:t>
      </w:r>
    </w:p>
    <w:p>
      <w:r>
        <w:rPr>
          <w:sz w:val="22"/>
        </w:rPr>
        <w:t>Qualifications: Strong analytical skills, attention to detail, ability to work with large datasets</w:t>
      </w:r>
    </w:p>
    <w:p>
      <w:r>
        <w:rPr>
          <w:sz w:val="22"/>
        </w:rPr>
        <w:t>Cover Letter: Dear Hiring Manager, I am writing to apply for the position of Data Engineer at 123 Company. I have a Bachelor's degree in Computer Engineering and 5 years of experience in data engineering. I am proficient in Python, SQL, Hadoop, Spark, and ETL. I have strong analytical skills and attention to detail, and I am experienced in working with large datasets. Thank you for considering my application. Sincerely, Emily Wilson</w:t>
      </w:r>
    </w:p>
    <w:p>
      <w:r>
        <w:br w:type="page"/>
      </w:r>
    </w:p>
    <w:p>
      <w:pPr>
        <w:pStyle w:val="Heading2"/>
      </w:pPr>
      <w:r>
        <w:t>Cover Letter 250</w:t>
      </w:r>
    </w:p>
    <w:p>
      <w:r>
        <w:rPr>
          <w:sz w:val="22"/>
        </w:rPr>
        <w:t>Job Title:  Data Scientist</w:t>
      </w:r>
    </w:p>
    <w:p>
      <w:r>
        <w:rPr>
          <w:sz w:val="22"/>
        </w:rPr>
        <w:t>Preferred Qualifications: A minimum of eight years of relevant experience, including at least four years in the analytical field</w:t>
        <w:br/>
        <w:t>Master's degree or graduate degree in an appropriate discipline (an asset)</w:t>
        <w:br/>
        <w:t>Very good programming skills: C++, SQL, Python, Matlab, VB, SAS</w:t>
        <w:br/>
        <w:t>Good knowledge of the banking industry (an asset)</w:t>
        <w:br/>
        <w:t>Very good knowledge of mathematical modeling and statistics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Company</w:t>
      </w:r>
    </w:p>
    <w:p>
      <w:r>
        <w:rPr>
          <w:sz w:val="22"/>
        </w:rPr>
        <w:t>Skillsets: Python, R, SQL, Machine Learning, Statistical Analysis, Communication, Problem-solving</w:t>
      </w:r>
    </w:p>
    <w:p>
      <w:r>
        <w:rPr>
          <w:sz w:val="22"/>
        </w:rPr>
        <w:t>Qualifications: Bachelor's degree in Computer Science</w:t>
      </w:r>
    </w:p>
    <w:p>
      <w:r>
        <w:rPr>
          <w:sz w:val="22"/>
        </w:rPr>
        <w:t>Cover Letter: Dear Hiring Manager,</w:t>
        <w:br/>
        <w:br/>
        <w:t>I am writing to express my interest in the Data Scientist position at XYZ Analytics. With a strong background in data analysis and a passion for utilizing advanced statistical and machine learning methods, I believe I am well-suited for this role.</w:t>
        <w:br/>
        <w:br/>
        <w:t>In my current position as a Data Scientist at DEF Company, I have successfully developed and implemented complex models to optimize business processes and improve decision-making. I have a proven track record of using Python, R, and SQL to extract insights from large datasets and communicate findings to stakeholders effectively.</w:t>
        <w:br/>
        <w:br/>
        <w:t>Furthermore, my experience as a Data Analyst at ABC Corporation has provided me with a solid foundation in statistical analysis and mathematical modeling. I am confident in my ability to apply these skills to develop innovative models and segmentations that align with business needs.</w:t>
        <w:br/>
        <w:br/>
        <w:t>I am excited about the opportunity to join XYZ Analytics and contribute to the advancement of data-driven decision-making. Thank you for considering my application. I look forward to the possibility of discussing how my skills and qualifications align with your company's goals.</w:t>
        <w:br/>
        <w:br/>
        <w:t>Sincerely,</w:t>
        <w:br/>
        <w:t>John Smith</w:t>
      </w:r>
    </w:p>
    <w:p>
      <w:r>
        <w:br w:type="page"/>
      </w:r>
    </w:p>
    <w:p>
      <w:pPr>
        <w:pStyle w:val="Heading2"/>
      </w:pPr>
      <w:r>
        <w:t>Cover Letter 251</w:t>
      </w:r>
    </w:p>
    <w:p>
      <w:r>
        <w:rPr>
          <w:sz w:val="22"/>
        </w:rPr>
        <w:t>Job Title: Senior Machine Learning Engineer</w:t>
      </w:r>
    </w:p>
    <w:p>
      <w:r>
        <w:rPr>
          <w:sz w:val="22"/>
        </w:rPr>
        <w:t>Preferred Qualifications: 5 years of experience in machine learning, Proficiency in Python, TensorFlow</w:t>
      </w:r>
    </w:p>
    <w:p>
      <w:r>
        <w:rPr>
          <w:sz w:val="22"/>
        </w:rPr>
        <w:t>Hiring Company: Facebook</w:t>
      </w:r>
    </w:p>
    <w:p>
      <w:r>
        <w:rPr>
          <w:sz w:val="22"/>
        </w:rPr>
        <w:t>Applicant Name: Jane Smith</w:t>
      </w:r>
    </w:p>
    <w:p>
      <w:r>
        <w:rPr>
          <w:sz w:val="22"/>
        </w:rPr>
        <w:t>Past Working Experience: Machine Learning Engineer at IBM for 3 years</w:t>
      </w:r>
    </w:p>
    <w:p>
      <w:r>
        <w:rPr>
          <w:sz w:val="22"/>
        </w:rPr>
        <w:t>Current Working Experience: Senior Machine Learning Engineer at Tesla for 2 years</w:t>
      </w:r>
    </w:p>
    <w:p>
      <w:r>
        <w:rPr>
          <w:sz w:val="22"/>
        </w:rPr>
        <w:t>Skillsets: Python, TensorFlow, PyTorch, Machine Learning, Deep Learning</w:t>
      </w:r>
    </w:p>
    <w:p>
      <w:r>
        <w:rPr>
          <w:sz w:val="22"/>
        </w:rPr>
        <w:t>Qualifications: PhD in Computer Science</w:t>
      </w:r>
    </w:p>
    <w:p>
      <w:r>
        <w:rPr>
          <w:sz w:val="22"/>
        </w:rPr>
        <w:t>Cover Letter: I am very excited about the Senior Machine Learning Engineer position at Facebook. With my extensive experience in machine learning and deep learning, I believe I can bring valuable insights and innovative solutions to your team. At Tesla, I have successfully implemented several machine learning models that have significantly improved the efficiency of the company's self-driving cars. I am confident that my skills and experiences will allow me to excel in this role. I am eager to bring my creativity, problem-solving skills, and dedication to Facebook. Thank you for considering my application. I am looking forward to the opportunity to contribute to Facebook's mission of creating a more connected world.</w:t>
      </w:r>
    </w:p>
    <w:p>
      <w:r>
        <w:br w:type="page"/>
      </w:r>
    </w:p>
    <w:p>
      <w:pPr>
        <w:pStyle w:val="Heading2"/>
      </w:pPr>
      <w:r>
        <w:t>Cover Letter 252</w:t>
      </w:r>
    </w:p>
    <w:p>
      <w:r>
        <w:rPr>
          <w:sz w:val="22"/>
        </w:rPr>
        <w:t>Job Title: Machine Learning Engineer</w:t>
      </w:r>
    </w:p>
    <w:p>
      <w:r>
        <w:rPr>
          <w:sz w:val="22"/>
        </w:rPr>
        <w:t>Preferred Qualifications: Masters in Computer Science</w:t>
      </w:r>
    </w:p>
    <w:p>
      <w:r>
        <w:rPr>
          <w:sz w:val="22"/>
        </w:rPr>
        <w:t>Hiring Company: Google</w:t>
      </w:r>
    </w:p>
    <w:p>
      <w:r>
        <w:rPr>
          <w:sz w:val="22"/>
        </w:rPr>
        <w:t>Applicant Name: Jane Harris</w:t>
      </w:r>
    </w:p>
    <w:p>
      <w:r>
        <w:rPr>
          <w:sz w:val="22"/>
        </w:rPr>
        <w:t>Past Working Experience: Software Engineer at Google for 3 years</w:t>
      </w:r>
    </w:p>
    <w:p>
      <w:r>
        <w:rPr>
          <w:sz w:val="22"/>
        </w:rPr>
        <w:t>Current Working Experience: Machine Learning Engineer at Facebook for 2 years</w:t>
      </w:r>
    </w:p>
    <w:p>
      <w:r>
        <w:rPr>
          <w:sz w:val="22"/>
        </w:rPr>
        <w:t>Skillsets: Python, Java, Machine Learning, Deep Learning, AI</w:t>
      </w:r>
    </w:p>
    <w:p>
      <w:r>
        <w:rPr>
          <w:sz w:val="22"/>
        </w:rPr>
        <w:t>Qualifications: Master's in Computer Science</w:t>
      </w:r>
    </w:p>
    <w:p>
      <w:r>
        <w:rPr>
          <w:sz w:val="22"/>
        </w:rPr>
        <w:t>Cover Letter: I am very interested in the Machine Learning Engineer position at Google. My experience at Google and Facebook has given me a deep understanding of machine learning and AI. I am proficient in Python and Java and have a strong background in deep learning. I believe my qualifications make me an excellent candidate for this position.</w:t>
      </w:r>
    </w:p>
    <w:p>
      <w:r>
        <w:br w:type="page"/>
      </w:r>
    </w:p>
    <w:p>
      <w:pPr>
        <w:pStyle w:val="Heading2"/>
      </w:pPr>
      <w:r>
        <w:t>Cover Letter 253</w:t>
      </w:r>
    </w:p>
    <w:p>
      <w:r>
        <w:rPr>
          <w:sz w:val="22"/>
        </w:rPr>
        <w:t>Job Title:  Data Scientist</w:t>
      </w:r>
    </w:p>
    <w:p>
      <w:r>
        <w:rPr>
          <w:sz w:val="22"/>
        </w:rPr>
        <w:t>Preferred Qualifications: The job preferred qualifications include relevant work or experience with MLIR, LLVM, IREE, XLA, TVM, Halide, CUDA programming, AI hardware accelerator kernel programming, runtime analysis &amp; optimizations, frameworks like PyTorch, Caffe2, TensorFlow, ONNX, TensorRT, and research and software engineer experience.</w:t>
      </w:r>
    </w:p>
    <w:p>
      <w:r>
        <w:rPr>
          <w:sz w:val="22"/>
        </w:rPr>
        <w:t>Hiring Company: XYZ Tech Solutions</w:t>
      </w:r>
    </w:p>
    <w:p>
      <w:r>
        <w:rPr>
          <w:sz w:val="22"/>
        </w:rPr>
        <w:t>Applicant Name: John Smith</w:t>
      </w:r>
    </w:p>
    <w:p>
      <w:r>
        <w:rPr>
          <w:sz w:val="22"/>
        </w:rPr>
        <w:t>Past Working Experience: Software Engineer at ABC Company</w:t>
      </w:r>
    </w:p>
    <w:p>
      <w:r>
        <w:rPr>
          <w:sz w:val="22"/>
        </w:rPr>
        <w:t>Current Working Experience: Data Analyst at XYZ Corporation</w:t>
      </w:r>
    </w:p>
    <w:p>
      <w:r>
        <w:rPr>
          <w:sz w:val="22"/>
        </w:rPr>
        <w:t>Skillsets: Python, R, SQL, Machine Learning, Data Visualization, Communication, Problem-solving</w:t>
      </w:r>
    </w:p>
    <w:p>
      <w:r>
        <w:rPr>
          <w:sz w:val="22"/>
        </w:rPr>
        <w:t>Qualifications: Bachelor's degree in Computer Science</w:t>
      </w:r>
    </w:p>
    <w:p>
      <w:r>
        <w:rPr>
          <w:sz w:val="22"/>
        </w:rPr>
        <w:t>Cover Letter: Dear Hiring Manager,</w:t>
        <w:br/>
        <w:br/>
        <w:t>I am writing to express my interest in the Data Scientist position at XYZ Tech Solutions. With a strong background in software engineering and current experience as a data analyst, I believe I possess the skills and qualifications necessary to excel in this role.</w:t>
        <w:br/>
        <w:br/>
        <w:t>Throughout my career, I have gained experience in compiler optimizations, performance tuning, and accelerating deep learning models on hardware architectures. I am proficient in CUDA programming and have worked with frameworks like PyTorch, Caffe2, TensorFlow, ONNX, and TensorRT. Additionally, I have a strong understanding of runtime analysis and optimizations.</w:t>
        <w:br/>
        <w:br/>
        <w:t>In my current role as a data analyst, I have collaborated with AI research scientists to develop and implement recommendation systems and computer vision models. I have also demonstrated my problem-solving skills by solving complex problems and comparing alternative solutions.</w:t>
        <w:br/>
        <w:br/>
        <w:t>I hold a Bachelor's degree in Computer Science and have a strong foundation in machine learning and data analysis. My proficiency in Python, R, and SQL allows me to effectively analyze and visualize data.</w:t>
        <w:br/>
        <w:br/>
        <w:t>Thank you for considering my application. I am excited about the opportunity to contribute to XYZ Tech Solutions and further develop my skills as a data scientist. I look forward to discussing how my experience and qualifications align with your company's needs.</w:t>
        <w:br/>
        <w:br/>
        <w:t>Sincerely,</w:t>
        <w:br/>
        <w:t>John Smith</w:t>
      </w:r>
    </w:p>
    <w:p>
      <w:r>
        <w:br w:type="page"/>
      </w:r>
    </w:p>
    <w:p>
      <w:pPr>
        <w:pStyle w:val="Heading2"/>
      </w:pPr>
      <w:r>
        <w:t>Cover Letter 254</w:t>
      </w:r>
    </w:p>
    <w:p>
      <w:r>
        <w:rPr>
          <w:sz w:val="22"/>
        </w:rPr>
        <w:t>Job Title: Machine Learning Engineer</w:t>
      </w:r>
    </w:p>
    <w:p>
      <w:r>
        <w:rPr>
          <w:sz w:val="22"/>
        </w:rPr>
        <w:t>Preferred Qualifications: PhD in Machine Learning</w:t>
      </w:r>
    </w:p>
    <w:p>
      <w:r>
        <w:rPr>
          <w:sz w:val="22"/>
        </w:rPr>
        <w:t>Hiring Company: Google</w:t>
      </w:r>
    </w:p>
    <w:p>
      <w:r>
        <w:rPr>
          <w:sz w:val="22"/>
        </w:rPr>
        <w:t>Applicant Name: Edward Walker</w:t>
      </w:r>
    </w:p>
    <w:p>
      <w:r>
        <w:rPr>
          <w:sz w:val="22"/>
        </w:rPr>
        <w:t>Past Working Experience: Data Scientist at Amazon for 3 years</w:t>
      </w:r>
    </w:p>
    <w:p>
      <w:r>
        <w:rPr>
          <w:sz w:val="22"/>
        </w:rPr>
        <w:t>Current Working Experience: Machine Learning Engineer at Facebook for 2 years</w:t>
      </w:r>
    </w:p>
    <w:p>
      <w:r>
        <w:rPr>
          <w:sz w:val="22"/>
        </w:rPr>
        <w:t>Skillsets: Python, R, SQL, Machine Learning, Deep Learning</w:t>
      </w:r>
    </w:p>
    <w:p>
      <w:r>
        <w:rPr>
          <w:sz w:val="22"/>
        </w:rPr>
        <w:t>Qualifications: PhD in Machine Learning</w:t>
      </w:r>
    </w:p>
    <w:p>
      <w:r>
        <w:rPr>
          <w:sz w:val="22"/>
        </w:rPr>
        <w:t>Cover Letter: I am applying for the Machine Learning Engineer position at Google. I hold a PhD in Machine Learning and have five years of experience in the field. I have worked as a Data Scientist at Amazon and a Machine Learning Engineer at Facebook. I am proficient in Python, R, SQL, Machine Learning, and Deep Learning. I am a hard-working professional who is always eager to learn new technologies and improve my skills. I am confident that my qualifications and experiences make me a strong candidate for this role.</w:t>
      </w:r>
    </w:p>
    <w:p>
      <w:r>
        <w:br w:type="page"/>
      </w:r>
    </w:p>
    <w:p>
      <w:pPr>
        <w:pStyle w:val="Heading2"/>
      </w:pPr>
      <w:r>
        <w:t>Cover Letter 255</w:t>
      </w:r>
    </w:p>
    <w:p>
      <w:r>
        <w:rPr>
          <w:sz w:val="22"/>
        </w:rPr>
        <w:t>Job Title: Data Scientist</w:t>
      </w:r>
    </w:p>
    <w:p>
      <w:r>
        <w:rPr>
          <w:sz w:val="22"/>
        </w:rPr>
        <w:t>Preferred Qualifications:  statistical methods such as bayesian statistics and statistical inference</w:t>
        <w:br/>
        <w:t xml:space="preserve"> advanced digital signal processing</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Python, R, machine learning, data visualization, problemsolving, teamwork</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my strong background in data analysis and machine learning, I believe I am wellsuited for this role.</w:t>
        <w:br/>
        <w:br/>
        <w:t>In my previous role as a Data Analyst at ABC Company, I gained experience in biosignal analysis and statistical methods such as Bayesian statistics and statistical inference. I also have 7+ years of experience in artificial intelligence and related fields, where I have developed advanced acoustics techniques such as sound source separation, speech enhancement, and noise reduction.</w:t>
        <w:br/>
        <w:br/>
        <w:t>Additionally, I have experience with firmware development of ARM based 32 bit microcontrollers and deep learning frameworks such as PyTorch, TensorFlow, Keras, and Scikit. My strong problemsolving skills and ability to work collaboratively make me an ideal candidate for this position.</w:t>
        <w:br/>
        <w:br/>
        <w:t>I hold a Bachelor's degree in Computer Science and a Master's degree in Data Science. I am confident that my skills and qualifications align with the requirements of the role.</w:t>
        <w:br/>
        <w:br/>
        <w:t>Thank you for considering my application. I look forward to the opportunity to discuss how my skills and experience can contribute to the success of XYZ Tech Solutions.</w:t>
        <w:br/>
        <w:br/>
        <w:t>Sincerely,</w:t>
        <w:br/>
        <w:t>John Smith</w:t>
      </w:r>
    </w:p>
    <w:p>
      <w:r>
        <w:br w:type="page"/>
      </w:r>
    </w:p>
    <w:p>
      <w:pPr>
        <w:pStyle w:val="Heading2"/>
      </w:pPr>
      <w:r>
        <w:t>Cover Letter 256</w:t>
      </w:r>
    </w:p>
    <w:p>
      <w:r>
        <w:rPr>
          <w:sz w:val="22"/>
        </w:rPr>
        <w:t>Job Title: System Administrator</w:t>
      </w:r>
    </w:p>
    <w:p>
      <w:r>
        <w:rPr>
          <w:sz w:val="22"/>
        </w:rPr>
        <w:t>Preferred Qualifications: MCSE certification, 15+ years of experience</w:t>
      </w:r>
    </w:p>
    <w:p>
      <w:r>
        <w:rPr>
          <w:sz w:val="22"/>
        </w:rPr>
        <w:t>Hiring Company: IT Tech</w:t>
      </w:r>
    </w:p>
    <w:p>
      <w:r>
        <w:rPr>
          <w:sz w:val="22"/>
        </w:rPr>
        <w:t>Applicant Name: Christopher Robinson</w:t>
      </w:r>
    </w:p>
    <w:p>
      <w:r>
        <w:rPr>
          <w:sz w:val="22"/>
        </w:rPr>
        <w:t>Past Working Experience: 9 years at DEF Corp as IT Support Specialist</w:t>
      </w:r>
    </w:p>
    <w:p>
      <w:r>
        <w:rPr>
          <w:sz w:val="22"/>
        </w:rPr>
        <w:t>Current Working Experience: 6 years at GHI Inc as System Administrator</w:t>
      </w:r>
    </w:p>
    <w:p>
      <w:r>
        <w:rPr>
          <w:sz w:val="22"/>
        </w:rPr>
        <w:t>Skillsets: Windows Server, Linux, Active Directory, MCSE</w:t>
      </w:r>
    </w:p>
    <w:p>
      <w:r>
        <w:rPr>
          <w:sz w:val="22"/>
        </w:rPr>
        <w:t>Qualifications: PhD in Information Technology</w:t>
      </w:r>
    </w:p>
    <w:p>
      <w:r>
        <w:rPr>
          <w:sz w:val="22"/>
        </w:rPr>
        <w:t>Cover Letter: I am interested in the System Administrator position at IT Tech. I have fifteen years of experience in system administration and hold an MCSE certification. I am currently working at GHI Inc where I manage the company's IT infrastructure. Previously, I was employed at DEF Corp as an IT Support Specialist. My technical skills, combined with my ability to manage complex IT systems, make me an excellent candidate for this role. I am keen to bring my expertise to IT Tech and contribute to the company's success.</w:t>
      </w:r>
    </w:p>
    <w:p>
      <w:r>
        <w:br w:type="page"/>
      </w:r>
    </w:p>
    <w:p>
      <w:pPr>
        <w:pStyle w:val="Heading2"/>
      </w:pPr>
      <w:r>
        <w:t>Cover Letter 257</w:t>
      </w:r>
    </w:p>
    <w:p>
      <w:r>
        <w:rPr>
          <w:sz w:val="22"/>
        </w:rPr>
        <w:t>Job Title: Senior Database Administrator</w:t>
      </w:r>
    </w:p>
    <w:p>
      <w:r>
        <w:rPr>
          <w:sz w:val="22"/>
        </w:rPr>
        <w:t>Preferred Qualifications: Knowledge of database design, SQL proficiency, experience with Oracle and Microsoft SQL Server</w:t>
      </w:r>
    </w:p>
    <w:p>
      <w:r>
        <w:rPr>
          <w:sz w:val="22"/>
        </w:rPr>
        <w:t>Hiring Company: Data Management Inc.</w:t>
      </w:r>
    </w:p>
    <w:p>
      <w:r>
        <w:rPr>
          <w:sz w:val="22"/>
        </w:rPr>
        <w:t>Applicant Name: Alice Williams</w:t>
      </w:r>
    </w:p>
    <w:p>
      <w:r>
        <w:rPr>
          <w:sz w:val="22"/>
        </w:rPr>
        <w:t>Past Working Experience: Database Analyst at SoftTech for 2 years</w:t>
      </w:r>
    </w:p>
    <w:p>
      <w:r>
        <w:rPr>
          <w:sz w:val="22"/>
        </w:rPr>
        <w:t>Current Working Experience: Senior Database Administrator at Data Management for 4 years</w:t>
      </w:r>
    </w:p>
    <w:p>
      <w:r>
        <w:rPr>
          <w:sz w:val="22"/>
        </w:rPr>
        <w:t>Skillsets: SQL, Oracle, Microsoft SQL Server, Database Design</w:t>
      </w:r>
    </w:p>
    <w:p>
      <w:r>
        <w:rPr>
          <w:sz w:val="22"/>
        </w:rPr>
        <w:t>Qualifications: Master's degree in Database Management</w:t>
      </w:r>
    </w:p>
    <w:p>
      <w:r>
        <w:rPr>
          <w:sz w:val="22"/>
        </w:rPr>
        <w:t>Cover Letter: I am excited to apply for the Senior Database Administrator position at your prestigious company. I bring 6 years of experience in database management, with a focus on database design, SQL, Oracle, and Microsoft SQL Server. My strong analytical skills and attention to detail, combined with my passion for data management, make me an excellent candidate for this role.</w:t>
      </w:r>
    </w:p>
    <w:p>
      <w:r>
        <w:br w:type="page"/>
      </w:r>
    </w:p>
    <w:p>
      <w:pPr>
        <w:pStyle w:val="Heading2"/>
      </w:pPr>
      <w:r>
        <w:t>Cover Letter 258</w:t>
      </w:r>
    </w:p>
    <w:p>
      <w:r>
        <w:rPr>
          <w:sz w:val="22"/>
        </w:rPr>
        <w:t>Job Title: Machine Learning Engineer</w:t>
      </w:r>
    </w:p>
    <w:p>
      <w:r>
        <w:rPr>
          <w:sz w:val="22"/>
        </w:rPr>
        <w:t>Preferred Qualifications: Masters in Computer Science</w:t>
      </w:r>
    </w:p>
    <w:p>
      <w:r>
        <w:rPr>
          <w:sz w:val="22"/>
        </w:rPr>
        <w:t>Hiring Company: Amazon</w:t>
      </w:r>
    </w:p>
    <w:p>
      <w:r>
        <w:rPr>
          <w:sz w:val="22"/>
        </w:rPr>
        <w:t>Applicant Name: Jane Smith</w:t>
      </w:r>
    </w:p>
    <w:p>
      <w:r>
        <w:rPr>
          <w:sz w:val="22"/>
        </w:rPr>
        <w:t>Past Working Experience: Software Engineer at Google for 3 years</w:t>
      </w:r>
    </w:p>
    <w:p>
      <w:r>
        <w:rPr>
          <w:sz w:val="22"/>
        </w:rPr>
        <w:t>Current Working Experience: Machine Learning Engineer at Facebook for 2 years</w:t>
      </w:r>
    </w:p>
    <w:p>
      <w:r>
        <w:rPr>
          <w:sz w:val="22"/>
        </w:rPr>
        <w:t>Skillsets: Python, Java, Machine Learning, Deep Learning, AI</w:t>
      </w:r>
    </w:p>
    <w:p>
      <w:r>
        <w:rPr>
          <w:sz w:val="22"/>
        </w:rPr>
        <w:t>Qualifications: Master's in Computer Science</w:t>
      </w:r>
    </w:p>
    <w:p>
      <w:r>
        <w:rPr>
          <w:sz w:val="22"/>
        </w:rPr>
        <w:t>Cover Letter: I am very interested in the Machine Learning Engineer position at Amazon. My experience at Google and Facebook has given me a deep understanding of machine learning and AI. I am proficient in Python and Java and have a strong background in deep learning. I believe my qualifications make me an excellent candidate for this position.</w:t>
      </w:r>
    </w:p>
    <w:p>
      <w:r>
        <w:br w:type="page"/>
      </w:r>
    </w:p>
    <w:p>
      <w:pPr>
        <w:pStyle w:val="Heading2"/>
      </w:pPr>
      <w:r>
        <w:t>Cover Letter 259</w:t>
      </w:r>
    </w:p>
    <w:p>
      <w:r>
        <w:rPr>
          <w:sz w:val="22"/>
        </w:rPr>
        <w:t>Job Title: Data Scientist</w:t>
      </w:r>
    </w:p>
    <w:p>
      <w:r>
        <w:rPr>
          <w:sz w:val="22"/>
        </w:rPr>
        <w:t>Preferred Qualifications:  Master's or Bachelor's degree in Computer Science, Software Engineering, Data Science, Mathematics, Information Theory, or related field of study</w:t>
        <w:br/>
        <w:t xml:space="preserve"> 2+ years of related industry experience applying machine learning</w:t>
        <w:br/>
        <w:t xml:space="preserve"> Experience in at least one area of machine learning (deep learning, NLP, computer vision, etc.)</w:t>
        <w:br/>
        <w:t xml:space="preserve"> Good communication skills and ability to work well in a team</w:t>
      </w:r>
    </w:p>
    <w:p>
      <w:r>
        <w:rPr>
          <w:sz w:val="22"/>
        </w:rPr>
        <w:t>Hiring Company: XYZ Tech Solutions</w:t>
      </w:r>
    </w:p>
    <w:p>
      <w:r>
        <w:rPr>
          <w:sz w:val="22"/>
        </w:rPr>
        <w:t>Applicant Name: John Smith</w:t>
      </w:r>
    </w:p>
    <w:p>
      <w:r>
        <w:rPr>
          <w:sz w:val="22"/>
        </w:rPr>
        <w:t>Past Working Experience: Data Analyst at ABC Company, Software Engineer at DEF Corporation</w:t>
      </w:r>
    </w:p>
    <w:p>
      <w:r>
        <w:rPr>
          <w:sz w:val="22"/>
        </w:rPr>
        <w:t>Current Working Experience: Data Scientist at GHI Tech Solutions</w:t>
      </w:r>
    </w:p>
    <w:p>
      <w:r>
        <w:rPr>
          <w:sz w:val="22"/>
        </w:rPr>
        <w:t>Skillsets: Python, R, SQL, Machine Learning, Natural Language Processing, Communication, Teamwork</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a strong background in data analysis and machine learning, I believe I am wellsuited for this role.</w:t>
        <w:br/>
        <w:br/>
        <w:t>In my current position as a Data Scientist at GHI Tech Solutions, I have gained valuable experience in applying machine learning techniques to extract insights from large datasets. I have successfully implemented innovative techniques for processing natural language and integrating valuable data into existing systems. Additionally, I have a solid understanding of NLP concepts such as Named Entity Recognition and Sentiment Analysis.</w:t>
        <w:br/>
        <w:br/>
        <w:t>I hold a Master's degree in Data Science and a Bachelor's degree in Computer Science, which have provided me with a strong foundation in the field. My experience as a Data Analyst at ABC Company and Software Engineer at DEF Corporation has further honed my skills in Python, R, SQL, and machine learning.</w:t>
        <w:br/>
        <w:br/>
        <w:t>I am confident that my technical expertise, strong communication skills, and ability to work well in a team make me a valuable asset to XYZ Tech Solutions. I am excited about the opportunity to contribute my knowledge and assistance to the machine learning activities at your company.</w:t>
        <w:br/>
        <w:br/>
        <w:t>Thank you for considering my application. I look forward to the possibility of discussing how my skills and qualifications align with the requirements of the Data Scientist role at XYZ Tech Solutions.</w:t>
        <w:br/>
        <w:br/>
        <w:t>Sincerely,</w:t>
        <w:br/>
        <w:t>John Smith</w:t>
      </w:r>
    </w:p>
    <w:p>
      <w:r>
        <w:br w:type="page"/>
      </w:r>
    </w:p>
    <w:p>
      <w:pPr>
        <w:pStyle w:val="Heading2"/>
      </w:pPr>
      <w:r>
        <w:t>Cover Letter 260</w:t>
      </w:r>
    </w:p>
    <w:p>
      <w:r>
        <w:rPr>
          <w:sz w:val="22"/>
        </w:rPr>
        <w:t>Job Title: Data Scientist</w:t>
      </w:r>
    </w:p>
    <w:p>
      <w:r>
        <w:rPr>
          <w:sz w:val="22"/>
        </w:rPr>
        <w:t>Preferred Qualifications:  5+ years of experience as a data scientist or ml engineer</w:t>
        <w:br/>
        <w:t xml:space="preserve"> handson experience in developing and deploying ml models</w:t>
        <w:br/>
        <w:t xml:space="preserve"> experience with ecommerce, warehouse, or inventory management datasets</w:t>
        <w:br/>
        <w:t xml:space="preserve"> proficiency in current machine learning and data analytics tools and libraries</w:t>
        <w:br/>
        <w:t xml:space="preserve"> ability to drive the vision for a new area of machine learning work</w:t>
      </w:r>
    </w:p>
    <w:p>
      <w:r>
        <w:rPr>
          <w:sz w:val="22"/>
        </w:rPr>
        <w:t>Hiring Company: XYZ Tech Solutions</w:t>
      </w:r>
    </w:p>
    <w:p>
      <w:r>
        <w:rPr>
          <w:sz w:val="22"/>
        </w:rPr>
        <w:t>Applicant Name: John Smith</w:t>
      </w:r>
    </w:p>
    <w:p>
      <w:r>
        <w:rPr>
          <w:sz w:val="22"/>
        </w:rPr>
        <w:t>Past Working Experience: Data Scientist at ABC Analytics</w:t>
      </w:r>
    </w:p>
    <w:p>
      <w:r>
        <w:rPr>
          <w:sz w:val="22"/>
        </w:rPr>
        <w:t>Current Working Experience: ML Engineer at DEF Solutions</w:t>
      </w:r>
    </w:p>
    <w:p>
      <w:r>
        <w:rPr>
          <w:sz w:val="22"/>
        </w:rPr>
        <w:t>Skillsets: Python, R, Scala, JavaScript, C++, data analysis, machine learning, leadership, communication</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over 5 years of experience as a data scientist and ML engineer, I have a strong background in developing and deploying ML models, data pipelines, and running experiments to validate models. I am proficient in Python, R, Scala, JavaScript, and C++, and have a track record of writing code with documentation for reproducibility.</w:t>
        <w:br/>
        <w:br/>
        <w:t>In my current role as an ML Engineer at DEF Solutions, I have successfully managed and mentored a team of data scientists, analysts, and engineers. I have also gained valuable experience working with ECommerce and inventory management datasets, which I believe will be an asset in this position.</w:t>
        <w:br/>
        <w:br/>
        <w:t>I am excited about the opportunity to help grow the team at XYZ Tech Solutions through mentorship and developing learning opportunities. I am wellversed in current Machine Learning and Data Analytics tools and libraries, and I am eager to drive the vision for a new area of machine learning work with an ambitious charter.</w:t>
        <w:br/>
        <w:br/>
        <w:t>Thank you for considering my application. I look forward to the opportunity to discuss how my skills and qualifications align with the needs of XYZ Tech Solutions.</w:t>
        <w:br/>
        <w:br/>
        <w:t>Sincerely,</w:t>
        <w:br/>
        <w:t>John Smith</w:t>
      </w:r>
    </w:p>
    <w:p>
      <w:r>
        <w:br w:type="page"/>
      </w:r>
    </w:p>
    <w:p>
      <w:pPr>
        <w:pStyle w:val="Heading2"/>
      </w:pPr>
      <w:r>
        <w:t>Cover Letter 261</w:t>
      </w:r>
    </w:p>
    <w:p>
      <w:r>
        <w:rPr>
          <w:sz w:val="22"/>
        </w:rPr>
        <w:t>Job Title: System Administrator</w:t>
      </w:r>
    </w:p>
    <w:p>
      <w:r>
        <w:rPr>
          <w:sz w:val="22"/>
        </w:rPr>
        <w:t>Preferred Qualifications: Experience with Active Directory</w:t>
      </w:r>
    </w:p>
    <w:p>
      <w:r>
        <w:rPr>
          <w:sz w:val="22"/>
        </w:rPr>
        <w:t>Hiring Company: IT Solutions</w:t>
      </w:r>
    </w:p>
    <w:p>
      <w:r>
        <w:rPr>
          <w:sz w:val="22"/>
        </w:rPr>
        <w:t>Applicant Name: Emily Davis</w:t>
      </w:r>
    </w:p>
    <w:p>
      <w:r>
        <w:rPr>
          <w:sz w:val="22"/>
        </w:rPr>
        <w:t>Past Working Experience: System Admin at XYZ Corp</w:t>
      </w:r>
    </w:p>
    <w:p>
      <w:r>
        <w:rPr>
          <w:sz w:val="22"/>
        </w:rPr>
        <w:t>Current Working Experience: Senior System Admin at ABC Inc</w:t>
      </w:r>
    </w:p>
    <w:p>
      <w:r>
        <w:rPr>
          <w:sz w:val="22"/>
        </w:rPr>
        <w:t>Skillsets: Windows Server, Active Directory, Linux</w:t>
      </w:r>
    </w:p>
    <w:p>
      <w:r>
        <w:rPr>
          <w:sz w:val="22"/>
        </w:rPr>
        <w:t>Qualifications: Bachelor's in Information Technology</w:t>
      </w:r>
    </w:p>
    <w:p>
      <w:r>
        <w:rPr>
          <w:sz w:val="22"/>
        </w:rPr>
        <w:t>Cover Letter: I am excited to apply for the System Administrator position at IT Solutions. I have extensive experience with Windows Server, Active Directory, and Linux, and I am confident that I can contribute to your team. In my current role at ABC Inc, I manage the company's server environment, ensuring its security and efficiency. I am always eager to take on new challenges and I believe this role would provide that opportunity. I look forward to potentially joining the IT Solutions team.</w:t>
      </w:r>
    </w:p>
    <w:p>
      <w:r>
        <w:br w:type="page"/>
      </w:r>
    </w:p>
    <w:p>
      <w:pPr>
        <w:pStyle w:val="Heading2"/>
      </w:pPr>
      <w:r>
        <w:t>Cover Letter 262</w:t>
      </w:r>
    </w:p>
    <w:p>
      <w:r>
        <w:rPr>
          <w:sz w:val="22"/>
        </w:rPr>
        <w:t>Job Title:  Data Scientist</w:t>
      </w:r>
    </w:p>
    <w:p>
      <w:r>
        <w:rPr>
          <w:sz w:val="22"/>
        </w:rPr>
        <w:t>Preferred Qualifications: The job preferred qualifications include a minimum of 4 years of work experience in data engineering (2 years with a Ph.D), experience with SQL, ETL, data modeling, and at least one programming language, experience with data processing automation, data quality, data warehousing, data governance, business intelligence, data visualization, and data privacy, and a Bachelor's degree in Computer Science, Computer Engineering, relevant technical field, or equivalent practical experience.</w:t>
      </w:r>
    </w:p>
    <w:p>
      <w:r>
        <w:rPr>
          <w:sz w:val="22"/>
        </w:rPr>
        <w:t>Hiring Company: XYZ Data Solutions</w:t>
      </w:r>
    </w:p>
    <w:p>
      <w:r>
        <w:rPr>
          <w:sz w:val="22"/>
        </w:rPr>
        <w:t>Applicant Name: John Smith</w:t>
      </w:r>
    </w:p>
    <w:p>
      <w:r>
        <w:rPr>
          <w:sz w:val="22"/>
        </w:rPr>
        <w:t>Past Working Experience: Data Engineer at ABC Analytics</w:t>
      </w:r>
    </w:p>
    <w:p>
      <w:r>
        <w:rPr>
          <w:sz w:val="22"/>
        </w:rPr>
        <w:t>Current Working Experience: Data Scientist at DEF Technologies</w:t>
      </w:r>
    </w:p>
    <w:p>
      <w:r>
        <w:rPr>
          <w:sz w:val="22"/>
        </w:rPr>
        <w:t>Skillsets: SQL, Python, ETL, data modeling, data processing automation, data quality, data warehousing, data governance, business intelligence, data visualization, data privacy</w:t>
      </w:r>
    </w:p>
    <w:p>
      <w:r>
        <w:rPr>
          <w:sz w:val="22"/>
        </w:rPr>
        <w:t>Qualifications: Master's degree in Computer Science</w:t>
      </w:r>
    </w:p>
    <w:p>
      <w:r>
        <w:rPr>
          <w:sz w:val="22"/>
        </w:rPr>
        <w:t>Cover Letter: Dear Hiring Manager,</w:t>
        <w:br/>
        <w:br/>
        <w:t>I am writing to express my interest in the Data Scientist position at XYZ Data Solutions. With my strong background in data engineering and expertise in SQL, Python, ETL, data modeling, and various data-related domains, I believe I am well-suited for this role.</w:t>
        <w:br/>
        <w:br/>
        <w:t>In my previous role as a Data Engineer at ABC Analytics, I gained extensive experience in solving complex data integration problems and optimizing code through advanced algorithmic concepts. I have successfully worked with terabyte to petabyte scale data and have contributed to frameworks that improved logging data efficacy. Additionally, my experience in conceptualizing and owning data architecture for large-scale projects has allowed me to evaluate design and operational cost-benefit tradeoffs within systems.</w:t>
        <w:br/>
        <w:br/>
        <w:t>I hold a Master's degree in Computer Science and have a strong understanding of data processing automation, data quality, data warehousing, data governance, business intelligence, data visualization, and data privacy. I am confident that my skills and qualifications align perfectly with the requirements of the position.</w:t>
        <w:br/>
        <w:br/>
        <w:t>Thank you for considering my application. I look forward to the opportunity to contribute to the success of XYZ Data Solutions as a Data Scientist.</w:t>
        <w:br/>
        <w:br/>
        <w:t>Sincerely,</w:t>
        <w:br/>
        <w:t>John Smith</w:t>
      </w:r>
    </w:p>
    <w:p>
      <w:r>
        <w:br w:type="page"/>
      </w:r>
    </w:p>
    <w:p>
      <w:pPr>
        <w:pStyle w:val="Heading2"/>
      </w:pPr>
      <w:r>
        <w:t>Cover Letter 263</w:t>
      </w:r>
    </w:p>
    <w:p>
      <w:r>
        <w:rPr>
          <w:sz w:val="22"/>
        </w:rPr>
        <w:t>Job Title: Senior Java Developer</w:t>
      </w:r>
    </w:p>
    <w:p>
      <w:r>
        <w:rPr>
          <w:sz w:val="22"/>
        </w:rPr>
        <w:t>Preferred Qualifications: 7+ years of experience in Java</w:t>
      </w:r>
    </w:p>
    <w:p>
      <w:r>
        <w:rPr>
          <w:sz w:val="22"/>
        </w:rPr>
        <w:t>Hiring Company: NextGen Solutions</w:t>
      </w:r>
    </w:p>
    <w:p>
      <w:r>
        <w:rPr>
          <w:sz w:val="22"/>
        </w:rPr>
        <w:t>Applicant Name: William Harris</w:t>
      </w:r>
    </w:p>
    <w:p>
      <w:r>
        <w:rPr>
          <w:sz w:val="22"/>
        </w:rPr>
        <w:t>Past Working Experience: Software Engineer at XYZ Tech</w:t>
      </w:r>
    </w:p>
    <w:p>
      <w:r>
        <w:rPr>
          <w:sz w:val="22"/>
        </w:rPr>
        <w:t>Current Working Experience: Senior Software Engineer at ABC Tech</w:t>
      </w:r>
    </w:p>
    <w:p>
      <w:r>
        <w:rPr>
          <w:sz w:val="22"/>
        </w:rPr>
        <w:t>Skillsets: Java, J2EE, Spring, Hibernate, SQL</w:t>
      </w:r>
    </w:p>
    <w:p>
      <w:r>
        <w:rPr>
          <w:sz w:val="22"/>
        </w:rPr>
        <w:t>Qualifications: BSc in Computer Science</w:t>
      </w:r>
    </w:p>
    <w:p>
      <w:r>
        <w:rPr>
          <w:sz w:val="22"/>
        </w:rPr>
        <w:t>Cover Letter: I am excited to apply for the Senior Java Developer position at NextGen Solutions. With 7 years of experience in Java development, I am adept at Spring, Hibernate, and SQL. I am currently a Senior Software Engineer at ABC Tech, where I have been part of numerous successful projects. I am confident that my skills and passion for technology can contribute to your team's success.</w:t>
      </w:r>
    </w:p>
    <w:p>
      <w:r>
        <w:br w:type="page"/>
      </w:r>
    </w:p>
    <w:p>
      <w:pPr>
        <w:pStyle w:val="Heading2"/>
      </w:pPr>
      <w:r>
        <w:t>Cover Letter 264</w:t>
      </w:r>
    </w:p>
    <w:p>
      <w:r>
        <w:rPr>
          <w:sz w:val="22"/>
        </w:rPr>
        <w:t>Job Title:  Data Scientist</w:t>
      </w:r>
    </w:p>
    <w:p>
      <w:r>
        <w:rPr>
          <w:sz w:val="22"/>
        </w:rPr>
        <w:t>Preferred Qualifications: Masters degree in Computer Science, Statistics, Data Science, or any other quantitative field</w:t>
        <w:br/>
        <w:t>2+ years of experience with Python, R, or other scripting languages via university courses, internship, or work experience</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SQL, machine learning, statistical analysis, data visualization, problem-solving, communication</w:t>
      </w:r>
    </w:p>
    <w:p>
      <w:r>
        <w:rPr>
          <w:sz w:val="22"/>
        </w:rPr>
        <w:t>Qualifications: Bachelor's degree in Statistics</w:t>
      </w:r>
    </w:p>
    <w:p>
      <w:r>
        <w:rPr>
          <w:sz w:val="22"/>
        </w:rPr>
        <w:t>Cover Letter: Dear Hiring Manager,</w:t>
        <w:br/>
        <w:br/>
        <w:t>I am writing to express my interest in the Data Scientist position at XYZ Analytics. With a strong background in data analysis and a passion for leveraging data to drive insights and innovation, I believe I would be a valuable addition to your team.</w:t>
        <w:br/>
        <w:br/>
        <w:t>In my current role as a Data Scientist at XYZ Solutions, I have gained experience in estimation, experimental design, hypothesis testing, and A/B testing. I have also applied various machine learning techniques and have a deep understanding of the key parameters that affect their performance. Additionally, I have been involved in creating beautiful and dynamic customer experiences by utilizing my knowledge of relevant UI technologies and user-centric design patterns.</w:t>
        <w:br/>
        <w:br/>
        <w:t>I hold a Bachelor's degree in Statistics and have 2+ years of experience with Python, R, SQL, and other scripting languages. My strong analytical skills, combined with my ability to effectively communicate complex findings, make me a well-rounded candidate for this position.</w:t>
        <w:br/>
        <w:br/>
        <w:t>Thank you for considering my application. I am excited about the opportunity to contribute to XYZ Analytics and help drive data-driven decision-making. I look forward to discussing how my skills and qualifications align with your company's goals.</w:t>
        <w:br/>
        <w:br/>
        <w:t>Sincerely,</w:t>
        <w:br/>
        <w:t>John Smith</w:t>
      </w:r>
    </w:p>
    <w:p>
      <w:r>
        <w:br w:type="page"/>
      </w:r>
    </w:p>
    <w:p>
      <w:pPr>
        <w:pStyle w:val="Heading2"/>
      </w:pPr>
      <w:r>
        <w:t>Cover Letter 265</w:t>
      </w:r>
    </w:p>
    <w:p>
      <w:r>
        <w:rPr>
          <w:sz w:val="22"/>
        </w:rPr>
        <w:t>Job Title: Data Scientist</w:t>
      </w:r>
    </w:p>
    <w:p>
      <w:r>
        <w:rPr>
          <w:sz w:val="22"/>
        </w:rPr>
        <w:t>Preferred Qualifications:  strong consultative skills and the ability to challenge status quo and gain adoption</w:t>
        <w:br/>
        <w:t xml:space="preserve"> proven ability to influence senior client leaders</w:t>
        <w:br/>
        <w:t xml:space="preserve"> a/b testing platform experience (adobe target, optimizely, google optimize)</w:t>
        <w:br/>
        <w:t xml:space="preserve"> intermediate sql skills</w:t>
        <w:br/>
        <w:t xml:space="preserve"> 36+ years of professional level related online experience</w:t>
      </w:r>
    </w:p>
    <w:p>
      <w:r>
        <w:rPr>
          <w:sz w:val="22"/>
        </w:rPr>
        <w:t>Hiring Company: XYZ Analytics Solutions</w:t>
      </w:r>
    </w:p>
    <w:p>
      <w:r>
        <w:rPr>
          <w:sz w:val="22"/>
        </w:rPr>
        <w:t>Applicant Name: John Smith</w:t>
      </w:r>
    </w:p>
    <w:p>
      <w:r>
        <w:rPr>
          <w:sz w:val="22"/>
        </w:rPr>
        <w:t>Past Working Experience: Data Analyst at ABC Marketing Agency</w:t>
      </w:r>
    </w:p>
    <w:p>
      <w:r>
        <w:rPr>
          <w:sz w:val="22"/>
        </w:rPr>
        <w:t>Current Working Experience: Data Scientist at XYZ Analytics Solutions</w:t>
      </w:r>
    </w:p>
    <w:p>
      <w:r>
        <w:rPr>
          <w:sz w:val="22"/>
        </w:rPr>
        <w:t>Skillsets: Strong written and oral communication skills, intermediate SQL skills, A/B testing platform experience, data collection and reporting, strategic thinking, problemsolving, teamwork</w:t>
      </w:r>
    </w:p>
    <w:p>
      <w:r>
        <w:rPr>
          <w:sz w:val="22"/>
        </w:rPr>
        <w:t>Qualifications: Bachelor's degree in Computer Science, 5 years of experience in data analytics field, proven track record of delivering actionable insights and driving business growth</w:t>
      </w:r>
    </w:p>
    <w:p>
      <w:r>
        <w:rPr>
          <w:sz w:val="22"/>
        </w:rPr>
        <w:t>Cover Letter: Dear Hiring Manager,</w:t>
        <w:br/>
        <w:br/>
        <w:t>I am writing to express my interest in the Data Scientist position at XYZ Analytics Solutions. With my strong background in data analytics and proven ability to deliver actionable insights, I believe I am the ideal candidate for this role.</w:t>
        <w:br/>
        <w:br/>
        <w:t>In my current position as a Data Scientist at XYZ Analytics Solutions, I have successfully consulted with clients to determine their web marketing and web analytics business requirements. I have built KPI reporting that enables trackable sales funnels and synthesized assessment data to uncover actionable insights and recommendations. My experience in supporting data collection, reporting, and experimentation practices has allowed me to drive incremental project initiatives through thought leadership.</w:t>
        <w:br/>
        <w:br/>
        <w:t>I possess strong consultative skills and the ability to challenge the status quo, which has enabled me to influence senior client leaders and gain adoption for my recommendations. I am proficient in A/B testing platforms such as Adobe target, Optimizely, and Google Optimize, and have intermediate SQL skills. Additionally, I have 5 years of professional level experience in the online data analytics field.</w:t>
        <w:br/>
        <w:br/>
        <w:t>I am highly motivated with an entrepreneurial spirit and have a proven track record of delivering results. I am confident that my skills, experience, and qualifications make me a strong fit for the Data Scientist position at XYZ Analytics Solutions.</w:t>
        <w:br/>
        <w:br/>
        <w:t>Thank you for considering my application. I look forward to the opportunity to discuss how my skills and experience can contribute to the success of XYZ Analytics Solutions.</w:t>
        <w:br/>
        <w:br/>
        <w:t>Sincerely,</w:t>
        <w:br/>
        <w:t>John Smith</w:t>
      </w:r>
    </w:p>
    <w:p>
      <w:r>
        <w:br w:type="page"/>
      </w:r>
    </w:p>
    <w:p>
      <w:pPr>
        <w:pStyle w:val="Heading2"/>
      </w:pPr>
      <w:r>
        <w:t>Cover Letter 266</w:t>
      </w:r>
    </w:p>
    <w:p>
      <w:r>
        <w:rPr>
          <w:sz w:val="22"/>
        </w:rPr>
        <w:t>Job Title: Senior Java Developer</w:t>
      </w:r>
    </w:p>
    <w:p>
      <w:r>
        <w:rPr>
          <w:sz w:val="22"/>
        </w:rPr>
        <w:t>Preferred Qualifications: 5+ years of experience in Java, Spring, Hibernate</w:t>
      </w:r>
    </w:p>
    <w:p>
      <w:r>
        <w:rPr>
          <w:sz w:val="22"/>
        </w:rPr>
        <w:t>Hiring Company: PQR Corp</w:t>
      </w:r>
    </w:p>
    <w:p>
      <w:r>
        <w:rPr>
          <w:sz w:val="22"/>
        </w:rPr>
        <w:t>Applicant Name: Michael Davis</w:t>
      </w:r>
    </w:p>
    <w:p>
      <w:r>
        <w:rPr>
          <w:sz w:val="22"/>
        </w:rPr>
        <w:t>Past Working Experience: Java Developer at STU Ltd for 4 years</w:t>
      </w:r>
    </w:p>
    <w:p>
      <w:r>
        <w:rPr>
          <w:sz w:val="22"/>
        </w:rPr>
        <w:t>Current Working Experience: Senior Java Developer at VWX Inc for 3 years</w:t>
      </w:r>
    </w:p>
    <w:p>
      <w:r>
        <w:rPr>
          <w:sz w:val="22"/>
        </w:rPr>
        <w:t>Skillsets: Java, Spring, Hibernate, SQL, REST APIs</w:t>
      </w:r>
    </w:p>
    <w:p>
      <w:r>
        <w:rPr>
          <w:sz w:val="22"/>
        </w:rPr>
        <w:t>Qualifications: Master's in Computer Science</w:t>
      </w:r>
    </w:p>
    <w:p>
      <w:r>
        <w:rPr>
          <w:sz w:val="22"/>
        </w:rPr>
        <w:t>Cover Letter: I am writing to express my interest in the Senior Java Developer position at PQR Corp. I have 7 years of experience in Java development, including 3 years as a Senior Java Developer. My skills include Java, Spring, Hibernate, SQL, and REST APIs. I am confident that I can contribute to your team.</w:t>
      </w:r>
    </w:p>
    <w:p>
      <w:r>
        <w:br w:type="page"/>
      </w:r>
    </w:p>
    <w:p>
      <w:pPr>
        <w:pStyle w:val="Heading2"/>
      </w:pPr>
      <w:r>
        <w:t>Cover Letter 267</w:t>
      </w:r>
    </w:p>
    <w:p>
      <w:r>
        <w:rPr>
          <w:sz w:val="22"/>
        </w:rPr>
        <w:t>Job Title:  Data Scientist</w:t>
      </w:r>
    </w:p>
    <w:p>
      <w:r>
        <w:rPr>
          <w:sz w:val="22"/>
        </w:rPr>
        <w:t>Preferred Qualifications: Strong knowledge and experience with SAS and SQL</w:t>
        <w:br/>
        <w:t>Financial services experience is an asset</w:t>
        <w:br/>
        <w:t>Experience working with CRM systems</w:t>
        <w:br/>
        <w:t>Strong mathematical skills including model building experience</w:t>
        <w:br/>
        <w:t>Minimum 7-9 years of job-related experience</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Strong knowledge of SAS and SQL, experience with CRM systems, strong mathematical skills, financial services experience</w:t>
      </w:r>
    </w:p>
    <w:p>
      <w:r>
        <w:rPr>
          <w:sz w:val="22"/>
        </w:rPr>
        <w:t>Qualifications: Bachelor's Degree in Data Science</w:t>
      </w:r>
    </w:p>
    <w:p>
      <w:r>
        <w:rPr>
          <w:sz w:val="22"/>
        </w:rPr>
        <w:t>Cover Letter: Dear Hiring Manager,</w:t>
        <w:br/>
        <w:br/>
        <w:t>I am writing to express my interest in the Data Scientist position at XYZ Corporation. With my strong knowledge and experience in SAS and SQL, as well as my experience working with CRM systems, I believe I am well-suited for this role.</w:t>
        <w:br/>
        <w:br/>
        <w:t>In my current position as a Data Scientist at XYZ Corporation, I have successfully developed and delivered CRM capabilities, collaborating with internal teams to optimize processes and effectiveness. I have also utilized my strong mathematical skills to build models and provide data-driven solutions to meet business objectives.</w:t>
        <w:br/>
        <w:br/>
        <w:t>Prior to my current role, I worked as a Data Analyst at ABC Company, where I gained valuable experience in analyzing and interpreting data to drive business growth. My financial services experience has further enhanced my understanding of the industry and its specific data needs.</w:t>
        <w:br/>
        <w:br/>
        <w:t>I hold a Bachelor's Degree in Data Science, which has provided me with a solid foundation in statistical analysis and data modeling. I am confident that my skills and qualifications make me a strong candidate for this position.</w:t>
        <w:br/>
        <w:br/>
        <w:t>Thank you for considering my application. I look forward to the opportunity to discuss how my skills and experience can contribute to the success of XYZ Corporation.</w:t>
        <w:br/>
        <w:br/>
        <w:t>Sincerely,</w:t>
        <w:br/>
        <w:t>John Smith</w:t>
      </w:r>
    </w:p>
    <w:p>
      <w:r>
        <w:br w:type="page"/>
      </w:r>
    </w:p>
    <w:p>
      <w:pPr>
        <w:pStyle w:val="Heading2"/>
      </w:pPr>
      <w:r>
        <w:t>Cover Letter 268</w:t>
      </w:r>
    </w:p>
    <w:p>
      <w:r>
        <w:rPr>
          <w:sz w:val="22"/>
        </w:rPr>
        <w:t>Job Title: Senior Java Developer</w:t>
      </w:r>
    </w:p>
    <w:p>
      <w:r>
        <w:rPr>
          <w:sz w:val="22"/>
        </w:rPr>
        <w:t>Preferred Qualifications: 6+ Years Experience in Java, Knowledge of AngularJS</w:t>
      </w:r>
    </w:p>
    <w:p>
      <w:r>
        <w:rPr>
          <w:sz w:val="22"/>
        </w:rPr>
        <w:t>Hiring Company: GHI Tech</w:t>
      </w:r>
    </w:p>
    <w:p>
      <w:r>
        <w:rPr>
          <w:sz w:val="22"/>
        </w:rPr>
        <w:t>Applicant Name: Michael Brown</w:t>
      </w:r>
    </w:p>
    <w:p>
      <w:r>
        <w:rPr>
          <w:sz w:val="22"/>
        </w:rPr>
        <w:t>Past Working Experience: Software Engineer at UVW Tech</w:t>
      </w:r>
    </w:p>
    <w:p>
      <w:r>
        <w:rPr>
          <w:sz w:val="22"/>
        </w:rPr>
        <w:t>Current Working Experience: Senior Software Engineer at XYZ Tech</w:t>
      </w:r>
    </w:p>
    <w:p>
      <w:r>
        <w:rPr>
          <w:sz w:val="22"/>
        </w:rPr>
        <w:t>Skillsets: Java, AngularJS, RESTful APIs, SQL</w:t>
      </w:r>
    </w:p>
    <w:p>
      <w:r>
        <w:rPr>
          <w:sz w:val="22"/>
        </w:rPr>
        <w:t>Qualifications: BSc in Computer Science</w:t>
      </w:r>
    </w:p>
    <w:p>
      <w:r>
        <w:rPr>
          <w:sz w:val="22"/>
        </w:rPr>
        <w:t>Cover Letter: I am excited to apply for the Senior Java Developer position at GHI Tech. With over 6 years of experience in software engineering, I have developed a strong skill set that includes Java and AngularJS. I have a proven track record of delivering high quality software solutions on time and within budget. I am confident that my experience and skills make me a strong candidate for this position. I look forward to the opportunity to contribute to your team.</w:t>
      </w:r>
    </w:p>
    <w:p>
      <w:r>
        <w:br w:type="page"/>
      </w:r>
    </w:p>
    <w:p>
      <w:pPr>
        <w:pStyle w:val="Heading2"/>
      </w:pPr>
      <w:r>
        <w:t>Cover Letter 269</w:t>
      </w:r>
    </w:p>
    <w:p>
      <w:r>
        <w:rPr>
          <w:sz w:val="22"/>
        </w:rPr>
        <w:t>Job Title: Data Scientist</w:t>
      </w:r>
    </w:p>
    <w:p>
      <w:r>
        <w:rPr>
          <w:sz w:val="22"/>
        </w:rPr>
        <w:t>Preferred Qualifications: PhD in Computer Science</w:t>
      </w:r>
    </w:p>
    <w:p>
      <w:r>
        <w:rPr>
          <w:sz w:val="22"/>
        </w:rPr>
        <w:t>Hiring Company: Facebook</w:t>
      </w:r>
    </w:p>
    <w:p>
      <w:r>
        <w:rPr>
          <w:sz w:val="22"/>
        </w:rPr>
        <w:t>Applicant Name: James Wilson</w:t>
      </w:r>
    </w:p>
    <w:p>
      <w:r>
        <w:rPr>
          <w:sz w:val="22"/>
        </w:rPr>
        <w:t>Past Working Experience: Data Analyst at IBM for 2 years</w:t>
      </w:r>
    </w:p>
    <w:p>
      <w:r>
        <w:rPr>
          <w:sz w:val="22"/>
        </w:rPr>
        <w:t>Current Working Experience: Data Scientist at Amazon for 3 years</w:t>
      </w:r>
    </w:p>
    <w:p>
      <w:r>
        <w:rPr>
          <w:sz w:val="22"/>
        </w:rPr>
        <w:t>Skillsets: Python, R, SQL, Machine Learning, Data Visualization</w:t>
      </w:r>
    </w:p>
    <w:p>
      <w:r>
        <w:rPr>
          <w:sz w:val="22"/>
        </w:rPr>
        <w:t>Qualifications: PhD in Computer Science</w:t>
      </w:r>
    </w:p>
    <w:p>
      <w:r>
        <w:rPr>
          <w:sz w:val="22"/>
        </w:rPr>
        <w:t>Cover Letter: I am extremely interested in the Data Scientist position at Facebook. My experience in data analysis and machine learning at IBM and Amazon has given me a robust understanding of the field. I am proficient in Python, R, and SQL, and have a strong background in data visualization. I believe my qualifications make me an excellent fit for this position.</w:t>
      </w:r>
    </w:p>
    <w:p>
      <w:r>
        <w:br w:type="page"/>
      </w:r>
    </w:p>
    <w:p>
      <w:pPr>
        <w:pStyle w:val="Heading2"/>
      </w:pPr>
      <w:r>
        <w:t>Cover Letter 270</w:t>
      </w:r>
    </w:p>
    <w:p>
      <w:r>
        <w:rPr>
          <w:sz w:val="22"/>
        </w:rPr>
        <w:t>Job Title: Data Scientist</w:t>
      </w:r>
    </w:p>
    <w:p>
      <w:r>
        <w:rPr>
          <w:sz w:val="22"/>
        </w:rPr>
        <w:t>Preferred Qualifications:  4+ years of industry experience in machine learning and computer vision</w:t>
        <w:br/>
        <w:t xml:space="preserve"> experience with industrystandard software development tools and processes</w:t>
        <w:br/>
        <w:t xml:space="preserve"> strong technical documentation skills and scientific approach to problemsolving</w:t>
        <w:br/>
        <w:t xml:space="preserve"> experience running deep learning algorithms at the edge</w:t>
        <w:br/>
        <w:t xml:space="preserve"> industrial cleaning experience is a plus</w:t>
      </w:r>
    </w:p>
    <w:p>
      <w:r>
        <w:rPr>
          <w:sz w:val="22"/>
        </w:rPr>
        <w:t>Hiring Company: XYZ Robotics</w:t>
      </w:r>
    </w:p>
    <w:p>
      <w:r>
        <w:rPr>
          <w:sz w:val="22"/>
        </w:rPr>
        <w:t>Applicant Name: John Smith</w:t>
      </w:r>
    </w:p>
    <w:p>
      <w:r>
        <w:rPr>
          <w:sz w:val="22"/>
        </w:rPr>
        <w:t>Past Working Experience: Data Scientist at ABC Tech</w:t>
      </w:r>
    </w:p>
    <w:p>
      <w:r>
        <w:rPr>
          <w:sz w:val="22"/>
        </w:rPr>
        <w:t>Current Working Experience: Machine Learning Engineer at DEF Robotics</w:t>
      </w:r>
    </w:p>
    <w:p>
      <w:r>
        <w:rPr>
          <w:sz w:val="22"/>
        </w:rPr>
        <w:t>Skillsets: Python, Tensorflow, PyTorch, perception algorithms, deep learning, research, programming, machine learning, computer vision, technical documentation, problemsolving, industrial cleaning</w:t>
      </w:r>
    </w:p>
    <w:p>
      <w:r>
        <w:rPr>
          <w:sz w:val="22"/>
        </w:rPr>
        <w:t>Qualifications: Bachelor's degree in Computer Science, 4+ years of industry experience in machine learning and computer vision</w:t>
      </w:r>
    </w:p>
    <w:p>
      <w:r>
        <w:rPr>
          <w:sz w:val="22"/>
        </w:rPr>
        <w:t>Cover Letter: Dear Hiring Manager,</w:t>
        <w:br/>
        <w:br/>
        <w:t>I am writing to express my interest in the Data Scientist position at XYZ Robotics. With my strong background in machine learning and computer vision, as well as my passion for technology and research, I believe I would be a valuable asset to your team.</w:t>
        <w:br/>
        <w:br/>
        <w:t>In my previous role as a Data Scientist at ABC Tech, I gained extensive experience in Python, Tensorflow, and PyTorch, and successfully translated ideas into research prototypes quickly. I also have a strong track record in perception algorithms for autonomous vehicles, including localization and obstacle detection. Additionally, I have experience in deep learning and its application to obstacle detection, such as deep stereo and semantic segmentation.</w:t>
        <w:br/>
        <w:br/>
        <w:t>I am a driven individual who is passionate about robotics and algorithm development. I am comfortable working independently and have a scientific approach to problemsolving. My strong technical documentation skills and experience running deep learning algorithms at the edge make me wellequipped for this role.</w:t>
        <w:br/>
        <w:br/>
        <w:t>I am excited about the opportunity to contribute to XYZ Robotics and help advance the field of autonomous vehicles. Thank you for considering my application. I look forward to the possibility of discussing how my skills and qualifications align with your company's goals.</w:t>
        <w:br/>
        <w:br/>
        <w:t>Sincerely,</w:t>
        <w:br/>
        <w:t>John Smith</w:t>
      </w:r>
    </w:p>
    <w:p>
      <w:r>
        <w:br w:type="page"/>
      </w:r>
    </w:p>
    <w:p>
      <w:pPr>
        <w:pStyle w:val="Heading2"/>
      </w:pPr>
      <w:r>
        <w:t>Cover Letter 271</w:t>
      </w:r>
    </w:p>
    <w:p>
      <w:r>
        <w:rPr>
          <w:sz w:val="22"/>
        </w:rPr>
        <w:t>Job Title: Machine Learning Engineer</w:t>
      </w:r>
    </w:p>
    <w:p>
      <w:r>
        <w:rPr>
          <w:sz w:val="22"/>
        </w:rPr>
        <w:t>Preferred Qualifications: Master's in Computer Science</w:t>
      </w:r>
    </w:p>
    <w:p>
      <w:r>
        <w:rPr>
          <w:sz w:val="22"/>
        </w:rPr>
        <w:t>Hiring Company: Microsoft</w:t>
      </w:r>
    </w:p>
    <w:p>
      <w:r>
        <w:rPr>
          <w:sz w:val="22"/>
        </w:rPr>
        <w:t>Applicant Name: Sophia Wilson</w:t>
      </w:r>
    </w:p>
    <w:p>
      <w:r>
        <w:rPr>
          <w:sz w:val="22"/>
        </w:rPr>
        <w:t>Past Working Experience: Software Engineer at Amazon</w:t>
      </w:r>
    </w:p>
    <w:p>
      <w:r>
        <w:rPr>
          <w:sz w:val="22"/>
        </w:rPr>
        <w:t>Current Working Experience: Machine Learning Engineer at Google</w:t>
      </w:r>
    </w:p>
    <w:p>
      <w:r>
        <w:rPr>
          <w:sz w:val="22"/>
        </w:rPr>
        <w:t>Skillsets: Python, Tensorflow, Keras, PyTorch, Machine Learning</w:t>
      </w:r>
    </w:p>
    <w:p>
      <w:r>
        <w:rPr>
          <w:sz w:val="22"/>
        </w:rPr>
        <w:t>Qualifications: Master's in Computer Science</w:t>
      </w:r>
    </w:p>
    <w:p>
      <w:r>
        <w:rPr>
          <w:sz w:val="22"/>
        </w:rPr>
        <w:t>Cover Letter: I am excited about the opportunity to join Microsoft as a Machine Learning Engineer. I hold a Master's degree in Computer Science and have experience working as a Software Engineer at Amazon and a Machine Learning Engineer at Google. I am proficient in Python, Tensorflow, Keras, and PyTorch, and have a deep understanding of machine learning algorithms. I am passionate about using technology to solve complex problems and have a proven track record of developing and implementing machine learning models to drive business results. I am a quick learner, a strong problem-solver, and a team player. I am confident that my skills and experience make me a strong candidate for this position.</w:t>
      </w:r>
    </w:p>
    <w:p>
      <w:r>
        <w:br w:type="page"/>
      </w:r>
    </w:p>
    <w:p>
      <w:pPr>
        <w:pStyle w:val="Heading2"/>
      </w:pPr>
      <w:r>
        <w:t>Cover Letter 272</w:t>
      </w:r>
    </w:p>
    <w:p>
      <w:r>
        <w:rPr>
          <w:sz w:val="22"/>
        </w:rPr>
        <w:t>Job Title:  Data Scientist</w:t>
      </w:r>
    </w:p>
    <w:p>
      <w:r>
        <w:rPr>
          <w:sz w:val="22"/>
        </w:rPr>
        <w:t>Preferred Qualifications: Strong experience in Containers and Kubernetes</w:t>
        <w:br/>
        <w:t>Experience in AWS Personalize</w:t>
        <w:br/>
        <w:t>Proficiency in statistical programming languages (R, Python) and relational databases/SQL</w:t>
        <w:br/>
        <w:t>Proficiency in AWS architecture, including SageMaker, for machine learning model development and deployment</w:t>
        <w:br/>
        <w:t>At least seven (7) years of experience in data science, machine learning, predictive modeling, deep learning, and/or natural language processing</w:t>
      </w:r>
    </w:p>
    <w:p>
      <w:r>
        <w:rPr>
          <w:sz w:val="22"/>
        </w:rPr>
        <w:t>Hiring Company: XYZ Data Solutions</w:t>
      </w:r>
    </w:p>
    <w:p>
      <w:r>
        <w:rPr>
          <w:sz w:val="22"/>
        </w:rPr>
        <w:t>Applicant Name: John Smith</w:t>
      </w:r>
    </w:p>
    <w:p>
      <w:r>
        <w:rPr>
          <w:sz w:val="22"/>
        </w:rPr>
        <w:t>Past Working Experience: Data Analyst at ABC Analytics</w:t>
      </w:r>
    </w:p>
    <w:p>
      <w:r>
        <w:rPr>
          <w:sz w:val="22"/>
        </w:rPr>
        <w:t>Current Working Experience: Data Scientist at DEF Solutions</w:t>
      </w:r>
    </w:p>
    <w:p>
      <w:r>
        <w:rPr>
          <w:sz w:val="22"/>
        </w:rPr>
        <w:t>Skillsets: Strong problem-solving and organizational skills, leadership skills, proficiency in R and Python, experience with AWS architecture and SageMaker, ability to collaborate and mentor team members</w:t>
      </w:r>
    </w:p>
    <w:p>
      <w:r>
        <w:rPr>
          <w:sz w:val="22"/>
        </w:rPr>
        <w:t>Qualifications: Bachelor's degree in Computer Science</w:t>
      </w:r>
    </w:p>
    <w:p>
      <w:r>
        <w:rPr>
          <w:sz w:val="22"/>
        </w:rPr>
        <w:t>Cover Letter: Dear Hiring Manager,</w:t>
        <w:br/>
        <w:br/>
        <w:t>I am writing to express my interest in the Data Scientist position at XYZ Data Solutions. With my strong experience in Containers and Kubernetes, as well as my proficiency in AWS Personalize, I believe I would be a valuable asset to your team.</w:t>
        <w:br/>
        <w:br/>
        <w:t>Throughout my career as a Data Scientist, I have developed and deployed robust machine learning models to solve specific business problems. I have also gained a deep understanding of business processes, allowing me to facilitate consistent business logic and confident partnerships. Additionally, I have provided training and mentorship to team members, ensuring their growth and success.</w:t>
        <w:br/>
        <w:br/>
        <w:t>I am a natural problem-solver with strong leadership skills, and I am proficient in statistical programming languages such as R and Python. I have extensive experience with AWS architecture and SageMaker, and I am always eager to collaborate and mentor others.</w:t>
        <w:br/>
        <w:br/>
        <w:t>I hold a Bachelor's degree in Computer Science and have over seven years of experience in data science, machine learning, predictive modeling, deep learning, and natural language processing.</w:t>
        <w:br/>
        <w:br/>
        <w:t>Thank you for considering my application. I am excited about the opportunity to contribute to XYZ Data Solutions and look forward to discussing how my skills and qualifications align with your needs.</w:t>
        <w:br/>
        <w:br/>
        <w:t>Sincerely,</w:t>
        <w:br/>
        <w:t>John Smith</w:t>
      </w:r>
    </w:p>
    <w:p>
      <w:r>
        <w:br w:type="page"/>
      </w:r>
    </w:p>
    <w:p>
      <w:pPr>
        <w:pStyle w:val="Heading2"/>
      </w:pPr>
      <w:r>
        <w:t>Cover Letter 273</w:t>
      </w:r>
    </w:p>
    <w:p>
      <w:r>
        <w:rPr>
          <w:sz w:val="22"/>
        </w:rPr>
        <w:t>Job Title: Senior Java Developer</w:t>
      </w:r>
    </w:p>
    <w:p>
      <w:r>
        <w:rPr>
          <w:sz w:val="22"/>
        </w:rPr>
        <w:t>Preferred Qualifications: 6+ years of experience in Java</w:t>
      </w:r>
    </w:p>
    <w:p>
      <w:r>
        <w:rPr>
          <w:sz w:val="22"/>
        </w:rPr>
        <w:t>Hiring Company: ABC Corp</w:t>
      </w:r>
    </w:p>
    <w:p>
      <w:r>
        <w:rPr>
          <w:sz w:val="22"/>
        </w:rPr>
        <w:t>Applicant Name: Michael Miller</w:t>
      </w:r>
    </w:p>
    <w:p>
      <w:r>
        <w:rPr>
          <w:sz w:val="22"/>
        </w:rPr>
        <w:t>Past Working Experience: Java Developer at DEF Corp for 3 years</w:t>
      </w:r>
    </w:p>
    <w:p>
      <w:r>
        <w:rPr>
          <w:sz w:val="22"/>
        </w:rPr>
        <w:t>Current Working Experience: Senior Java Developer at GHI Corp for 4 years</w:t>
      </w:r>
    </w:p>
    <w:p>
      <w:r>
        <w:rPr>
          <w:sz w:val="22"/>
        </w:rPr>
        <w:t>Skillsets: Java, J2EE, Spring, Hibernate, SQL, AWS</w:t>
      </w:r>
    </w:p>
    <w:p>
      <w:r>
        <w:rPr>
          <w:sz w:val="22"/>
        </w:rPr>
        <w:t>Qualifications: Master's Degree in Computer Science</w:t>
      </w:r>
    </w:p>
    <w:p>
      <w:r>
        <w:rPr>
          <w:sz w:val="22"/>
        </w:rPr>
        <w:t>Cover Letter: I am excited to apply for the Senior Java Developer position at ABC Corp. With over 7 years of experience in Java development, I have developed a strong expertise in Java, J2EE, Spring, Hibernate, SQL, and AWS. I am known for my ability to write clean, efficient code and for my attention to detail. In my current role at GHI Corp, I have led several successful projects. I am confident that my skills and experience make me an excellent candidate for this position. Thank you for considering my application.</w:t>
      </w:r>
    </w:p>
    <w:p>
      <w:r>
        <w:br w:type="page"/>
      </w:r>
    </w:p>
    <w:p>
      <w:pPr>
        <w:pStyle w:val="Heading2"/>
      </w:pPr>
      <w:r>
        <w:t>Cover Letter 274</w:t>
      </w:r>
    </w:p>
    <w:p>
      <w:r>
        <w:rPr>
          <w:sz w:val="22"/>
        </w:rPr>
        <w:t>Job Title: Data Scientist</w:t>
      </w:r>
    </w:p>
    <w:p>
      <w:r>
        <w:rPr>
          <w:sz w:val="22"/>
        </w:rPr>
        <w:t>Preferred Qualifications:  undergraduate degree in a quantitative discipline</w:t>
        <w:br/>
        <w:t xml:space="preserve"> superior verbal and written communication skills</w:t>
        <w:br/>
        <w:t xml:space="preserve"> graduate degree in a quantitative discipline (preferred)</w:t>
        <w:br/>
        <w:t xml:space="preserve"> demonstrated work experience in an analytical occupation</w:t>
        <w:br/>
        <w:t xml:space="preserve"> proficiency in database and bi tools</w:t>
        <w:br/>
        <w:t xml:space="preserve"> bilingual with french and english (for montreal location)</w:t>
      </w:r>
    </w:p>
    <w:p>
      <w:r>
        <w:rPr>
          <w:sz w:val="22"/>
        </w:rPr>
        <w:t>Hiring Company: XYZ Analytics Solutions</w:t>
      </w:r>
    </w:p>
    <w:p>
      <w:r>
        <w:rPr>
          <w:sz w:val="22"/>
        </w:rPr>
        <w:t>Applicant Name: John Smith</w:t>
      </w:r>
    </w:p>
    <w:p>
      <w:r>
        <w:rPr>
          <w:sz w:val="22"/>
        </w:rPr>
        <w:t>Past Working Experience: Business Analyst at ABC Company</w:t>
      </w:r>
    </w:p>
    <w:p>
      <w:r>
        <w:rPr>
          <w:sz w:val="22"/>
        </w:rPr>
        <w:t>Current Working Experience: Data Scientist at XYZ Analytics Solutions</w:t>
      </w:r>
    </w:p>
    <w:p>
      <w:r>
        <w:rPr>
          <w:sz w:val="22"/>
        </w:rPr>
        <w:t>Skillsets:  Hard skills: SQL, R, Python, VBA, Alteryx, Tableau, PowerBI</w:t>
        <w:br/>
        <w:t xml:space="preserve"> Soft skills: Superior communication, problemsolving, teamwork</w:t>
      </w:r>
    </w:p>
    <w:p>
      <w:r>
        <w:rPr>
          <w:sz w:val="22"/>
        </w:rPr>
        <w:t>Qualifications:  undergraduate degree in a quantitative discipline</w:t>
        <w:br/>
        <w:t xml:space="preserve"> superior verbal and written communication skills</w:t>
        <w:br/>
        <w:t xml:space="preserve"> graduate degree in a quantitative discipline (preferred)</w:t>
        <w:br/>
        <w:t xml:space="preserve"> demonstrated work experience in an analytical occupation</w:t>
        <w:br/>
        <w:t xml:space="preserve"> proficiency in database and bi tools</w:t>
        <w:br/>
        <w:t xml:space="preserve"> bilingual with french and english (for montreal location)</w:t>
        <w:br/>
        <w:br/>
        <w:t>hiring company: xyz analytics solutions</w:t>
        <w:br/>
        <w:br/>
        <w:t>user details:</w:t>
        <w:br/>
        <w:t>name: john smith</w:t>
        <w:br/>
        <w:t>past working experience: business analyst at abc company</w:t>
        <w:br/>
        <w:t>current working experience: data scientist at xyz analytics solutions</w:t>
        <w:br/>
        <w:t xml:space="preserve">skillsets: </w:t>
        <w:br/>
        <w:t xml:space="preserve"> hard skills: sql, r, python, vba, alteryx, tableau, powerbi</w:t>
        <w:br/>
        <w:t xml:space="preserve"> soft skills: superior communication, problemsolving, teamwork</w:t>
        <w:br/>
        <w:br/>
        <w:t xml:space="preserve">qualifications: </w:t>
        <w:br/>
        <w:t xml:space="preserve"> undergraduate degree in data science</w:t>
        <w:br/>
        <w:t xml:space="preserve"> graduate degree in business analytics</w:t>
      </w:r>
    </w:p>
    <w:p>
      <w:r>
        <w:rPr>
          <w:sz w:val="22"/>
        </w:rPr>
        <w:t>Cover Letter: Dear Hiring Manager,</w:t>
        <w:br/>
        <w:br/>
        <w:t>I am writing to express my interest in the Data Scientist position at XYZ Analytics Solutions. With a strong background in data analysis and a passion for solving complex business challenges, I believe I would be a valuable asset to your team.</w:t>
        <w:br/>
        <w:br/>
        <w:t>In my current role as a Data Scientist at XYZ Analytics Solutions, I have successfully developed and implemented ETL processes, performed analytics, and built data visualization dashboards. I have also effectively communicated the results of my analysis to business executives, enabling them to make informed decisions.</w:t>
        <w:br/>
        <w:br/>
        <w:t>I hold an undergraduate degree in Data Science and a graduate degree in Business Analytics, providing me with a solid academic foundation in quantitative disciplines. My proficiency in SQL, R, Python, VBA, Alteryx, Tableau, and PowerBI allows me to effectively utilize analytical programming, data integration, and visualization tools to solve business problems.</w:t>
        <w:br/>
        <w:br/>
        <w:t>Beyond my technical skills, I possess superior verbal and written communication skills, which have been instrumental in building strong client relationships. I am a collaborative team player, always striving for personal and professional growth.</w:t>
        <w:br/>
        <w:br/>
        <w:t>I am excited about the opportunity to contribute to XYZ Analytics Solutions and make a meaningful impact on client projects. Thank you for considering my application. I look forward to the possibility of discussing how my skills and qualifications align with your needs.</w:t>
        <w:br/>
        <w:br/>
        <w:t>Sincerely,</w:t>
        <w:br/>
        <w:t>John Smith</w:t>
      </w:r>
    </w:p>
    <w:p>
      <w:r>
        <w:br w:type="page"/>
      </w:r>
    </w:p>
    <w:p>
      <w:pPr>
        <w:pStyle w:val="Heading2"/>
      </w:pPr>
      <w:r>
        <w:t>Cover Letter 275</w:t>
      </w:r>
    </w:p>
    <w:p>
      <w:r>
        <w:rPr>
          <w:sz w:val="22"/>
        </w:rPr>
        <w:t>Job Title: Data Scientist</w:t>
      </w:r>
    </w:p>
    <w:p>
      <w:r>
        <w:rPr>
          <w:sz w:val="22"/>
        </w:rPr>
        <w:t>Preferred Qualifications:  5+ years of data strategy and analytics experience</w:t>
        <w:br/>
        <w:t xml:space="preserve"> experience within the pharmaceutical vertical</w:t>
        <w:br/>
        <w:t xml:space="preserve"> experience using sql, python, and other data manipulation languages</w:t>
        <w:br/>
        <w:t xml:space="preserve"> strong communication skills in a teambased and consultative environment</w:t>
        <w:br/>
        <w:t xml:space="preserve"> strong attention to detail, organizational, and leadership skills</w:t>
      </w:r>
    </w:p>
    <w:p>
      <w:r>
        <w:rPr>
          <w:sz w:val="22"/>
        </w:rPr>
        <w:t>Hiring Company: XYZ Analytics Solutions</w:t>
      </w:r>
    </w:p>
    <w:p>
      <w:r>
        <w:rPr>
          <w:sz w:val="22"/>
        </w:rPr>
        <w:t>Applicant Name: John Smith</w:t>
      </w:r>
    </w:p>
    <w:p>
      <w:r>
        <w:rPr>
          <w:sz w:val="22"/>
        </w:rPr>
        <w:t>Past Working Experience: Data Analyst at ABC Consulting</w:t>
      </w:r>
    </w:p>
    <w:p>
      <w:r>
        <w:rPr>
          <w:sz w:val="22"/>
        </w:rPr>
        <w:t>Current Working Experience: Data Scientist at XYZ Solutions</w:t>
      </w:r>
    </w:p>
    <w:p>
      <w:r>
        <w:rPr>
          <w:sz w:val="22"/>
        </w:rPr>
        <w:t>Skillsets: Proficient in SQL, Python, and data manipulation languages; Strong analytical and problemsolving skills; Excellent communication and collaboration skills; Experience in digital marketing platforms; Knowledge of machine learning and AI technologies</w:t>
      </w:r>
    </w:p>
    <w:p>
      <w:r>
        <w:rPr>
          <w:sz w:val="22"/>
        </w:rPr>
        <w:t>Qualifications: Bachelor's degree in Computer Science or related field; 5+ years of experience in data analytics; Experience in the Pharmaceutical industry</w:t>
      </w:r>
    </w:p>
    <w:p>
      <w:r>
        <w:rPr>
          <w:sz w:val="22"/>
        </w:rPr>
        <w:t>Cover Letter: Dear Hiring Manager,</w:t>
        <w:br/>
        <w:br/>
        <w:t>I am writing to express my interest in the Data Scientist position at XYZ Analytics Solutions. With my strong background in data strategy and analytics, along with my passion for technology and digital marketing, I believe I would be a valuable asset to your team.</w:t>
        <w:br/>
        <w:br/>
        <w:t>In my current role as a Data Scientist at XYZ Solutions, I have successfully developed strategic roadmaps and action plans for clients, leveraging my expertise in SQL, Python, and other data manipulation languages. I have also proactively identified opportunities and solutions involving data and technology, driving actionable insights for clients.</w:t>
        <w:br/>
        <w:br/>
        <w:t>With over 5 years of experience in data analytics, including experience within the Pharmaceutical vertical, I have a deep understanding of the industry and its unique challenges. My strong communication and collaboration skills have allowed me to effectively work with clients and internal stakeholders, asking relevant questions and identifying opportunities for data science to make a meaningful impact.</w:t>
        <w:br/>
        <w:br/>
        <w:t>I am confident that my strong analytical skills, attention to detail, and leadership abilities make me a perfect fit for the Data Scientist role at XYZ Analytics Solutions. I am excited about the opportunity to contribute to your team and help drive datadriven decisionmaking for your clients.</w:t>
        <w:br/>
        <w:br/>
        <w:t>Thank you for considering my application. I look forward to the opportunity to discuss how my skills and qualifications align with your company's goals.</w:t>
        <w:br/>
        <w:br/>
        <w:t>Sincerely,</w:t>
        <w:br/>
        <w:t>John Smith</w:t>
      </w:r>
    </w:p>
    <w:p>
      <w:r>
        <w:br w:type="page"/>
      </w:r>
    </w:p>
    <w:p>
      <w:pPr>
        <w:pStyle w:val="Heading2"/>
      </w:pPr>
      <w:r>
        <w:t>Cover Letter 276</w:t>
      </w:r>
    </w:p>
    <w:p>
      <w:r>
        <w:rPr>
          <w:sz w:val="22"/>
        </w:rPr>
        <w:t>Job Title:  Data Scientist</w:t>
      </w:r>
    </w:p>
    <w:p>
      <w:r>
        <w:rPr>
          <w:sz w:val="22"/>
        </w:rPr>
        <w:t>Preferred Qualifications: 4+ years of Data Science and Machine Learning experience.</w:t>
        <w:br/>
        <w:t>Bachelor's Degree in Data Science, Computer Science, or related field.</w:t>
        <w:br/>
        <w:t>Experience in Credit Risk, Fraud Risk, Marketing Analytics, Optimization, Operations Analytics is a plus.</w:t>
        <w:br/>
        <w:t>Experience with data visualization tools such as Tableau, Power BI, etc.</w:t>
        <w:br/>
        <w:t>Exceptional communication and collaboration skills.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Python, R, Machine Learning, Data Visualization, Communication, Collaboration</w:t>
      </w:r>
    </w:p>
    <w:p>
      <w:r>
        <w:rPr>
          <w:sz w:val="22"/>
        </w:rPr>
        <w:t>Qualifications: Bachelor's Degree in Computer Science</w:t>
      </w:r>
    </w:p>
    <w:p>
      <w:r>
        <w:rPr>
          <w:sz w:val="22"/>
        </w:rPr>
        <w:t>Cover Letter: Dear Hiring Manager,</w:t>
        <w:br/>
        <w:br/>
        <w:t>I am writing to express my interest in the Data Scientist position at XYZ Analytics. With my strong background in Data Science and Machine Learning, I believe I am well-suited for this role.</w:t>
        <w:br/>
        <w:br/>
        <w:t>In my current position as a Data Scientist at XYZ Solutions, I have successfully led analytic approaches and integrated solutions collaboratively into applications and tools. I have also shared my passion for Data Science with the broader enterprise community and identified long-term processes, frameworks, tools, methods, and standards. My experience in creating repeatable, interpretable, dynamic, and scalable models has allowed me to seamlessly incorporate them into analytic data products.</w:t>
        <w:br/>
        <w:br/>
        <w:t>I am highly skilled in Python, R, and data visualization tools such as Tableau and Power BI. My exceptional communication and collaboration skills have enabled me to effectively communicate the analytics approach and meet objectives with business partners. Additionally, my Bachelor's Degree in Computer Science has provided me with a strong foundation in the field.</w:t>
        <w:br/>
        <w:br/>
        <w:t>I am excited about the opportunity to join XYZ Analytics and contribute to its success. Thank you for considering my application. I look forward to the possibility of discussing my qualifications further.</w:t>
        <w:br/>
        <w:br/>
        <w:t>Sincerely,</w:t>
        <w:br/>
        <w:t>John Smith</w:t>
      </w:r>
    </w:p>
    <w:p>
      <w:r>
        <w:br w:type="page"/>
      </w:r>
    </w:p>
    <w:p>
      <w:pPr>
        <w:pStyle w:val="Heading2"/>
      </w:pPr>
      <w:r>
        <w:t>Cover Letter 277</w:t>
      </w:r>
    </w:p>
    <w:p>
      <w:r>
        <w:rPr>
          <w:sz w:val="22"/>
        </w:rPr>
        <w:t>Job Title: Data Scientist</w:t>
      </w:r>
    </w:p>
    <w:p>
      <w:r>
        <w:rPr>
          <w:sz w:val="22"/>
        </w:rPr>
        <w:t>Preferred Qualifications: Master's in Statistics</w:t>
      </w:r>
    </w:p>
    <w:p>
      <w:r>
        <w:rPr>
          <w:sz w:val="22"/>
        </w:rPr>
        <w:t>Hiring Company: Google</w:t>
      </w:r>
    </w:p>
    <w:p>
      <w:r>
        <w:rPr>
          <w:sz w:val="22"/>
        </w:rPr>
        <w:t>Applicant Name: Isabella Rodriguez</w:t>
      </w:r>
    </w:p>
    <w:p>
      <w:r>
        <w:rPr>
          <w:sz w:val="22"/>
        </w:rPr>
        <w:t>Past Working Experience: Data Analyst at Microsoft</w:t>
      </w:r>
    </w:p>
    <w:p>
      <w:r>
        <w:rPr>
          <w:sz w:val="22"/>
        </w:rPr>
        <w:t>Current Working Experience: Data Scientist at Amazon</w:t>
      </w:r>
    </w:p>
    <w:p>
      <w:r>
        <w:rPr>
          <w:sz w:val="22"/>
        </w:rPr>
        <w:t>Skillsets: Python, R, SQL, Machine Learning</w:t>
      </w:r>
    </w:p>
    <w:p>
      <w:r>
        <w:rPr>
          <w:sz w:val="22"/>
        </w:rPr>
        <w:t>Qualifications: Master's in Statistics</w:t>
      </w:r>
    </w:p>
    <w:p>
      <w:r>
        <w:rPr>
          <w:sz w:val="22"/>
        </w:rPr>
        <w:t>Cover Letter: I am a passionate Data Scientist with a Master's degree in Statistics. I have previous experience as a Data Analyst at Microsoft and am currently working at Amazon. My skillset includes Python, R, SQL, and machine learning. I am excited about this opportunity and believe I would be a great fit for your team.</w:t>
      </w:r>
    </w:p>
    <w:p>
      <w:r>
        <w:br w:type="page"/>
      </w:r>
    </w:p>
    <w:p>
      <w:pPr>
        <w:pStyle w:val="Heading2"/>
      </w:pPr>
      <w:r>
        <w:t>Cover Letter 278</w:t>
      </w:r>
    </w:p>
    <w:p>
      <w:r>
        <w:rPr>
          <w:sz w:val="22"/>
        </w:rPr>
        <w:t>Job Title: Senior Data Scientist</w:t>
      </w:r>
    </w:p>
    <w:p>
      <w:r>
        <w:rPr>
          <w:sz w:val="22"/>
        </w:rPr>
        <w:t>Preferred Qualifications: 5 years of experience in data science, Proficiency in Python, R, SQL</w:t>
      </w:r>
    </w:p>
    <w:p>
      <w:r>
        <w:rPr>
          <w:sz w:val="22"/>
        </w:rPr>
        <w:t>Hiring Company: Google</w:t>
      </w:r>
    </w:p>
    <w:p>
      <w:r>
        <w:rPr>
          <w:sz w:val="22"/>
        </w:rPr>
        <w:t>Applicant Name: John Doe</w:t>
      </w:r>
    </w:p>
    <w:p>
      <w:r>
        <w:rPr>
          <w:sz w:val="22"/>
        </w:rPr>
        <w:t>Past Working Experience: Data Scientist at Microsoft for 3 years</w:t>
      </w:r>
    </w:p>
    <w:p>
      <w:r>
        <w:rPr>
          <w:sz w:val="22"/>
        </w:rPr>
        <w:t>Current Working Experience: Senior Data Scientist at Amazon for 2 years</w:t>
      </w:r>
    </w:p>
    <w:p>
      <w:r>
        <w:rPr>
          <w:sz w:val="22"/>
        </w:rPr>
        <w:t>Skillsets: Python, R, SQL, Machine Learning, Data Visualization</w:t>
      </w:r>
    </w:p>
    <w:p>
      <w:r>
        <w:rPr>
          <w:sz w:val="22"/>
        </w:rPr>
        <w:t>Qualifications: Master's in Data Science</w:t>
      </w:r>
    </w:p>
    <w:p>
      <w:r>
        <w:rPr>
          <w:sz w:val="22"/>
        </w:rPr>
        <w:t>Cover Letter: I am writing to express my interest in the Senior Data Scientist position at Google. With over 5 years of experience in the field, I have developed a strong foundation in data science, machine learning, and programming languages like Python, R, and SQL. In my current role at Amazon, I have led several projects that have significantly improved the company's decision-making and business strategies. I am confident that my skills and experiences make me a strong candidate for this position. I am excited about the opportunity to work with the talented team at Google and contribute to the innovative projects that the company is working on. Thank you for considering my application. I look forward to the possibility of working with you.</w:t>
      </w:r>
    </w:p>
    <w:p>
      <w:r>
        <w:br w:type="page"/>
      </w:r>
    </w:p>
    <w:p>
      <w:pPr>
        <w:pStyle w:val="Heading2"/>
      </w:pPr>
      <w:r>
        <w:t>Cover Letter 279</w:t>
      </w:r>
    </w:p>
    <w:p>
      <w:r>
        <w:rPr>
          <w:sz w:val="22"/>
        </w:rPr>
        <w:t>Job Title: Data Scientist</w:t>
      </w:r>
    </w:p>
    <w:p>
      <w:r>
        <w:rPr>
          <w:sz w:val="22"/>
        </w:rPr>
        <w:t xml:space="preserve">Preferred Qualifications:  </w:t>
        <w:br/>
        <w:t xml:space="preserve">  1. Take a vision and implement it with limited instruction</w:t>
        <w:br/>
        <w:t xml:space="preserve">  2. Coordinate activities of other professional technical personnel</w:t>
        <w:br/>
        <w:t xml:space="preserve">  3. Analyze and reveal the business drivers of consumer choice</w:t>
        <w:br/>
        <w:t xml:space="preserve">  4. Pipeline data, build models, deploy them in the cloud, and build monitoring suites</w:t>
        <w:br/>
        <w:t xml:space="preserve">  5. Ensure rigorous quality control and detect anomalies in the model with ongoing new data streams</w:t>
        <w:br/>
        <w:br/>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SQL, Machine Learning, Statistical Analysis, Data Visualization, Problem-solving, Communication</w:t>
      </w:r>
    </w:p>
    <w:p>
      <w:r>
        <w:rPr>
          <w:sz w:val="22"/>
        </w:rPr>
        <w:t>Qualifications: Bachelor's degree in Statistics, Master's degree in Data Science</w:t>
      </w:r>
    </w:p>
    <w:p>
      <w:r>
        <w:rPr>
          <w:sz w:val="22"/>
        </w:rPr>
        <w:t>Cover Letter: Dear Hiring Manager,</w:t>
        <w:br/>
        <w:br/>
        <w:t>I am writing to express my interest in the Data Scientist position at XYZ Analytics. With a strong background in statistics and data analytics, along with 7 years of experience in quantitative analytics, I believe I am well-suited for this role.</w:t>
        <w:br/>
        <w:br/>
        <w:t>In my current position as a Data Scientist at DEF Solutions, I have successfully implemented various data-driven projects, including building predictive models and analyzing consumer behavior. I have a resilient work ethic and the ability to work independently, taking a vision and implementing it with limited instruction. Additionally, I have experience coordinating activities of other technical personnel, ensuring efficient project execution.</w:t>
        <w:br/>
        <w:br/>
        <w:t>I possess a Bachelor's degree in Statistics and a Master's degree in Data Science, which have equipped me with a solid foundation in statistical concepts and data analytics techniques. My expertise includes machine learning, statistical modeling, and data visualization. I am proficient in Python, R, and SQL, and have a strong ability to resolve complex data and analytical issues.</w:t>
        <w:br/>
        <w:br/>
        <w:t>I am excited about the opportunity to join XYZ Analytics and contribute to its data-driven strategies. I am confident that my skills and qualifications make me a strong fit for this role. Thank you for considering my application.</w:t>
        <w:br/>
        <w:br/>
        <w:t>Sincerely,</w:t>
        <w:br/>
        <w:t>John Smith</w:t>
      </w:r>
    </w:p>
    <w:p>
      <w:r>
        <w:br w:type="page"/>
      </w:r>
    </w:p>
    <w:p>
      <w:pPr>
        <w:pStyle w:val="Heading2"/>
      </w:pPr>
      <w:r>
        <w:t>Cover Letter 280</w:t>
      </w:r>
    </w:p>
    <w:p>
      <w:r>
        <w:rPr>
          <w:sz w:val="22"/>
        </w:rPr>
        <w:t>Job Title: Senior Database Administrator</w:t>
      </w:r>
    </w:p>
    <w:p>
      <w:r>
        <w:rPr>
          <w:sz w:val="22"/>
        </w:rPr>
        <w:t>Preferred Qualifications: Knowledge of database design, SQL proficiency, experience with Oracle and Microsoft SQL Server</w:t>
      </w:r>
    </w:p>
    <w:p>
      <w:r>
        <w:rPr>
          <w:sz w:val="22"/>
        </w:rPr>
        <w:t>Hiring Company: Data Management Solutions Inc.</w:t>
      </w:r>
    </w:p>
    <w:p>
      <w:r>
        <w:rPr>
          <w:sz w:val="22"/>
        </w:rPr>
        <w:t>Applicant Name: Jessica Martinez</w:t>
      </w:r>
    </w:p>
    <w:p>
      <w:r>
        <w:rPr>
          <w:sz w:val="22"/>
        </w:rPr>
        <w:t>Past Working Experience: Database Analyst at InfoPro for 2 years</w:t>
      </w:r>
    </w:p>
    <w:p>
      <w:r>
        <w:rPr>
          <w:sz w:val="22"/>
        </w:rPr>
        <w:t>Current Working Experience: Senior Database Administrator at Data Management Solutions for 3 years</w:t>
      </w:r>
    </w:p>
    <w:p>
      <w:r>
        <w:rPr>
          <w:sz w:val="22"/>
        </w:rPr>
        <w:t>Skillsets: SQL, Oracle, Microsoft SQL Server, Database Design</w:t>
      </w:r>
    </w:p>
    <w:p>
      <w:r>
        <w:rPr>
          <w:sz w:val="22"/>
        </w:rPr>
        <w:t>Qualifications: Master's degree in Database Management</w:t>
      </w:r>
    </w:p>
    <w:p>
      <w:r>
        <w:rPr>
          <w:sz w:val="22"/>
        </w:rPr>
        <w:t>Cover Letter: I am excited to apply for the Senior Database Administrator position at your prestigious company. I bring 5 years of experience in database management, with a focus on database design, SQL, Oracle, and Microsoft SQL Server. My strong analytical skills and attention to detail, combined with my passion for data management, make me an excellent candidate for this role.</w:t>
      </w:r>
    </w:p>
    <w:p>
      <w:r>
        <w:br w:type="page"/>
      </w:r>
    </w:p>
    <w:p>
      <w:pPr>
        <w:pStyle w:val="Heading2"/>
      </w:pPr>
      <w:r>
        <w:t>Cover Letter 281</w:t>
      </w:r>
    </w:p>
    <w:p>
      <w:r>
        <w:rPr>
          <w:sz w:val="22"/>
        </w:rPr>
        <w:t>Job Title: Senior Java Developer</w:t>
      </w:r>
    </w:p>
    <w:p>
      <w:r>
        <w:rPr>
          <w:sz w:val="22"/>
        </w:rPr>
        <w:t>Preferred Qualifications: 5+ years of experience in Java, Knowledge of Spring Framework</w:t>
      </w:r>
    </w:p>
    <w:p>
      <w:r>
        <w:rPr>
          <w:sz w:val="22"/>
        </w:rPr>
        <w:t>Hiring Company: Tech Solutions</w:t>
      </w:r>
    </w:p>
    <w:p>
      <w:r>
        <w:rPr>
          <w:sz w:val="22"/>
        </w:rPr>
        <w:t>Applicant Name: John Doe</w:t>
      </w:r>
    </w:p>
    <w:p>
      <w:r>
        <w:rPr>
          <w:sz w:val="22"/>
        </w:rPr>
        <w:t>Past Working Experience: Java Developer at XYZ Company (2015-2018)</w:t>
      </w:r>
    </w:p>
    <w:p>
      <w:r>
        <w:rPr>
          <w:sz w:val="22"/>
        </w:rPr>
        <w:t>Current Working Experience: Senior Java Developer at ABC Company (2018-Present)</w:t>
      </w:r>
    </w:p>
    <w:p>
      <w:r>
        <w:rPr>
          <w:sz w:val="22"/>
        </w:rPr>
        <w:t>Skillsets: Java, Spring, Hibernate, SQL</w:t>
      </w:r>
    </w:p>
    <w:p>
      <w:r>
        <w:rPr>
          <w:sz w:val="22"/>
        </w:rPr>
        <w:t>Qualifications: Bachelor's in Computer Science</w:t>
      </w:r>
    </w:p>
    <w:p>
      <w:r>
        <w:rPr>
          <w:sz w:val="22"/>
        </w:rPr>
        <w:t>Cover Letter: I am writing to express my interest in the Senior Java Developer position at Tech Solutions. With over 5 years of experience in Java development, I am confident in my ability to contribute effectively to your team. My experience at XYZ Company and ABC Company has equipped me with a multitude of skills including Java, Spring, Hibernate, and SQL. I am eager to bring my strong problem-solving skills and commitment to quality to your company. I look forward to the opportunity to discuss how my background and skills would make me a valuable addition to your team. Thank you for considering my application.</w:t>
      </w:r>
    </w:p>
    <w:p>
      <w:r>
        <w:br w:type="page"/>
      </w:r>
    </w:p>
    <w:p>
      <w:pPr>
        <w:pStyle w:val="Heading2"/>
      </w:pPr>
      <w:r>
        <w:t>Cover Letter 282</w:t>
      </w:r>
    </w:p>
    <w:p>
      <w:r>
        <w:rPr>
          <w:sz w:val="22"/>
        </w:rPr>
        <w:t>Job Title: System Administrator</w:t>
      </w:r>
    </w:p>
    <w:p>
      <w:r>
        <w:rPr>
          <w:sz w:val="22"/>
        </w:rPr>
        <w:t>Preferred Qualifications: Experience with Linux, Windows Server, Active Directory</w:t>
      </w:r>
    </w:p>
    <w:p>
      <w:r>
        <w:rPr>
          <w:sz w:val="22"/>
        </w:rPr>
        <w:t>Hiring Company: Global IT</w:t>
      </w:r>
    </w:p>
    <w:p>
      <w:r>
        <w:rPr>
          <w:sz w:val="22"/>
        </w:rPr>
        <w:t>Applicant Name: Isabella Smith</w:t>
      </w:r>
    </w:p>
    <w:p>
      <w:r>
        <w:rPr>
          <w:sz w:val="22"/>
        </w:rPr>
        <w:t>Past Working Experience: System Administrator at JKL Corp for 3 years</w:t>
      </w:r>
    </w:p>
    <w:p>
      <w:r>
        <w:rPr>
          <w:sz w:val="22"/>
        </w:rPr>
        <w:t>Current Working Experience: Senior System Administrator at MNO Inc. for 3 years</w:t>
      </w:r>
    </w:p>
    <w:p>
      <w:r>
        <w:rPr>
          <w:sz w:val="22"/>
        </w:rPr>
        <w:t>Skillsets: Linux, Windows Server, Active Directory, ITIL</w:t>
      </w:r>
    </w:p>
    <w:p>
      <w:r>
        <w:rPr>
          <w:sz w:val="22"/>
        </w:rPr>
        <w:t>Qualifications: BSc in Information Technology</w:t>
      </w:r>
    </w:p>
    <w:p>
      <w:r>
        <w:rPr>
          <w:sz w:val="22"/>
        </w:rPr>
        <w:t>Cover Letter: I am writing to apply for the System Administrator position at Global IT. I have six years of experience in system administration, with expertise in Linux and Windows Server. I am currently a Senior System Administrator at MNO Inc., where I manage the company's IT infrastructure and troubleshoot system issues. I am confident that my skills and experience make me a strong candidate for this role. I am eager to contribute to your team and help drive your IT strategy forward.</w:t>
      </w:r>
    </w:p>
    <w:p>
      <w:r>
        <w:br w:type="page"/>
      </w:r>
    </w:p>
    <w:p>
      <w:pPr>
        <w:pStyle w:val="Heading2"/>
      </w:pPr>
      <w:r>
        <w:t>Cover Letter 283</w:t>
      </w:r>
    </w:p>
    <w:p>
      <w:r>
        <w:rPr>
          <w:sz w:val="22"/>
        </w:rPr>
        <w:t>Job Title:  Data Scientist</w:t>
      </w:r>
    </w:p>
    <w:p>
      <w:r>
        <w:rPr>
          <w:sz w:val="22"/>
        </w:rPr>
        <w:t>Preferred Qualifications: Minimum of 5 years experience in solving complex ML problems</w:t>
        <w:br/>
        <w:t>Experience in designing ML pipelines and introducing innovative solutions</w:t>
        <w:br/>
        <w:t>Strong expertise in production NLP environments</w:t>
        <w:br/>
        <w:t>Experience in working with and mentoring other engineers in ML problems</w:t>
        <w:br/>
        <w:t>Familiarity with NLU and/or Internationalization projects</w:t>
      </w:r>
    </w:p>
    <w:p>
      <w:r>
        <w:rPr>
          <w:sz w:val="22"/>
        </w:rPr>
        <w:t>Hiring Company: XYZ Tech Solutions</w:t>
      </w:r>
    </w:p>
    <w:p>
      <w:r>
        <w:rPr>
          <w:sz w:val="22"/>
        </w:rPr>
        <w:t>Applicant Name: John Smith</w:t>
      </w:r>
    </w:p>
    <w:p>
      <w:r>
        <w:rPr>
          <w:sz w:val="22"/>
        </w:rPr>
        <w:t>Past Working Experience: Data Scientist at ABC Analytics</w:t>
      </w:r>
    </w:p>
    <w:p>
      <w:r>
        <w:rPr>
          <w:sz w:val="22"/>
        </w:rPr>
        <w:t>Current Working Experience: Senior Data Scientist at DEF Technologies</w:t>
      </w:r>
    </w:p>
    <w:p>
      <w:r>
        <w:rPr>
          <w:sz w:val="22"/>
        </w:rPr>
        <w:t>Skillsets: Machine Learning, Natural Language Processing, Python, Deep Learning, Clustering, Transfer Learning</w:t>
      </w:r>
    </w:p>
    <w:p>
      <w:r>
        <w:rPr>
          <w:sz w:val="22"/>
        </w:rPr>
        <w:t>Qualifications: Master's degree in Computer Science</w:t>
      </w:r>
    </w:p>
    <w:p>
      <w:r>
        <w:rPr>
          <w:sz w:val="22"/>
        </w:rPr>
        <w:t>Cover Letter: Dear Hiring Manager,</w:t>
        <w:br/>
        <w:br/>
        <w:t>I am writing to express my interest in the Data Scientist position at XYZ Tech Solutions. With over 5 years of experience in solving complex ML problems and designing end-to-end ML pipelines, I believe I have the skills and expertise to contribute to your team's success.</w:t>
        <w:br/>
        <w:br/>
        <w:t>Throughout my career, I have introduced innovative architectures and solutions, leading to improved performance and efficiency in ML models. I have also worked as both an individual contributor and a team/tech lead, successfully structuring ML systems that enable engineers to make meaningful progress on various projects.</w:t>
        <w:br/>
        <w:br/>
        <w:t>In addition, my strong expertise in production NLP environments and experience in mentoring other engineers make me a valuable asset to your team. I am familiar with NLU and Internationalization projects, which aligns with the critical initiatives at XYZ Tech Solutions.</w:t>
        <w:br/>
        <w:br/>
        <w:t>I hold a Master's degree in Computer Science and have a proven track record of delivering results in data-driven environments. My skillset includes machine learning, natural language processing, Python, deep learning, clustering, and transfer learning.</w:t>
        <w:br/>
        <w:br/>
        <w:t>I am excited about the opportunity to contribute to the pragmatic yet innovative roadmap at XYZ Tech Solutions. Thank you for considering my application.</w:t>
        <w:br/>
        <w:br/>
        <w:t>Sincerely,</w:t>
        <w:br/>
        <w:t>John Smith</w:t>
      </w:r>
    </w:p>
    <w:p>
      <w:r>
        <w:br w:type="page"/>
      </w:r>
    </w:p>
    <w:p>
      <w:pPr>
        <w:pStyle w:val="Heading2"/>
      </w:pPr>
      <w:r>
        <w:t>Cover Letter 284</w:t>
      </w:r>
    </w:p>
    <w:p>
      <w:r>
        <w:rPr>
          <w:sz w:val="22"/>
        </w:rPr>
        <w:t>Job Title: Mobile App Developer</w:t>
      </w:r>
    </w:p>
    <w:p>
      <w:r>
        <w:rPr>
          <w:sz w:val="22"/>
        </w:rPr>
        <w:t>Preferred Qualifications: Master's degree in Computer Science or related field</w:t>
      </w:r>
    </w:p>
    <w:p>
      <w:r>
        <w:rPr>
          <w:sz w:val="22"/>
        </w:rPr>
        <w:t>Hiring Company: XYZ Company</w:t>
      </w:r>
    </w:p>
    <w:p>
      <w:r>
        <w:rPr>
          <w:sz w:val="22"/>
        </w:rPr>
        <w:t>Applicant Name: Isabella Johnson</w:t>
      </w:r>
    </w:p>
    <w:p>
      <w:r>
        <w:rPr>
          <w:sz w:val="22"/>
        </w:rPr>
        <w:t>Past Working Experience: 5 years of mobile app development experience</w:t>
      </w:r>
    </w:p>
    <w:p>
      <w:r>
        <w:rPr>
          <w:sz w:val="22"/>
        </w:rPr>
        <w:t>Current Working Experience: 3 years of mobile app development experience</w:t>
      </w:r>
    </w:p>
    <w:p>
      <w:r>
        <w:rPr>
          <w:sz w:val="22"/>
        </w:rPr>
        <w:t>Skillsets: Java, Kotlin, Swift, React Native, Firebase</w:t>
      </w:r>
    </w:p>
    <w:p>
      <w:r>
        <w:rPr>
          <w:sz w:val="22"/>
        </w:rPr>
        <w:t>Qualifications: Master's degree in Computer Science or related field</w:t>
      </w:r>
    </w:p>
    <w:p>
      <w:r>
        <w:rPr>
          <w:sz w:val="22"/>
        </w:rPr>
        <w:t>Cover Letter: Dear Hiring Manager, I am writing to apply for the Mobile App Developer position at XYZ Company. With a Master's degree in Computer Science and 5 years of mobile app development experience, I believe I have the skills and qualifications necessary to contribute to your team. During my past working experience, I have developed and launched successful mobile applications using Java, Kotlin, Swift, React Native, and Firebase. I am experienced in mobile app testing and debugging. In my current role, I have been responsible for collaborating with designers and product managers to deliver high-quality mobile apps. I am passionate about creating intuitive and engaging user experiences. I am excited about the opportunity to join XYZ Company and contribute to the development of innovative mobile solutions. Thank you for considering my application. Sincerely, Isabella Johnson</w:t>
      </w:r>
    </w:p>
    <w:p>
      <w:r>
        <w:br w:type="page"/>
      </w:r>
    </w:p>
    <w:p>
      <w:pPr>
        <w:pStyle w:val="Heading2"/>
      </w:pPr>
      <w:r>
        <w:t>Cover Letter 285</w:t>
      </w:r>
    </w:p>
    <w:p>
      <w:r>
        <w:rPr>
          <w:sz w:val="22"/>
        </w:rPr>
        <w:t>Job Title: Senior Database Administrator</w:t>
      </w:r>
    </w:p>
    <w:p>
      <w:r>
        <w:rPr>
          <w:sz w:val="22"/>
        </w:rPr>
        <w:t>Preferred Qualifications: MySQL, PostgreSQL, MongoDB</w:t>
      </w:r>
    </w:p>
    <w:p>
      <w:r>
        <w:rPr>
          <w:sz w:val="22"/>
        </w:rPr>
        <w:t>Hiring Company: Microsoft</w:t>
      </w:r>
    </w:p>
    <w:p>
      <w:r>
        <w:rPr>
          <w:sz w:val="22"/>
        </w:rPr>
        <w:t>Applicant Name: Emily Davis</w:t>
      </w:r>
    </w:p>
    <w:p>
      <w:r>
        <w:rPr>
          <w:sz w:val="22"/>
        </w:rPr>
        <w:t>Past Working Experience: Oracle (3 years)</w:t>
      </w:r>
    </w:p>
    <w:p>
      <w:r>
        <w:rPr>
          <w:sz w:val="22"/>
        </w:rPr>
        <w:t>Current Working Experience: IBM (2 years)</w:t>
      </w:r>
    </w:p>
    <w:p>
      <w:r>
        <w:rPr>
          <w:sz w:val="22"/>
        </w:rPr>
        <w:t>Skillsets: MySQL, PostgreSQL, MongoDB, Python</w:t>
      </w:r>
    </w:p>
    <w:p>
      <w:r>
        <w:rPr>
          <w:sz w:val="22"/>
        </w:rPr>
        <w:t>Qualifications: Master's in Computer Science</w:t>
      </w:r>
    </w:p>
    <w:p>
      <w:r>
        <w:rPr>
          <w:sz w:val="22"/>
        </w:rPr>
        <w:t>Cover Letter: I am writing to express my interest in the Senior Database Administrator position at Microsoft. My experience with MySQL, PostgreSQL, and MongoDB, coupled with my proficiency in Python, makes me a strong candidate for this role. I am excited about the opportunity to bring my unique skill set to your team.</w:t>
      </w:r>
    </w:p>
    <w:p>
      <w:r>
        <w:br w:type="page"/>
      </w:r>
    </w:p>
    <w:p>
      <w:pPr>
        <w:pStyle w:val="Heading2"/>
      </w:pPr>
      <w:r>
        <w:t>Cover Letter 286</w:t>
      </w:r>
    </w:p>
    <w:p>
      <w:r>
        <w:rPr>
          <w:sz w:val="22"/>
        </w:rPr>
        <w:t>Job Title: Data Scientist</w:t>
      </w:r>
    </w:p>
    <w:p>
      <w:r>
        <w:rPr>
          <w:sz w:val="22"/>
        </w:rPr>
        <w:t>Preferred Qualifications:  Bachelor's or advanced degree in a quantitative discipline</w:t>
        <w:br/>
        <w:t xml:space="preserve"> 3+ years of handson experience in building analytical solutions</w:t>
        <w:br/>
        <w:t xml:space="preserve"> Experience with cloudbased environments such as AWS or GCP</w:t>
        <w:br/>
        <w:t xml:space="preserve"> Expert knowledge of Python, SQL, R, or SAS in a large data environment</w:t>
        <w:br/>
        <w:t xml:space="preserve"> Experience in leadership and mentorship</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Company</w:t>
      </w:r>
    </w:p>
    <w:p>
      <w:r>
        <w:rPr>
          <w:sz w:val="22"/>
        </w:rPr>
        <w:t>Skillsets: Python, SQL, R, machine learning algorithms, data visualization, leadership, mentorship</w:t>
      </w:r>
    </w:p>
    <w:p>
      <w:r>
        <w:rPr>
          <w:sz w:val="22"/>
        </w:rPr>
        <w:t>Qualifications: Master's degree in Business Administration</w:t>
      </w:r>
    </w:p>
    <w:p>
      <w:r>
        <w:rPr>
          <w:sz w:val="22"/>
        </w:rPr>
        <w:t>Cover Letter: Dear Hiring Manager,</w:t>
        <w:br/>
        <w:br/>
        <w:t>I am writing to express my interest in the Data Scientist position at XYZ Analytics. With a strong background in data analysis and a passion for solving complex business problems, I believe I would be a valuable addition to your team.</w:t>
        <w:br/>
        <w:br/>
        <w:t>I have a Bachelor's degree in Economics and 3+ years of handson experience in designing and implementing analytical solutions. My expertise includes building models with Python, SQL, and R, as well as utilizing advanced machine learning algorithms and statistical techniques. I have also worked with key clients and stakeholders to develop proprietary analytical products and effectively communicate analytical results.</w:t>
        <w:br/>
        <w:br/>
        <w:t>In my current role as a Data Scientist at DEF Company, I have successfully led the vision and strategy of Data Science, while also mentoring and coaching junior team members. I am confident in my ability to contribute to the success of XYZ Analytics by leveraging my leadership skills and expertise in data science.</w:t>
        <w:br/>
        <w:br/>
        <w:t>Thank you for considering my application. I look forward to the opportunity to discuss how my skills and qualifications align with the needs of XYZ Analytics.</w:t>
        <w:br/>
        <w:br/>
        <w:t>Sincerely,</w:t>
        <w:br/>
        <w:t>John Smith</w:t>
      </w:r>
    </w:p>
    <w:p>
      <w:r>
        <w:br w:type="page"/>
      </w:r>
    </w:p>
    <w:p>
      <w:pPr>
        <w:pStyle w:val="Heading2"/>
      </w:pPr>
      <w:r>
        <w:t>Cover Letter 287</w:t>
      </w:r>
    </w:p>
    <w:p>
      <w:r>
        <w:rPr>
          <w:sz w:val="22"/>
        </w:rPr>
        <w:t>Job Title:  Data Scientist</w:t>
      </w:r>
    </w:p>
    <w:p>
      <w:r>
        <w:rPr>
          <w:sz w:val="22"/>
        </w:rPr>
        <w:t>Preferred Qualifications: basic knowledge of Agile software development</w:t>
        <w:br/>
        <w:t>passion for Developing new and innovative solutions with AI and machine learning</w:t>
        <w:br/>
        <w:t>experience in data mining, machine learning, and Statistical analysis</w:t>
        <w:br/>
        <w:t>Strong analytical and problem-solving skills</w:t>
        <w:br/>
        <w:t>Familiarity with modern machine learning packages and programming languages</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XYZ Tech Solutions</w:t>
      </w:r>
    </w:p>
    <w:p>
      <w:r>
        <w:rPr>
          <w:sz w:val="22"/>
        </w:rPr>
        <w:t>Skillsets: Python programming, machine learning, data analysis, problem-solving, communication skills</w:t>
      </w:r>
    </w:p>
    <w:p>
      <w:r>
        <w:rPr>
          <w:sz w:val="22"/>
        </w:rPr>
        <w:t>Qualifications: BS degree in computer science</w:t>
      </w:r>
    </w:p>
    <w:p>
      <w:r>
        <w:rPr>
          <w:sz w:val="22"/>
        </w:rPr>
        <w:t>Cover Letter: Dear Hiring Manager,</w:t>
        <w:br/>
        <w:br/>
        <w:t>I am writing to express my interest in the Data Scientist position at XYZ Tech Solutions. With my strong background in data analysis and machine learning, I believe I am well-suited for this role.</w:t>
        <w:br/>
        <w:br/>
        <w:t>In my current position as a Data Scientist at XYZ Tech Solutions, I have successfully performed AI and machine learning experiments, improving models through data and error analysis. I have a passion for developing innovative solutions using AI and machine learning techniques, and I am constantly keeping up with the latest technology and industry developments.</w:t>
        <w:br/>
        <w:br/>
        <w:t>With my strong analytical and problem-solving skills, I am able to dive deep into complex data sets to find creative solutions. I have experience working with different types of data, including computer logs and natural languages. Additionally, my knowledge of agile software development and familiarity with modern machine learning packages such as Numpy and Pandas make me a valuable asset to your team.</w:t>
        <w:br/>
        <w:br/>
        <w:t>I hold a BS degree in computer science and have a solid foundation in programming, particularly in Python. My strong communication skills allow me to effectively collaborate with cross-functional teams and present complex findings to stakeholders.</w:t>
        <w:br/>
        <w:br/>
        <w:t>Thank you for considering my application. I am excited about the opportunity to contribute to the success of XYZ Tech Solutions as a Data Scientist.</w:t>
        <w:br/>
        <w:br/>
        <w:t>Sincerely,</w:t>
        <w:br/>
        <w:t>John Smith</w:t>
      </w:r>
    </w:p>
    <w:p>
      <w:r>
        <w:br w:type="page"/>
      </w:r>
    </w:p>
    <w:p>
      <w:pPr>
        <w:pStyle w:val="Heading2"/>
      </w:pPr>
      <w:r>
        <w:t>Cover Letter 288</w:t>
      </w:r>
    </w:p>
    <w:p>
      <w:r>
        <w:rPr>
          <w:sz w:val="22"/>
        </w:rPr>
        <w:t>Job Title:  Data Scientist</w:t>
      </w:r>
    </w:p>
    <w:p>
      <w:r>
        <w:rPr>
          <w:sz w:val="22"/>
        </w:rPr>
        <w:t>Preferred Qualifications: experience or Curiosity about mobile advertisement and gaming</w:t>
        <w:br/>
        <w:t>Familiarity with container technologies like Docker and Kubernetes</w:t>
        <w:br/>
        <w:t>Proficiency in Python, BigQuery, Spark, TensorFlow, Kubeflow, and Airflow</w:t>
        <w:br/>
        <w:t>Strong understanding and implementation skills in deep learning</w:t>
        <w:br/>
        <w:t>production experience of machine learning systems at scale</w:t>
      </w:r>
    </w:p>
    <w:p>
      <w:r>
        <w:rPr>
          <w:sz w:val="22"/>
        </w:rPr>
        <w:t>Hiring Company: XYZ Gaming Solutions</w:t>
      </w:r>
    </w:p>
    <w:p>
      <w:r>
        <w:rPr>
          <w:sz w:val="22"/>
        </w:rPr>
        <w:t>Applicant Name: John Smith</w:t>
      </w:r>
    </w:p>
    <w:p>
      <w:r>
        <w:rPr>
          <w:sz w:val="22"/>
        </w:rPr>
        <w:t>Past Working Experience: Data Analyst at ABC Tech, Machine Learning Engineer at DEF Solutions</w:t>
      </w:r>
    </w:p>
    <w:p>
      <w:r>
        <w:rPr>
          <w:sz w:val="22"/>
        </w:rPr>
        <w:t>Current Working Experience: Data Scientist at GHI Analytics</w:t>
      </w:r>
    </w:p>
    <w:p>
      <w:r>
        <w:rPr>
          <w:sz w:val="22"/>
        </w:rPr>
        <w:t>Skillsets: Python, R, SQL, TensorFlow, Spark, BigQuery, Docker, Agile methodology, Data visualization, Problem-solving, Communication skills</w:t>
      </w:r>
    </w:p>
    <w:p>
      <w:r>
        <w:rPr>
          <w:sz w:val="22"/>
        </w:rPr>
        <w:t>Qualifications: Bachelor's degree in Computer Science, Master's degree in Data Science</w:t>
      </w:r>
    </w:p>
    <w:p>
      <w:r>
        <w:rPr>
          <w:sz w:val="22"/>
        </w:rPr>
        <w:t>Cover Letter: Dear Hiring Manager,</w:t>
        <w:br/>
        <w:br/>
        <w:t>I am writing to express my interest in the Data Scientist position at XYZ Gaming Solutions. With a strong background in data analysis and machine learning, I believe I have the skills and qualifications necessary to contribute to your team's success.</w:t>
        <w:br/>
        <w:br/>
        <w:t>In my current role as a Data Scientist at GHI Analytics, I have gained extensive experience in developing deep learning models for various applications. I have a proven track record of improving user acquisition advertisement in the mobile gaming industry, leveraging my coding skills and engineering practices. Additionally, I am well-versed in agile software processes and data-driven development methodologies, ensuring efficient and effective project execution.</w:t>
        <w:br/>
        <w:br/>
        <w:t>I am particularly excited about the opportunity to work with Unity's vast game monetization ecosystem and create real-world impact. My experience and curiosity in mobile advertisement and gaming make me well-suited for this role. Furthermore, my proficiency in Python, BigQuery, Spark, TensorFlow, Kubeflow, and Airflow, along with my production experience of machine learning systems at scale, will enable me to contribute to the success of your user acquisition product.</w:t>
        <w:br/>
        <w:br/>
        <w:t>I am confident that my strong technical skills, problem-solving abilities, and excellent communication skills make me a valuable asset to your team. I am eager to contribute to new business opportunities and products based on data insights, while also mentoring junior team members.</w:t>
        <w:br/>
        <w:br/>
        <w:t>Thank you for considering my application. I look forward to the opportunity to discuss how my skills and qualifications align with the goals of XYZ Gaming Solutions.</w:t>
        <w:br/>
        <w:br/>
        <w:t>Sincerely,</w:t>
        <w:br/>
        <w:t>John Smith</w:t>
      </w:r>
    </w:p>
    <w:p>
      <w:r>
        <w:br w:type="page"/>
      </w:r>
    </w:p>
    <w:p>
      <w:pPr>
        <w:pStyle w:val="Heading2"/>
      </w:pPr>
      <w:r>
        <w:t>Cover Letter 289</w:t>
      </w:r>
    </w:p>
    <w:p>
      <w:r>
        <w:rPr>
          <w:sz w:val="22"/>
        </w:rPr>
        <w:t>Job Title: AI Engineer</w:t>
      </w:r>
    </w:p>
    <w:p>
      <w:r>
        <w:rPr>
          <w:sz w:val="22"/>
        </w:rPr>
        <w:t>Preferred Qualifications: PhD in AI</w:t>
      </w:r>
    </w:p>
    <w:p>
      <w:r>
        <w:rPr>
          <w:sz w:val="22"/>
        </w:rPr>
        <w:t>Hiring Company: Microsoft</w:t>
      </w:r>
    </w:p>
    <w:p>
      <w:r>
        <w:rPr>
          <w:sz w:val="22"/>
        </w:rPr>
        <w:t>Applicant Name: Liam Thomas</w:t>
      </w:r>
    </w:p>
    <w:p>
      <w:r>
        <w:rPr>
          <w:sz w:val="22"/>
        </w:rPr>
        <w:t>Past Working Experience: Data Scientist at Google</w:t>
      </w:r>
    </w:p>
    <w:p>
      <w:r>
        <w:rPr>
          <w:sz w:val="22"/>
        </w:rPr>
        <w:t>Current Working Experience: AI Engineer at Apple</w:t>
      </w:r>
    </w:p>
    <w:p>
      <w:r>
        <w:rPr>
          <w:sz w:val="22"/>
        </w:rPr>
        <w:t>Skillsets: Python, TensorFlow, Deep Learning, AI</w:t>
      </w:r>
    </w:p>
    <w:p>
      <w:r>
        <w:rPr>
          <w:sz w:val="22"/>
        </w:rPr>
        <w:t>Qualifications: PhD in AI</w:t>
      </w:r>
    </w:p>
    <w:p>
      <w:r>
        <w:rPr>
          <w:sz w:val="22"/>
        </w:rPr>
        <w:t>Cover Letter: I am writing to apply for the AI Engineer position at Microsoft. I have a PhD in AI and have worked as a Data Scientist at Google and an AI Engineer at Apple. I am proficient in Python and TensorFlow and have a deep understanding of deep learning algorithms. I am passionate about using AI to solve complex problems and am excited about the opportunity to bring my skills to Microsoft. Thank you for considering my application.</w:t>
      </w:r>
    </w:p>
    <w:p>
      <w:r>
        <w:br w:type="page"/>
      </w:r>
    </w:p>
    <w:p>
      <w:pPr>
        <w:pStyle w:val="Heading2"/>
      </w:pPr>
      <w:r>
        <w:t>Cover Letter 290</w:t>
      </w:r>
    </w:p>
    <w:p>
      <w:r>
        <w:rPr>
          <w:sz w:val="22"/>
        </w:rPr>
        <w:t>Job Title: Senior Machine Learning Engineer</w:t>
      </w:r>
    </w:p>
    <w:p>
      <w:r>
        <w:rPr>
          <w:sz w:val="22"/>
        </w:rPr>
        <w:t>Preferred Qualifications: MSc in Computer Science</w:t>
      </w:r>
    </w:p>
    <w:p>
      <w:r>
        <w:rPr>
          <w:sz w:val="22"/>
        </w:rPr>
        <w:t>Hiring Company: Facebook</w:t>
      </w:r>
    </w:p>
    <w:p>
      <w:r>
        <w:rPr>
          <w:sz w:val="22"/>
        </w:rPr>
        <w:t>Applicant Name: Jane Smith</w:t>
      </w:r>
    </w:p>
    <w:p>
      <w:r>
        <w:rPr>
          <w:sz w:val="22"/>
        </w:rPr>
        <w:t>Past Working Experience: Machine Learning Engineer at IBM for 4 years</w:t>
      </w:r>
    </w:p>
    <w:p>
      <w:r>
        <w:rPr>
          <w:sz w:val="22"/>
        </w:rPr>
        <w:t>Current Working Experience: Senior Machine Learning Engineer at Twitter for 2 years</w:t>
      </w:r>
    </w:p>
    <w:p>
      <w:r>
        <w:rPr>
          <w:sz w:val="22"/>
        </w:rPr>
        <w:t>Skillsets: Python, TensorFlow, PyTorch, Keras, Machine Learning</w:t>
      </w:r>
    </w:p>
    <w:p>
      <w:r>
        <w:rPr>
          <w:sz w:val="22"/>
        </w:rPr>
        <w:t>Qualifications: Master's in Computer Science</w:t>
      </w:r>
    </w:p>
    <w:p>
      <w:r>
        <w:rPr>
          <w:sz w:val="22"/>
        </w:rPr>
        <w:t>Cover Letter: I am excited to apply for the Senior Machine Learning Engineer position at Facebook. I have a total of 6 years of experience in machine learning, with a focus on developing and implementing machine learning models. At IBM, I was part of a team that developed a machine learning model for customer segmentation that resulted in a 15% increase in customer retention. At Twitter, I worked on improving the accuracy of the trending topics algorithm. I have a strong background in Python and experience with TensorFlow, PyTorch, and Keras. I am confident that my skills and experience will be a great fit for your team.</w:t>
      </w:r>
    </w:p>
    <w:p>
      <w:r>
        <w:br w:type="page"/>
      </w:r>
    </w:p>
    <w:p>
      <w:pPr>
        <w:pStyle w:val="Heading2"/>
      </w:pPr>
      <w:r>
        <w:t>Cover Letter 291</w:t>
      </w:r>
    </w:p>
    <w:p>
      <w:r>
        <w:rPr>
          <w:sz w:val="22"/>
        </w:rPr>
        <w:t>Job Title: Senior Support Engineer</w:t>
      </w:r>
    </w:p>
    <w:p>
      <w:r>
        <w:rPr>
          <w:sz w:val="22"/>
        </w:rPr>
        <w:t>Preferred Qualifications: 5+ years of experience in customer support</w:t>
      </w:r>
    </w:p>
    <w:p>
      <w:r>
        <w:rPr>
          <w:sz w:val="22"/>
        </w:rPr>
        <w:t>Hiring Company: Innovative Tech</w:t>
      </w:r>
    </w:p>
    <w:p>
      <w:r>
        <w:rPr>
          <w:sz w:val="22"/>
        </w:rPr>
        <w:t>Applicant Name: Jane Smith</w:t>
      </w:r>
    </w:p>
    <w:p>
      <w:r>
        <w:rPr>
          <w:sz w:val="22"/>
        </w:rPr>
        <w:t>Past Working Experience: Customer Support Specialist at XYZ Tech</w:t>
      </w:r>
    </w:p>
    <w:p>
      <w:r>
        <w:rPr>
          <w:sz w:val="22"/>
        </w:rPr>
        <w:t>Current Working Experience: Senior Support Specialist at ABC Tech</w:t>
      </w:r>
    </w:p>
    <w:p>
      <w:r>
        <w:rPr>
          <w:sz w:val="22"/>
        </w:rPr>
        <w:t>Skillsets: Customer Service, Technical Support, Problem Solving, Communication</w:t>
      </w:r>
    </w:p>
    <w:p>
      <w:r>
        <w:rPr>
          <w:sz w:val="22"/>
        </w:rPr>
        <w:t>Qualifications: BSc in Information Technology</w:t>
      </w:r>
    </w:p>
    <w:p>
      <w:r>
        <w:rPr>
          <w:sz w:val="22"/>
        </w:rPr>
        <w:t>Cover Letter: I am applying for the Senior Support Engineer role at Innovative Tech. With over 5 years of experience in customer support, I have developed strong problem-solving and communication skills. I am currently a Senior Support Specialist at ABC Tech, where I handle complex technical issues and provide excellent customer service. I am eager to bring my skills and experience to your team and help enhance customer satisfaction.</w:t>
      </w:r>
    </w:p>
    <w:p>
      <w:r>
        <w:br w:type="page"/>
      </w:r>
    </w:p>
    <w:p>
      <w:pPr>
        <w:pStyle w:val="Heading2"/>
      </w:pPr>
      <w:r>
        <w:t>Cover Letter 292</w:t>
      </w:r>
    </w:p>
    <w:p>
      <w:r>
        <w:rPr>
          <w:sz w:val="22"/>
        </w:rPr>
        <w:t>Job Title: Senior Consultant in AI Strategy</w:t>
      </w:r>
    </w:p>
    <w:p>
      <w:r>
        <w:rPr>
          <w:sz w:val="22"/>
        </w:rPr>
        <w:t>Preferred Qualifications:  Completed Undergraduate Bachelor's Degree in Computer Science, Mathematics, Engineering, Education, or closely related field of study</w:t>
        <w:br/>
        <w:t xml:space="preserve"> Minimum of five years' work experience in the data, analytics, or AI domains</w:t>
        <w:br/>
        <w:t xml:space="preserve"> Experience teaching adults in various formats such as inperson, online, or blended environments</w:t>
        <w:br/>
        <w:t xml:space="preserve"> Exceptional senior stakeholder management skills</w:t>
        <w:br/>
        <w:t xml:space="preserve"> Strong organization skills and ability to prioritize work demands and meet deadlines</w:t>
      </w:r>
    </w:p>
    <w:p>
      <w:r>
        <w:rPr>
          <w:sz w:val="22"/>
        </w:rPr>
        <w:t>Hiring Company: XYZ Consulting</w:t>
      </w:r>
    </w:p>
    <w:p>
      <w:r>
        <w:rPr>
          <w:sz w:val="22"/>
        </w:rPr>
        <w:t>Applicant Name: John Smith</w:t>
      </w:r>
    </w:p>
    <w:p>
      <w:r>
        <w:rPr>
          <w:sz w:val="22"/>
        </w:rPr>
        <w:t>Past Working Experience: Data Analyst at ABC Company</w:t>
      </w:r>
    </w:p>
    <w:p>
      <w:r>
        <w:rPr>
          <w:sz w:val="22"/>
        </w:rPr>
        <w:t>Current Working Experience: AI Strategist at XYZ Consulting</w:t>
      </w:r>
    </w:p>
    <w:p>
      <w:r>
        <w:rPr>
          <w:sz w:val="22"/>
        </w:rPr>
        <w:t>Skillsets: R, Python, data analysis, project management, stakeholder management</w:t>
      </w:r>
    </w:p>
    <w:p>
      <w:r>
        <w:rPr>
          <w:sz w:val="22"/>
        </w:rPr>
        <w:t>Qualifications: Bachelor's Degree in Computer Science, Certified AI Strategist</w:t>
      </w:r>
    </w:p>
    <w:p>
      <w:r>
        <w:rPr>
          <w:sz w:val="22"/>
        </w:rPr>
        <w:t>Cover Letter: Dear Hiring Manager,</w:t>
        <w:br/>
        <w:br/>
        <w:t>I am writing to express my interest in the Senior Consultant in AI Strategy position at XYZ Consulting. With my background in data analysis and current role as an AI Strategist, I believe I have the skills and qualifications necessary to excel in this role.</w:t>
        <w:br/>
        <w:br/>
        <w:t>Throughout my career, I have developed a strong proficiency in R and Python, allowing me to effectively analyze and interpret data. I have also gained experience in project management and stakeholder management, enabling me to successfully lead projects and teams. Additionally, my Bachelor's Degree in Computer Science and certification as an AI Strategist demonstrate my commitment to continuous learning and professional development.</w:t>
        <w:br/>
        <w:br/>
        <w:t>I am particularly drawn to the opportunity to design and deliver customized learning and development programs to enhance AI, data, and analytics literacy. I am confident in my ability to develop frameworks and definitions that introduce the concepts and importance of data, AI, and advanced analytics. Furthermore, my experience in teaching adults in various formats will enable me to create impactful learning experiences for clients.</w:t>
        <w:br/>
        <w:br/>
        <w:t>Thank you for considering my application. I am excited about the possibility of joining XYZ Consulting and contributing to the success of your AI Strategy team. I look forward to the opportunity to discuss how my skills and qualifications align with your needs.</w:t>
        <w:br/>
        <w:br/>
        <w:t>Sincerely,</w:t>
        <w:br/>
        <w:t>John Smith</w:t>
      </w:r>
    </w:p>
    <w:p>
      <w:r>
        <w:br w:type="page"/>
      </w:r>
    </w:p>
    <w:p>
      <w:pPr>
        <w:pStyle w:val="Heading2"/>
      </w:pPr>
      <w:r>
        <w:t>Cover Letter 293</w:t>
      </w:r>
    </w:p>
    <w:p>
      <w:r>
        <w:rPr>
          <w:sz w:val="22"/>
        </w:rPr>
        <w:t>Job Title: Senior Java Developer</w:t>
      </w:r>
    </w:p>
    <w:p>
      <w:r>
        <w:rPr>
          <w:sz w:val="22"/>
        </w:rPr>
        <w:t>Preferred Qualifications: 5+ years of experience in Java, Knowledge of Spring Framework</w:t>
      </w:r>
    </w:p>
    <w:p>
      <w:r>
        <w:rPr>
          <w:sz w:val="22"/>
        </w:rPr>
        <w:t>Hiring Company: DEF Ltd.</w:t>
      </w:r>
    </w:p>
    <w:p>
      <w:r>
        <w:rPr>
          <w:sz w:val="22"/>
        </w:rPr>
        <w:t>Applicant Name: John Black</w:t>
      </w:r>
    </w:p>
    <w:p>
      <w:r>
        <w:rPr>
          <w:sz w:val="22"/>
        </w:rPr>
        <w:t>Past Working Experience: Software Developer at ABC Tech for 4 years</w:t>
      </w:r>
    </w:p>
    <w:p>
      <w:r>
        <w:rPr>
          <w:sz w:val="22"/>
        </w:rPr>
        <w:t>Current Working Experience: Senior Software Developer at XYZ Corp for 1 year</w:t>
      </w:r>
    </w:p>
    <w:p>
      <w:r>
        <w:rPr>
          <w:sz w:val="22"/>
        </w:rPr>
        <w:t>Skillsets: Java, Spring, Hibernate, SQL, REST APIs</w:t>
      </w:r>
    </w:p>
    <w:p>
      <w:r>
        <w:rPr>
          <w:sz w:val="22"/>
        </w:rPr>
        <w:t>Qualifications: B.S. in Computer Science</w:t>
      </w:r>
    </w:p>
    <w:p>
      <w:r>
        <w:rPr>
          <w:sz w:val="22"/>
        </w:rPr>
        <w:t>Cover Letter: I am a detail-oriented Java Developer with 5 years of experience and a passion for coding. I have a strong understanding of Java and its associated frameworks, and I am eager to apply my skills at DEF Ltd.</w:t>
      </w:r>
    </w:p>
    <w:p>
      <w:r>
        <w:br w:type="page"/>
      </w:r>
    </w:p>
    <w:p>
      <w:pPr>
        <w:pStyle w:val="Heading2"/>
      </w:pPr>
      <w:r>
        <w:t>Cover Letter 294</w:t>
      </w:r>
    </w:p>
    <w:p>
      <w:r>
        <w:rPr>
          <w:sz w:val="22"/>
        </w:rPr>
        <w:t>Job Title: Data Scientist</w:t>
      </w:r>
    </w:p>
    <w:p>
      <w:r>
        <w:rPr>
          <w:sz w:val="22"/>
        </w:rPr>
        <w:t>Preferred Qualifications:  SE Level 1 and seeking Level 2 certification</w:t>
        <w:br/>
        <w:t xml:space="preserve"> Proficiency in business analysis, business knowledge, software engineering, testing, data management, architecture knowledge, and technical solution design</w:t>
        <w:br/>
        <w:t xml:space="preserve"> 68 years of experience, with a minimum of 2 years in a relevant role</w:t>
        <w:br/>
        <w:t xml:space="preserve"> Bachelor's degree</w:t>
      </w:r>
    </w:p>
    <w:p>
      <w:r>
        <w:rPr>
          <w:sz w:val="22"/>
        </w:rPr>
        <w:t>Hiring Company: XYZ Corporation</w:t>
      </w:r>
    </w:p>
    <w:p>
      <w:r>
        <w:rPr>
          <w:sz w:val="22"/>
        </w:rPr>
        <w:t>Applicant Name: John Smith</w:t>
      </w:r>
    </w:p>
    <w:p>
      <w:r>
        <w:rPr>
          <w:sz w:val="22"/>
        </w:rPr>
        <w:t>Past Working Experience: Data Analyst at ABC Company (3 years)</w:t>
      </w:r>
    </w:p>
    <w:p>
      <w:r>
        <w:rPr>
          <w:sz w:val="22"/>
        </w:rPr>
        <w:t>Current Working Experience: Data Scientist at DEF Company (5 years)</w:t>
      </w:r>
    </w:p>
    <w:p>
      <w:r>
        <w:rPr>
          <w:sz w:val="22"/>
        </w:rPr>
        <w:t>Skillsets: Python, R, SQL, machine learning, data visualization, problemsolving, communication</w:t>
      </w:r>
    </w:p>
    <w:p>
      <w:r>
        <w:rPr>
          <w:sz w:val="22"/>
        </w:rPr>
        <w:t>Qualifications: Master's degree in Data Science</w:t>
      </w:r>
    </w:p>
    <w:p>
      <w:r>
        <w:rPr>
          <w:sz w:val="22"/>
        </w:rPr>
        <w:t>Cover Letter: Dear Hiring Manager,</w:t>
        <w:br/>
        <w:br/>
        <w:t>I am writing to express my interest in the Data Scientist position at XYZ Corporation. With over 8 years of experience in the field, including 5 years as a Data Scientist at DEF Company, I am confident in my ability to contribute to your team.</w:t>
        <w:br/>
        <w:br/>
        <w:t>Throughout my career, I have developed a strong proficiency in Python, R, SQL, and machine learning techniques. I have successfully conducted data analysis and provided valuable insights to support business decisionmaking. Additionally, my expertise in data visualization and problemsolving has allowed me to effectively communicate complex findings to stakeholders.</w:t>
        <w:br/>
        <w:br/>
        <w:t>I hold a Master's degree in Data Science, which has provided me with a solid foundation in statistical analysis and predictive modeling. I am also certified at SE Level 1 and currently seeking Level 2 certification. My strong business knowledge and technical solution design skills make me wellequipped to tackle complex business problems.</w:t>
        <w:br/>
        <w:br/>
        <w:t>I am excited about the opportunity to join XYZ Corporation and contribute to your datadriven decisionmaking processes. Thank you for considering my application. I look forward to the possibility of discussing how my skills and qualifications align with your company's needs.</w:t>
        <w:br/>
        <w:br/>
        <w:t>Sincerely,</w:t>
        <w:br/>
        <w:t>John Smith</w:t>
      </w:r>
    </w:p>
    <w:p>
      <w:r>
        <w:br w:type="page"/>
      </w:r>
    </w:p>
    <w:p>
      <w:pPr>
        <w:pStyle w:val="Heading2"/>
      </w:pPr>
      <w:r>
        <w:t>Cover Letter 295</w:t>
      </w:r>
    </w:p>
    <w:p>
      <w:r>
        <w:rPr>
          <w:sz w:val="22"/>
        </w:rPr>
        <w:t>Job Title: Data Scientist</w:t>
      </w:r>
    </w:p>
    <w:p>
      <w:r>
        <w:rPr>
          <w:sz w:val="22"/>
        </w:rPr>
        <w:t>Preferred Qualifications:  02 years of relevant experience in data science, ML, AI, statistics, etc</w:t>
      </w:r>
    </w:p>
    <w:p>
      <w:r>
        <w:rPr>
          <w:sz w:val="22"/>
        </w:rPr>
        <w:t>Hiring Company: XYZ Data Solutions</w:t>
      </w:r>
    </w:p>
    <w:p>
      <w:r>
        <w:rPr>
          <w:sz w:val="22"/>
        </w:rPr>
        <w:t>Applicant Name: John Smith</w:t>
      </w:r>
    </w:p>
    <w:p>
      <w:r>
        <w:rPr>
          <w:sz w:val="22"/>
        </w:rPr>
        <w:t>Past Working Experience: Data Analyst at ABC Analytics</w:t>
      </w:r>
    </w:p>
    <w:p>
      <w:r>
        <w:rPr>
          <w:sz w:val="22"/>
        </w:rPr>
        <w:t>Current Working Experience: Data Scientist at DEF Data Solutions</w:t>
      </w:r>
    </w:p>
    <w:p>
      <w:r>
        <w:rPr>
          <w:sz w:val="22"/>
        </w:rPr>
        <w:t>Skillsets: Python, SQL, Machine Learning, Statistical Analysis, Data Visualization, Project Management</w:t>
      </w:r>
    </w:p>
    <w:p>
      <w:r>
        <w:rPr>
          <w:sz w:val="22"/>
        </w:rPr>
        <w:t>Qualifications: Master's degree in Computer Science</w:t>
      </w:r>
    </w:p>
    <w:p>
      <w:r>
        <w:rPr>
          <w:sz w:val="22"/>
        </w:rPr>
        <w:t>Cover Letter: Dear Hiring Manager,</w:t>
        <w:br/>
        <w:br/>
        <w:t>I am writing to express my interest in the Data Scientist position at XYZ Data Solutions. With my strong background in data analysis and machine learning, I believe I am wellsuited for this role.</w:t>
        <w:br/>
        <w:br/>
        <w:t>In my current position as a Data Scientist at DEF Data Solutions, I have gained valuable experience in utilizing Python, SQL, and other data science tools to analyze and interpret complex datasets. I have successfully implemented machine learning algorithms to develop predictive models and have effectively communicated the results through data visualizations.</w:t>
        <w:br/>
        <w:br/>
        <w:t>I hold a Master's degree in Computer Science, which has provided me with a solid foundation in statistical analysis and data processing. My strong understanding of fundamental data structures and algorithms has allowed me to effectively manage delivery within assigned projects.</w:t>
        <w:br/>
        <w:br/>
        <w:t>I am excited about the opportunity to join XYZ Data Solutions, a company recognized as Canada's Top Employer. I am confident that my skills and qualifications make me a strong candidate for this position.</w:t>
        <w:br/>
        <w:br/>
        <w:t>Thank you for considering my application. I look forward to the opportunity to discuss how my skills and experience align with the needs of XYZ Data Solutions.</w:t>
        <w:br/>
        <w:br/>
        <w:t>Sincerely,</w:t>
        <w:br/>
        <w:t>John Smith</w:t>
      </w:r>
    </w:p>
    <w:p>
      <w:r>
        <w:br w:type="page"/>
      </w:r>
    </w:p>
    <w:p>
      <w:pPr>
        <w:pStyle w:val="Heading2"/>
      </w:pPr>
      <w:r>
        <w:t>Cover Letter 296</w:t>
      </w:r>
    </w:p>
    <w:p>
      <w:r>
        <w:rPr>
          <w:sz w:val="22"/>
        </w:rPr>
        <w:t>Job Title: Data Scientist</w:t>
      </w:r>
    </w:p>
    <w:p>
      <w:r>
        <w:rPr>
          <w:sz w:val="22"/>
        </w:rPr>
        <w:t>Preferred Qualifications: PhD in Statistics</w:t>
      </w:r>
    </w:p>
    <w:p>
      <w:r>
        <w:rPr>
          <w:sz w:val="22"/>
        </w:rPr>
        <w:t>Hiring Company: Microsoft</w:t>
      </w:r>
    </w:p>
    <w:p>
      <w:r>
        <w:rPr>
          <w:sz w:val="22"/>
        </w:rPr>
        <w:t>Applicant Name: James Brown</w:t>
      </w:r>
    </w:p>
    <w:p>
      <w:r>
        <w:rPr>
          <w:sz w:val="22"/>
        </w:rPr>
        <w:t>Past Working Experience: Data Analyst at Amazon for 2 years</w:t>
      </w:r>
    </w:p>
    <w:p>
      <w:r>
        <w:rPr>
          <w:sz w:val="22"/>
        </w:rPr>
        <w:t>Current Working Experience: Data Scientist at Facebook for 3 years</w:t>
      </w:r>
    </w:p>
    <w:p>
      <w:r>
        <w:rPr>
          <w:sz w:val="22"/>
        </w:rPr>
        <w:t>Skillsets: Python, R, SQL, Machine Learning, Data Visualization</w:t>
      </w:r>
    </w:p>
    <w:p>
      <w:r>
        <w:rPr>
          <w:sz w:val="22"/>
        </w:rPr>
        <w:t>Qualifications: PhD in Statistics</w:t>
      </w:r>
    </w:p>
    <w:p>
      <w:r>
        <w:rPr>
          <w:sz w:val="22"/>
        </w:rPr>
        <w:t>Cover Letter: I am extremely interested in the Data Scientist position at Microsoft. My experience in data analysis and machine learning at Amazon and Facebook has given me a robust understanding of the field. I am proficient in Python, R, and SQL, and have a strong background in data visualization. I believe my qualifications make me an excellent fit for this position.</w:t>
      </w:r>
    </w:p>
    <w:p>
      <w:r>
        <w:br w:type="page"/>
      </w:r>
    </w:p>
    <w:p>
      <w:pPr>
        <w:pStyle w:val="Heading2"/>
      </w:pPr>
      <w:r>
        <w:t>Cover Letter 297</w:t>
      </w:r>
    </w:p>
    <w:p>
      <w:r>
        <w:rPr>
          <w:sz w:val="22"/>
        </w:rPr>
        <w:t>Job Title: Data Scientist</w:t>
      </w:r>
    </w:p>
    <w:p>
      <w:r>
        <w:rPr>
          <w:sz w:val="22"/>
        </w:rPr>
        <w:t>Preferred Qualifications: 1. Bachelor's degree in computer science, mathematics, data science, informatics, data analytics, engineering, or a related field.</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SQL, Python, Tableau, Data Visualization, Problem-solving</w:t>
      </w:r>
    </w:p>
    <w:p>
      <w:r>
        <w:rPr>
          <w:sz w:val="22"/>
        </w:rPr>
        <w:t>Qualifications: Bachelor's degree in Computer Science</w:t>
      </w:r>
    </w:p>
    <w:p>
      <w:r>
        <w:rPr>
          <w:sz w:val="22"/>
        </w:rPr>
        <w:t>Cover Letter: Dear Hiring Manager,</w:t>
        <w:br/>
        <w:br/>
        <w:t>I am writing to express my interest in the Data Scientist position at XYZ Corporation. With a strong background in data analytics and a passion for problem-solving, I believe I am well-suited for this role.</w:t>
        <w:br/>
        <w:br/>
        <w:t>In my current position as a Data Scientist at XYZ Corporation, I have successfully delivered key projects by leveraging my expertise in SQL, Python, and data visualization tools like Tableau. I have a proven track record of providing data-driven insights to address complex issues and collaborating with cross-functional teams to develop innovative solutions.</w:t>
        <w:br/>
        <w:br/>
        <w:t>My bachelor's degree in Computer Science has provided me with a solid foundation in data science principles, and my experience as a Data Analyst at ABC Company has further honed my skills in data analysis and problem-solving. I am constantly staying updated with the latest advancements in data analytics and cloud technology to ensure that I am at the forefront of the field.</w:t>
        <w:br/>
        <w:br/>
        <w:t>I am confident that my technical skills, strong problem-solving abilities, and passion for data analytics make me a valuable asset to XYZ Corporation. I am excited about the opportunity to contribute to the growth and success of the organization.</w:t>
        <w:br/>
        <w:br/>
        <w:t>Thank you for considering my application. I look forward to the possibility of discussing how my skills and qualifications align with the requirements of the Data Scientist position.</w:t>
        <w:br/>
        <w:br/>
        <w:t>Sincerely,</w:t>
        <w:br/>
        <w:t>John Smith</w:t>
      </w:r>
    </w:p>
    <w:p>
      <w:r>
        <w:br w:type="page"/>
      </w:r>
    </w:p>
    <w:p>
      <w:pPr>
        <w:pStyle w:val="Heading2"/>
      </w:pPr>
      <w:r>
        <w:t>Cover Letter 298</w:t>
      </w:r>
    </w:p>
    <w:p>
      <w:r>
        <w:rPr>
          <w:sz w:val="22"/>
        </w:rPr>
        <w:t>Job Title:  Data Scientist</w:t>
      </w:r>
    </w:p>
    <w:p>
      <w:r>
        <w:rPr>
          <w:sz w:val="22"/>
        </w:rPr>
        <w:t>Preferred Qualifications: experience with modern ML frameworks, e.g. PyTorch, TensorFlow</w:t>
      </w:r>
    </w:p>
    <w:p>
      <w:r>
        <w:rPr>
          <w:sz w:val="22"/>
        </w:rPr>
        <w:t>Hiring Company: XYZ Tech Solutions</w:t>
      </w:r>
    </w:p>
    <w:p>
      <w:r>
        <w:rPr>
          <w:sz w:val="22"/>
        </w:rPr>
        <w:t>Applicant Name: John Smith</w:t>
      </w:r>
    </w:p>
    <w:p>
      <w:r>
        <w:rPr>
          <w:sz w:val="22"/>
        </w:rPr>
        <w:t>Past Working Experience: Data Analyst at ABC Company, Machine Learning Engineer at DEF Tech</w:t>
      </w:r>
    </w:p>
    <w:p>
      <w:r>
        <w:rPr>
          <w:sz w:val="22"/>
        </w:rPr>
        <w:t>Current Working Experience: Data Scientist at GHI Solutions</w:t>
      </w:r>
    </w:p>
    <w:p>
      <w:r>
        <w:rPr>
          <w:sz w:val="22"/>
        </w:rPr>
        <w:t>Skillsets: Python, R, SQL, TensorFlow, PyTorch, A/B testing, data visualization, problem-solving, communication skills</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my strong background in machine learning and data analysis, I believe I am well-suited for this role.</w:t>
        <w:br/>
        <w:br/>
        <w:t>In my previous roles as a Data Analyst and Machine Learning Engineer, I have gained extensive experience in optimizing algorithms and improving performance in ad tech and related industries. I have successfully implemented recommender systems, ranking algorithms, and multi-armed bandits to improve bid optimization and minimize latency. My expertise in GPU-based high-performance computing has allowed me to efficiently manipulate and analyze large high-dimensional datasets.</w:t>
        <w:br/>
        <w:br/>
        <w:t>I have a strong publication record in top-tier machine learning venues, showcasing my ability to contribute to the field. Additionally, my practical experience with A/B testing and my deep understanding of probability, statistics, and optimization make me well-equipped to tackle the challenges of this role.</w:t>
        <w:br/>
        <w:br/>
        <w:t>I am proficient in modern ML frameworks such as PyTorch and TensorFlow, and I have experience working with large-scale ML production systems and frameworks. I am confident that my skills and qualifications align perfectly with the requirements of this position.</w:t>
        <w:br/>
        <w:br/>
        <w:t>Thank you for considering my application. I look forward to the opportunity to contribute to the success of XYZ Tech Solutions as a Data Scientist.</w:t>
        <w:br/>
        <w:br/>
        <w:t>Sincerely,</w:t>
        <w:br/>
        <w:t>John Smith</w:t>
      </w:r>
    </w:p>
    <w:p>
      <w:r>
        <w:br w:type="page"/>
      </w:r>
    </w:p>
    <w:p>
      <w:pPr>
        <w:pStyle w:val="Heading2"/>
      </w:pPr>
      <w:r>
        <w:t>Cover Letter 299</w:t>
      </w:r>
    </w:p>
    <w:p>
      <w:r>
        <w:rPr>
          <w:sz w:val="22"/>
        </w:rPr>
        <w:t>Job Title: Data Scientist</w:t>
      </w:r>
    </w:p>
    <w:p>
      <w:r>
        <w:rPr>
          <w:sz w:val="22"/>
        </w:rPr>
        <w:t>Preferred Qualifications: PhD in Computer Science</w:t>
      </w:r>
    </w:p>
    <w:p>
      <w:r>
        <w:rPr>
          <w:sz w:val="22"/>
        </w:rPr>
        <w:t>Hiring Company: Google</w:t>
      </w:r>
    </w:p>
    <w:p>
      <w:r>
        <w:rPr>
          <w:sz w:val="22"/>
        </w:rPr>
        <w:t>Applicant Name: John Doe</w:t>
      </w:r>
    </w:p>
    <w:p>
      <w:r>
        <w:rPr>
          <w:sz w:val="22"/>
        </w:rPr>
        <w:t>Past Working Experience: Data Analyst at Amazon for 2 years</w:t>
      </w:r>
    </w:p>
    <w:p>
      <w:r>
        <w:rPr>
          <w:sz w:val="22"/>
        </w:rPr>
        <w:t>Current Working Experience: Data Scientist at Facebook for 3 years</w:t>
      </w:r>
    </w:p>
    <w:p>
      <w:r>
        <w:rPr>
          <w:sz w:val="22"/>
        </w:rPr>
        <w:t>Skillsets: Python, R, SQL, Machine Learning, Data Visualization</w:t>
      </w:r>
    </w:p>
    <w:p>
      <w:r>
        <w:rPr>
          <w:sz w:val="22"/>
        </w:rPr>
        <w:t>Qualifications: PhD in Computer Science</w:t>
      </w:r>
    </w:p>
    <w:p>
      <w:r>
        <w:rPr>
          <w:sz w:val="22"/>
        </w:rPr>
        <w:t>Cover Letter: I am writing to express my interest in the Data Scientist position at Google. With a PhD in Computer Science and over five years of experience in the data science field, I believe I am an ideal candidate for this role. At Amazon, I developed algorithms to analyze customer behavior and at Facebook, I built models to predict user engagement. I am well-versed in Python, R, SQL, Machine Learning, and Data Visualization. I am a diligent worker and a quick learner, always eager to discover new data-driven strategies and technologies. I am confident that my skills and passion for data science make me a strong candidate to join the innovative team at Google.</w:t>
      </w:r>
    </w:p>
    <w:p>
      <w:r>
        <w:br w:type="page"/>
      </w:r>
    </w:p>
    <w:p>
      <w:pPr>
        <w:pStyle w:val="Heading2"/>
      </w:pPr>
      <w:r>
        <w:t>Cover Letter 300</w:t>
      </w:r>
    </w:p>
    <w:p>
      <w:r>
        <w:rPr>
          <w:sz w:val="22"/>
        </w:rPr>
        <w:t>Job Title: Senior Java Developer</w:t>
      </w:r>
    </w:p>
    <w:p>
      <w:r>
        <w:rPr>
          <w:sz w:val="22"/>
        </w:rPr>
        <w:t>Preferred Qualifications: 5+ years of experience in Java, Spring, Hibernate</w:t>
      </w:r>
    </w:p>
    <w:p>
      <w:r>
        <w:rPr>
          <w:sz w:val="22"/>
        </w:rPr>
        <w:t>Hiring Company: DEF Inc</w:t>
      </w:r>
    </w:p>
    <w:p>
      <w:r>
        <w:rPr>
          <w:sz w:val="22"/>
        </w:rPr>
        <w:t>Applicant Name: Robert Brown</w:t>
      </w:r>
    </w:p>
    <w:p>
      <w:r>
        <w:rPr>
          <w:sz w:val="22"/>
        </w:rPr>
        <w:t>Past Working Experience: Java Developer at GHI Ltd for 5 years</w:t>
      </w:r>
    </w:p>
    <w:p>
      <w:r>
        <w:rPr>
          <w:sz w:val="22"/>
        </w:rPr>
        <w:t>Current Working Experience: Senior Java Developer at JKL Corp for 2 years</w:t>
      </w:r>
    </w:p>
    <w:p>
      <w:r>
        <w:rPr>
          <w:sz w:val="22"/>
        </w:rPr>
        <w:t>Skillsets: Java, Spring, Hibernate, SQL, REST APIs</w:t>
      </w:r>
    </w:p>
    <w:p>
      <w:r>
        <w:rPr>
          <w:sz w:val="22"/>
        </w:rPr>
        <w:t>Qualifications: Master's in Computer Science</w:t>
      </w:r>
    </w:p>
    <w:p>
      <w:r>
        <w:rPr>
          <w:sz w:val="22"/>
        </w:rPr>
        <w:t>Cover Letter: I am applying for the Senior Java Developer position at DEF Inc. I have a total of 7 years of experience in Java development, including 2 years as a Senior Java Developer. I have a strong understanding of Java, Spring, Hibernate, SQL, and REST APIs. I am confident that my skills and experience make me a strong candidate for this position.</w:t>
      </w:r>
    </w:p>
    <w:p>
      <w:r>
        <w:br w:type="page"/>
      </w:r>
    </w:p>
    <w:p>
      <w:pPr>
        <w:pStyle w:val="Heading2"/>
      </w:pPr>
      <w:r>
        <w:t>Cover Letter 301</w:t>
      </w:r>
    </w:p>
    <w:p>
      <w:r>
        <w:rPr>
          <w:sz w:val="22"/>
        </w:rPr>
        <w:t>Job Title: Data Scientist</w:t>
      </w:r>
    </w:p>
    <w:p>
      <w:r>
        <w:rPr>
          <w:sz w:val="22"/>
        </w:rPr>
        <w:t>Preferred Qualifications:  At least 8+ years of handson experience in complex big data implementation projects</w:t>
        <w:br/>
        <w:t xml:space="preserve"> Experience in writing and optimizing SQL queries in a Big data environment</w:t>
        <w:br/>
        <w:t xml:space="preserve"> Experience in creating/supporting production software/systems and resolving performance bottlenecks</w:t>
        <w:br/>
        <w:t xml:space="preserve"> Experience working in Linux/Unix environment and exposure to command line utilities</w:t>
        <w:br/>
        <w:t xml:space="preserve"> Professional experience in building API, UI, and backend programming is a plus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XYZ Corporation</w:t>
      </w:r>
    </w:p>
    <w:p>
      <w:r>
        <w:rPr>
          <w:sz w:val="22"/>
        </w:rPr>
        <w:t>Skillsets: SQL, Python, Hadoop, Spark, Hive, Linux, API development, UI development</w:t>
      </w:r>
    </w:p>
    <w:p>
      <w:r>
        <w:rPr>
          <w:sz w:val="22"/>
        </w:rPr>
        <w:t>Qualifications: Bachelor's degree in Computer Science</w:t>
      </w:r>
    </w:p>
    <w:p>
      <w:r>
        <w:rPr>
          <w:sz w:val="22"/>
        </w:rPr>
        <w:t>Cover Letter: Dear Hiring Manager,</w:t>
        <w:br/>
        <w:br/>
        <w:t>I am writing to express my interest in the Data Scientist position at XYZ Corporation. With my strong background in data analysis and extensive experience in complex big data implementation projects, I believe I am wellsuited for this role.</w:t>
        <w:br/>
        <w:br/>
        <w:t>In my current position as a Data Scientist at XYZ Corporation, I have successfully executed and managed large scale ETL processes, developed and published reports, and built predictive models. I have a proven track record of optimizing SQL queries in a Big data environment and resolving performance bottlenecks for production systems. Additionally, I have 8+ years of handson experience in complex big data implementation projects using Hadoop, Spark, and Hive.</w:t>
        <w:br/>
        <w:br/>
        <w:t>I am highly skilled in SQL, Python, Hadoop, Spark, Hive, and Linux, and have experience in API and UI development. I am a detailoriented and analytical professional, with a strong ability to analyze customers and business operations to build new business models.</w:t>
        <w:br/>
        <w:br/>
        <w:t>I hold a Bachelor's degree in Computer Science and am confident in my ability to contribute to the success of XYZ Corporation. I am excited about the opportunity to join your team and contribute my skills and expertise to drive datadriven insights and innovation.</w:t>
        <w:br/>
        <w:br/>
        <w:t>Thank you for considering my application. I look forward to the opportunity to discuss how my qualifications align with the needs of XYZ Corporation.</w:t>
        <w:br/>
        <w:br/>
        <w:t>Sincerely,</w:t>
        <w:br/>
        <w:t>John Smith</w:t>
      </w:r>
    </w:p>
    <w:p>
      <w:r>
        <w:br w:type="page"/>
      </w:r>
    </w:p>
    <w:p>
      <w:pPr>
        <w:pStyle w:val="Heading2"/>
      </w:pPr>
      <w:r>
        <w:t>Cover Letter 302</w:t>
      </w:r>
    </w:p>
    <w:p>
      <w:r>
        <w:rPr>
          <w:sz w:val="22"/>
        </w:rPr>
        <w:t>Job Title:  Data Scientist</w:t>
      </w:r>
    </w:p>
    <w:p>
      <w:r>
        <w:rPr>
          <w:sz w:val="22"/>
        </w:rPr>
        <w:t>Preferred Qualifications: degree in statistics, computer Science, econometrics, or similar domain</w:t>
        <w:br/>
        <w:t>5+ years of experience Working in an analytics organization</w:t>
        <w:br/>
        <w:t>experience Working closely with product teams</w:t>
        <w:br/>
        <w:t>experience or Familiarity with the adtech ecosystem</w:t>
        <w:br/>
        <w:t>Able to Create intuitive and readable dashboards using visualization tools (Tableau, Looker, etc.)</w:t>
      </w:r>
    </w:p>
    <w:p>
      <w:r>
        <w:rPr>
          <w:sz w:val="22"/>
        </w:rPr>
        <w:t>Hiring Company: XYZ Analytics</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Python, R, SQL, machine learning, data visualization, communication, problem-solving</w:t>
      </w:r>
    </w:p>
    <w:p>
      <w:r>
        <w:rPr>
          <w:sz w:val="22"/>
        </w:rPr>
        <w:t>Qualifications: Bachelor's degree in Computer Science, Master's degree in Statistics</w:t>
      </w:r>
    </w:p>
    <w:p>
      <w:r>
        <w:rPr>
          <w:sz w:val="22"/>
        </w:rPr>
        <w:t>Cover Letter: Dear Hiring Manager,</w:t>
        <w:br/>
        <w:br/>
        <w:t>I am writing to express my interest in the Data Scientist position at XYZ Analytics. With my strong background in data analysis and machine learning, I believe I am well-suited for this role.</w:t>
        <w:br/>
        <w:br/>
        <w:t>In my current position as a Data Scientist at DEF Corporation, I have successfully presented findings to key leadership, influencing product roadmaps and driving business decisions. I have extensive experience with machine learning techniques and have applied them in production systems, resulting in improved efficiency and accuracy. Additionally, my strong familiarity with experimental design has allowed me to design and execute data-driven experiments to optimize product performance.</w:t>
        <w:br/>
        <w:br/>
        <w:t>I have a Bachelor's degree in Computer Science and a Master's degree in Statistics, providing me with a solid foundation in both technical and analytical skills. I have 5+ years of experience working in analytics organizations, collaborating closely with Product teams to integrate data into every part of the product. I am also familiar with the adtech ecosystem and have the ability to create intuitive and readable dashboards using visualization tools such as Tableau and Looker.</w:t>
        <w:br/>
        <w:br/>
        <w:t>Furthermore, my strong communication and problem-solving skills make me an effective collaborator with leadership, enabling me to distill high-level business goals into actionable data-driven recommendations.</w:t>
        <w:br/>
        <w:br/>
        <w:t>I am excited about the opportunity to join XYZ Analytics and contribute to its dynamic and inspiring work environment. Thank you for considering my application.</w:t>
        <w:br/>
        <w:br/>
        <w:t>Sincerely,</w:t>
        <w:br/>
        <w:t>John Smith</w:t>
      </w:r>
    </w:p>
    <w:p>
      <w:r>
        <w:br w:type="page"/>
      </w:r>
    </w:p>
    <w:p>
      <w:pPr>
        <w:pStyle w:val="Heading2"/>
      </w:pPr>
      <w:r>
        <w:t>Cover Letter 303</w:t>
      </w:r>
    </w:p>
    <w:p>
      <w:r>
        <w:rPr>
          <w:sz w:val="22"/>
        </w:rPr>
        <w:t>Job Title: Machine Learning Engineer</w:t>
      </w:r>
    </w:p>
    <w:p>
      <w:r>
        <w:rPr>
          <w:sz w:val="22"/>
        </w:rPr>
        <w:t>Preferred Qualifications: Masters in Computer Science</w:t>
      </w:r>
    </w:p>
    <w:p>
      <w:r>
        <w:rPr>
          <w:sz w:val="22"/>
        </w:rPr>
        <w:t>Hiring Company: Netflix</w:t>
      </w:r>
    </w:p>
    <w:p>
      <w:r>
        <w:rPr>
          <w:sz w:val="22"/>
        </w:rPr>
        <w:t>Applicant Name: Ethan Thomas</w:t>
      </w:r>
    </w:p>
    <w:p>
      <w:r>
        <w:rPr>
          <w:sz w:val="22"/>
        </w:rPr>
        <w:t>Past Working Experience: Data Scientist at Microsoft</w:t>
      </w:r>
    </w:p>
    <w:p>
      <w:r>
        <w:rPr>
          <w:sz w:val="22"/>
        </w:rPr>
        <w:t>Current Working Experience: Machine Learning Engineer at Facebook</w:t>
      </w:r>
    </w:p>
    <w:p>
      <w:r>
        <w:rPr>
          <w:sz w:val="22"/>
        </w:rPr>
        <w:t>Skillsets: Python, TensorFlow, PyTorch, Machine Learning, Deep Learning</w:t>
      </w:r>
    </w:p>
    <w:p>
      <w:r>
        <w:rPr>
          <w:sz w:val="22"/>
        </w:rPr>
        <w:t>Qualifications: Masters in Computer Science</w:t>
      </w:r>
    </w:p>
    <w:p>
      <w:r>
        <w:rPr>
          <w:sz w:val="22"/>
        </w:rPr>
        <w:t>Cover Letter: I am excited to apply for the Machine Learning Engineer position at Netflix. My experience as a Machine Learning Engineer at Facebook has equipped me with the practical skills required for this role. I am proficient in Python, TensorFlow, and PyTorch, and have a deep understanding of machine learning and deep learning models. My Masters in Computer Science has provided me with the theoretical knowledge required for this role. I am a dedicated and hardworking individual, always ready to take on new challenges. I am confident that my skills and experience make me a strong candidate for this role. I look forward to the opportunity of contributing to Netflix's success.</w:t>
      </w:r>
    </w:p>
    <w:p>
      <w:r>
        <w:br w:type="page"/>
      </w:r>
    </w:p>
    <w:p>
      <w:pPr>
        <w:pStyle w:val="Heading2"/>
      </w:pPr>
      <w:r>
        <w:t>Cover Letter 304</w:t>
      </w:r>
    </w:p>
    <w:p>
      <w:r>
        <w:rPr>
          <w:sz w:val="22"/>
        </w:rPr>
        <w:t>Job Title: Machine Learning Engineer</w:t>
      </w:r>
    </w:p>
    <w:p>
      <w:r>
        <w:rPr>
          <w:sz w:val="22"/>
        </w:rPr>
        <w:t>Preferred Qualifications: PhD in Computer Science</w:t>
      </w:r>
    </w:p>
    <w:p>
      <w:r>
        <w:rPr>
          <w:sz w:val="22"/>
        </w:rPr>
        <w:t>Hiring Company: Facebook</w:t>
      </w:r>
    </w:p>
    <w:p>
      <w:r>
        <w:rPr>
          <w:sz w:val="22"/>
        </w:rPr>
        <w:t>Applicant Name: Emma Thomas</w:t>
      </w:r>
    </w:p>
    <w:p>
      <w:r>
        <w:rPr>
          <w:sz w:val="22"/>
        </w:rPr>
        <w:t>Past Working Experience: Software Engineer at Google</w:t>
      </w:r>
    </w:p>
    <w:p>
      <w:r>
        <w:rPr>
          <w:sz w:val="22"/>
        </w:rPr>
        <w:t>Current Working Experience: Machine Learning Engineer at Microsoft</w:t>
      </w:r>
    </w:p>
    <w:p>
      <w:r>
        <w:rPr>
          <w:sz w:val="22"/>
        </w:rPr>
        <w:t>Skillsets: Python, Tensorflow, Keras, PyTorch, Machine Learning</w:t>
      </w:r>
    </w:p>
    <w:p>
      <w:r>
        <w:rPr>
          <w:sz w:val="22"/>
        </w:rPr>
        <w:t>Qualifications: PhD in Computer Science</w:t>
      </w:r>
    </w:p>
    <w:p>
      <w:r>
        <w:rPr>
          <w:sz w:val="22"/>
        </w:rPr>
        <w:t>Cover Letter: I am writing to express my interest in the Machine Learning Engineer position at Facebook. I hold a PhD in Computer Science and have experience working as a Software Engineer at Google and a Machine Learning Engineer at Microsoft. I am proficient in Python, Tensorflow, Keras, and PyTorch, and have a deep understanding of machine learning algorithms. I am passionate about using technology to solve complex problems and have a proven track record of developing and implementing machine learning models to drive business results. I am a quick learner, a strong problem-solver, and a team player. I am confident that my skills and experience make me a strong candidate for this position.</w:t>
      </w:r>
    </w:p>
    <w:p>
      <w:r>
        <w:br w:type="page"/>
      </w:r>
    </w:p>
    <w:p>
      <w:pPr>
        <w:pStyle w:val="Heading2"/>
      </w:pPr>
      <w:r>
        <w:t>Cover Letter 305</w:t>
      </w:r>
    </w:p>
    <w:p>
      <w:r>
        <w:rPr>
          <w:sz w:val="22"/>
        </w:rPr>
        <w:t>Job Title: Senior Database Administrator</w:t>
      </w:r>
    </w:p>
    <w:p>
      <w:r>
        <w:rPr>
          <w:sz w:val="22"/>
        </w:rPr>
        <w:t>Preferred Qualifications: 5+ years of experience in database administration, SQL, Oracle</w:t>
      </w:r>
    </w:p>
    <w:p>
      <w:r>
        <w:rPr>
          <w:sz w:val="22"/>
        </w:rPr>
        <w:t>Hiring Company: Tech Solutions</w:t>
      </w:r>
    </w:p>
    <w:p>
      <w:r>
        <w:rPr>
          <w:sz w:val="22"/>
        </w:rPr>
        <w:t>Applicant Name: John Doe</w:t>
      </w:r>
    </w:p>
    <w:p>
      <w:r>
        <w:rPr>
          <w:sz w:val="22"/>
        </w:rPr>
        <w:t>Past Working Experience: Database Administrator at XYZ Corp for 4 years</w:t>
      </w:r>
    </w:p>
    <w:p>
      <w:r>
        <w:rPr>
          <w:sz w:val="22"/>
        </w:rPr>
        <w:t>Current Working Experience: Senior Database Administrator at ABC Inc. for 3 years</w:t>
      </w:r>
    </w:p>
    <w:p>
      <w:r>
        <w:rPr>
          <w:sz w:val="22"/>
        </w:rPr>
        <w:t>Skillsets: SQL, Oracle, Database Management, Unix</w:t>
      </w:r>
    </w:p>
    <w:p>
      <w:r>
        <w:rPr>
          <w:sz w:val="22"/>
        </w:rPr>
        <w:t>Qualifications: BSc in Computer Science</w:t>
      </w:r>
    </w:p>
    <w:p>
      <w:r>
        <w:rPr>
          <w:sz w:val="22"/>
        </w:rPr>
        <w:t>Cover Letter: I am writing to express my interest in the Senior Database Administrator position at Tech Solutions. With over seven years of experience in database administration, I have developed a thorough understanding of database systems, including SQL and Oracle. I am currently employed as a Senior Database Administrator at ABC Inc., where I manage a large and complex database system. I am confident that my skills and experience make me a strong candidate for this position. I look forward to the opportunity to contribute to your team.</w:t>
      </w:r>
    </w:p>
    <w:p>
      <w:r>
        <w:br w:type="page"/>
      </w:r>
    </w:p>
    <w:p>
      <w:pPr>
        <w:pStyle w:val="Heading2"/>
      </w:pPr>
      <w:r>
        <w:t>Cover Letter 306</w:t>
      </w:r>
    </w:p>
    <w:p>
      <w:r>
        <w:rPr>
          <w:sz w:val="22"/>
        </w:rPr>
        <w:t>Job Title: Senior Data Scientist</w:t>
      </w:r>
    </w:p>
    <w:p>
      <w:r>
        <w:rPr>
          <w:sz w:val="22"/>
        </w:rPr>
        <w:t>Preferred Qualifications: PhD in Statistics</w:t>
      </w:r>
    </w:p>
    <w:p>
      <w:r>
        <w:rPr>
          <w:sz w:val="22"/>
        </w:rPr>
        <w:t>Hiring Company: Amazon Inc.</w:t>
      </w:r>
    </w:p>
    <w:p>
      <w:r>
        <w:rPr>
          <w:sz w:val="22"/>
        </w:rPr>
        <w:t>Applicant Name: Emily Williams</w:t>
      </w:r>
    </w:p>
    <w:p>
      <w:r>
        <w:rPr>
          <w:sz w:val="22"/>
        </w:rPr>
        <w:t>Past Working Experience: Data Analyst at Microsoft for 4 years</w:t>
      </w:r>
    </w:p>
    <w:p>
      <w:r>
        <w:rPr>
          <w:sz w:val="22"/>
        </w:rPr>
        <w:t>Current Working Experience: Senior Data Scientist at Google for 3 years</w:t>
      </w:r>
    </w:p>
    <w:p>
      <w:r>
        <w:rPr>
          <w:sz w:val="22"/>
        </w:rPr>
        <w:t>Skillsets: R, SQL, SAS, Machine Learning, Deep Learning</w:t>
      </w:r>
    </w:p>
    <w:p>
      <w:r>
        <w:rPr>
          <w:sz w:val="22"/>
        </w:rPr>
        <w:t>Qualifications: PhD in Statistics</w:t>
      </w:r>
    </w:p>
    <w:p>
      <w:r>
        <w:rPr>
          <w:sz w:val="22"/>
        </w:rPr>
        <w:t>Cover Letter: I am writing to express my interest in the Senior Data Scientist position at Amazon Inc. I have a PhD in Statistics and seven years of experience in the field. My role at Google has allowed me to develop my skills in R, SQL, SAS, and Machine Learning. I am confident that I can bring a fresh perspective and innovative solutions to your team.</w:t>
      </w:r>
    </w:p>
    <w:p>
      <w:r>
        <w:br w:type="page"/>
      </w:r>
    </w:p>
    <w:p>
      <w:pPr>
        <w:pStyle w:val="Heading2"/>
      </w:pPr>
      <w:r>
        <w:t>Cover Letter 307</w:t>
      </w:r>
    </w:p>
    <w:p>
      <w:r>
        <w:rPr>
          <w:sz w:val="22"/>
        </w:rPr>
        <w:t>Job Title:  Senior Data Analyst, Audience Analytics</w:t>
      </w:r>
    </w:p>
    <w:p>
      <w:r>
        <w:rPr>
          <w:sz w:val="22"/>
        </w:rPr>
        <w:t>Preferred Qualifications: Quantitative or statistical analysis experience</w:t>
        <w:br/>
        <w:t>Strong quantitative skills and experience utilizing scientific analytic methods, qualitative methods, and quantitative analysis techniques</w:t>
        <w:br/>
        <w:t>Experience with SQL, Tableau, R, and Python for data analysis</w:t>
      </w:r>
    </w:p>
    <w:p>
      <w:r>
        <w:rPr>
          <w:sz w:val="22"/>
        </w:rPr>
        <w:t>Hiring Company: XYZ Analytics</w:t>
      </w:r>
    </w:p>
    <w:p>
      <w:r>
        <w:rPr>
          <w:sz w:val="22"/>
        </w:rPr>
        <w:t>Applicant Name: John Smith</w:t>
      </w:r>
    </w:p>
    <w:p>
      <w:r>
        <w:rPr>
          <w:sz w:val="22"/>
        </w:rPr>
        <w:t>Past Working Experience: Data Analyst at ABC Company, Marketing Analyst at DEF Company</w:t>
      </w:r>
    </w:p>
    <w:p>
      <w:r>
        <w:rPr>
          <w:sz w:val="22"/>
        </w:rPr>
        <w:t>Current Working Experience: Senior Data Scientist at GHI Analytics</w:t>
      </w:r>
    </w:p>
    <w:p>
      <w:r>
        <w:rPr>
          <w:sz w:val="22"/>
        </w:rPr>
        <w:t>Skillsets: Hard skills: Data analysis, statistical analysis, machine learning, SQL, Tableau, R, Python</w:t>
        <w:br/>
        <w:t>Soft skills: Communication, problem-solving, teamwork, attention to detail</w:t>
      </w:r>
    </w:p>
    <w:p>
      <w:r>
        <w:rPr>
          <w:sz w:val="22"/>
        </w:rPr>
        <w:t>Qualifications: nan</w:t>
      </w:r>
    </w:p>
    <w:p>
      <w:r>
        <w:rPr>
          <w:sz w:val="22"/>
        </w:rPr>
        <w:t>Cover Letter: Dear Hiring Manager,</w:t>
        <w:br/>
        <w:br/>
        <w:t>I am writing to express my interest in the Senior Data Analyst, Audience Analytics position at XYZ Analytics. With my strong background in data analysis and experience in delivering strategic insights, I believe I am well-suited for this role.</w:t>
        <w:br/>
        <w:br/>
        <w:t>In my current position as a Senior Data Scientist at GHI Analytics, I have successfully gathered and analyzed customer data to provide clear insights about consumer behaviors. I have also worked closely with marketing teams, translating their needs into analytical projects and utilizing machine learning methods to support them throughout the lifecycle of the game.</w:t>
        <w:br/>
        <w:br/>
        <w:t>I have a solid foundation in quantitative and statistical analysis, with experience in utilizing scientific analytic methods, qualitative methods, and quantitative analysis techniques. I am proficient in SQL, Tableau, R, and Python for data analysis, and have a strong attention to detail in designing data visuals.</w:t>
        <w:br/>
        <w:br/>
        <w:t>Additionally, my excellent communication and problem-solving skills have allowed me to effectively collaborate with stakeholders and deliver strategic audience recommendations. I am confident that my skillset and experience make me a valuable asset to the Audience Analytics team at XYZ Analytics.</w:t>
        <w:br/>
        <w:br/>
        <w:t>Thank you for considering my application. I look forward to the opportunity to discuss how my qualifications align with the requirements of the role.</w:t>
        <w:br/>
        <w:br/>
        <w:t>Sincerely,</w:t>
        <w:br/>
        <w:t>John Smith</w:t>
      </w:r>
    </w:p>
    <w:p>
      <w:r>
        <w:br w:type="page"/>
      </w:r>
    </w:p>
    <w:p>
      <w:pPr>
        <w:pStyle w:val="Heading2"/>
      </w:pPr>
      <w:r>
        <w:t>Cover Letter 308</w:t>
      </w:r>
    </w:p>
    <w:p>
      <w:r>
        <w:rPr>
          <w:sz w:val="22"/>
        </w:rPr>
        <w:t>Job Title: Senior Data Scientist</w:t>
      </w:r>
    </w:p>
    <w:p>
      <w:r>
        <w:rPr>
          <w:sz w:val="22"/>
        </w:rPr>
        <w:t>Preferred Qualifications: PhD in Computer Science</w:t>
      </w:r>
    </w:p>
    <w:p>
      <w:r>
        <w:rPr>
          <w:sz w:val="22"/>
        </w:rPr>
        <w:t>Hiring Company: Google</w:t>
      </w:r>
    </w:p>
    <w:p>
      <w:r>
        <w:rPr>
          <w:sz w:val="22"/>
        </w:rPr>
        <w:t>Applicant Name: John Doe</w:t>
      </w:r>
    </w:p>
    <w:p>
      <w:r>
        <w:rPr>
          <w:sz w:val="22"/>
        </w:rPr>
        <w:t>Past Working Experience: Data Scientist at Facebook for 2 years</w:t>
      </w:r>
    </w:p>
    <w:p>
      <w:r>
        <w:rPr>
          <w:sz w:val="22"/>
        </w:rPr>
        <w:t>Current Working Experience: Senior Data Scientist at Amazon for 3 years</w:t>
      </w:r>
    </w:p>
    <w:p>
      <w:r>
        <w:rPr>
          <w:sz w:val="22"/>
        </w:rPr>
        <w:t>Skillsets: Python, R, SQL, Machine Learning, Deep Learning</w:t>
      </w:r>
    </w:p>
    <w:p>
      <w:r>
        <w:rPr>
          <w:sz w:val="22"/>
        </w:rPr>
        <w:t>Qualifications: PhD in Computer Science</w:t>
      </w:r>
    </w:p>
    <w:p>
      <w:r>
        <w:rPr>
          <w:sz w:val="22"/>
        </w:rPr>
        <w:t>Cover Letter: I am writing to express my interest in the Senior Data Scientist position at Google. With my extensive experience in data science, I am confident in my ability to make significant contributions to your team. My work at Amazon has given me the opportunity to lead projects and develop innovative solutions to complex problems. I am skilled in Python, R, and SQL, and have a deep understanding of machine learning and deep learning algorithms. I am eager to bring my expertise to Google and help drive the company's data strategy forward.</w:t>
      </w:r>
    </w:p>
    <w:p>
      <w:r>
        <w:br w:type="page"/>
      </w:r>
    </w:p>
    <w:p>
      <w:pPr>
        <w:pStyle w:val="Heading2"/>
      </w:pPr>
      <w:r>
        <w:t>Cover Letter 309</w:t>
      </w:r>
    </w:p>
    <w:p>
      <w:r>
        <w:rPr>
          <w:sz w:val="22"/>
        </w:rPr>
        <w:t>Job Title: AI Engineer</w:t>
      </w:r>
    </w:p>
    <w:p>
      <w:r>
        <w:rPr>
          <w:sz w:val="22"/>
        </w:rPr>
        <w:t>Preferred Qualifications: MSc in AI</w:t>
      </w:r>
    </w:p>
    <w:p>
      <w:r>
        <w:rPr>
          <w:sz w:val="22"/>
        </w:rPr>
        <w:t>Hiring Company: Facebook</w:t>
      </w:r>
    </w:p>
    <w:p>
      <w:r>
        <w:rPr>
          <w:sz w:val="22"/>
        </w:rPr>
        <w:t>Applicant Name: Eleanor Brown</w:t>
      </w:r>
    </w:p>
    <w:p>
      <w:r>
        <w:rPr>
          <w:sz w:val="22"/>
        </w:rPr>
        <w:t>Past Working Experience: Data Scientist at Microsoft for 4 years</w:t>
      </w:r>
    </w:p>
    <w:p>
      <w:r>
        <w:rPr>
          <w:sz w:val="22"/>
        </w:rPr>
        <w:t>Current Working Experience: AI Engineer at Amazon for 3 years</w:t>
      </w:r>
    </w:p>
    <w:p>
      <w:r>
        <w:rPr>
          <w:sz w:val="22"/>
        </w:rPr>
        <w:t>Skillsets: Python, R, SQL, Machine Learning, Deep Learning, Artificial Intelligence</w:t>
      </w:r>
    </w:p>
    <w:p>
      <w:r>
        <w:rPr>
          <w:sz w:val="22"/>
        </w:rPr>
        <w:t>Qualifications: MSc in AI</w:t>
      </w:r>
    </w:p>
    <w:p>
      <w:r>
        <w:rPr>
          <w:sz w:val="22"/>
        </w:rPr>
        <w:t xml:space="preserve">Cover Letter: I am excited to apply for the AI Engineer position at Facebook. I have a Master's degree in AI and have been working as an AI Engineer at Amazon for the past three years. Before that, I was a Data Scientist at Microsoft for four years. I am proficient in Python, R, SQL, and have a deep understanding of Machine Learning, Deep Learning, and Artificial Intelligence. I am confident that my skills and experience make me a strong candidate for this role. </w:t>
      </w:r>
    </w:p>
    <w:p>
      <w:r>
        <w:br w:type="page"/>
      </w:r>
    </w:p>
    <w:p>
      <w:pPr>
        <w:pStyle w:val="Heading2"/>
      </w:pPr>
      <w:r>
        <w:t>Cover Letter 310</w:t>
      </w:r>
    </w:p>
    <w:p>
      <w:r>
        <w:rPr>
          <w:sz w:val="22"/>
        </w:rPr>
        <w:t>Job Title: Mobile App Developer</w:t>
      </w:r>
    </w:p>
    <w:p>
      <w:r>
        <w:rPr>
          <w:sz w:val="22"/>
        </w:rPr>
        <w:t>Preferred Qualifications: Master's degree in Computer Science or related field</w:t>
      </w:r>
    </w:p>
    <w:p>
      <w:r>
        <w:rPr>
          <w:sz w:val="22"/>
        </w:rPr>
        <w:t>Hiring Company: XYZ Company</w:t>
      </w:r>
    </w:p>
    <w:p>
      <w:r>
        <w:rPr>
          <w:sz w:val="22"/>
        </w:rPr>
        <w:t>Applicant Name: Daniel Davis</w:t>
      </w:r>
    </w:p>
    <w:p>
      <w:r>
        <w:rPr>
          <w:sz w:val="22"/>
        </w:rPr>
        <w:t>Past Working Experience: 10 years of mobile app development experience</w:t>
      </w:r>
    </w:p>
    <w:p>
      <w:r>
        <w:rPr>
          <w:sz w:val="22"/>
        </w:rPr>
        <w:t>Current Working Experience: 9 years of mobile app development experience</w:t>
      </w:r>
    </w:p>
    <w:p>
      <w:r>
        <w:rPr>
          <w:sz w:val="22"/>
        </w:rPr>
        <w:t>Skillsets: iOS, Android, Swift, Java, Kotlin</w:t>
      </w:r>
    </w:p>
    <w:p>
      <w:r>
        <w:rPr>
          <w:sz w:val="22"/>
        </w:rPr>
        <w:t>Qualifications: Excellent communication skills, ability to work independently</w:t>
      </w:r>
    </w:p>
    <w:p>
      <w:r>
        <w:rPr>
          <w:sz w:val="22"/>
        </w:rPr>
        <w:t>Cover Letter: Dear Hiring Manager, I am writing to express my interest in the Mobile App Developer position at XYZ Company. I have a Master's degree in Computer Science and 10 years of experience in mobile app development. I am proficient in iOS, Android, Swift, Java, and Kotlin. I have excellent communication skills and the ability to work independently. I believe that my skills and qualifications make me a strong fit for this role. Thank you for considering my application. Best regards, Daniel Davis</w:t>
      </w:r>
    </w:p>
    <w:p>
      <w:r>
        <w:br w:type="page"/>
      </w:r>
    </w:p>
    <w:p>
      <w:pPr>
        <w:pStyle w:val="Heading2"/>
      </w:pPr>
      <w:r>
        <w:t>Cover Letter 311</w:t>
      </w:r>
    </w:p>
    <w:p>
      <w:r>
        <w:rPr>
          <w:sz w:val="22"/>
        </w:rPr>
        <w:t>Job Title: Director, Data Strategy &amp; Analytics</w:t>
      </w:r>
    </w:p>
    <w:p>
      <w:r>
        <w:rPr>
          <w:sz w:val="22"/>
        </w:rPr>
        <w:t>Preferred Qualifications:  7+ years of experience as an analyst, data scientist, or data engineer in the Property and Casualty insurance industry</w:t>
        <w:br/>
        <w:t xml:space="preserve"> Experienced people leader with a focus on coaching and mentoring crossfunctional team members</w:t>
        <w:br/>
        <w:t xml:space="preserve"> Masters or bachelor's degree in Analytics, Business Intelligence, Data Science, Economics, Engineering, or Statistics</w:t>
        <w:br/>
        <w:t xml:space="preserve"> Strategic mindset with demonstrated experience in implementing data frameworks and driving continuous improvement</w:t>
        <w:br/>
        <w:t xml:space="preserve"> Strong teamwork skills to collaborate and build strong relationships with coworkers and internal clients</w:t>
      </w:r>
    </w:p>
    <w:p>
      <w:r>
        <w:rPr>
          <w:sz w:val="22"/>
        </w:rPr>
        <w:t>Hiring Company: XYZ Insurance Solutions</w:t>
      </w:r>
    </w:p>
    <w:p>
      <w:r>
        <w:rPr>
          <w:sz w:val="22"/>
        </w:rPr>
        <w:t>Applicant Name: John Smith</w:t>
      </w:r>
    </w:p>
    <w:p>
      <w:r>
        <w:rPr>
          <w:sz w:val="22"/>
        </w:rPr>
        <w:t>Past Working Experience: Data Analyst at ABC Insurance, Data Scientist at DEF Corporation</w:t>
      </w:r>
    </w:p>
    <w:p>
      <w:r>
        <w:rPr>
          <w:sz w:val="22"/>
        </w:rPr>
        <w:t>Current Working Experience: Director of Data Strategy at GHI Analytics</w:t>
      </w:r>
    </w:p>
    <w:p>
      <w:r>
        <w:rPr>
          <w:sz w:val="22"/>
        </w:rPr>
        <w:t>Skillsets: Data analysis, statistical modeling, machine learning, data visualization, leadership, communication</w:t>
      </w:r>
    </w:p>
    <w:p>
      <w:r>
        <w:rPr>
          <w:sz w:val="22"/>
        </w:rPr>
        <w:t>Qualifications: Master's degree in Data Science</w:t>
      </w:r>
    </w:p>
    <w:p>
      <w:r>
        <w:rPr>
          <w:sz w:val="22"/>
        </w:rPr>
        <w:t>Cover Letter: Dear Hiring Manager,</w:t>
        <w:br/>
        <w:br/>
        <w:t>I am writing to express my interest in the Director, Data Strategy &amp; Analytics position at XYZ Insurance Solutions. With a strong background in data analysis and leadership, I believe I am wellsuited for this role.</w:t>
        <w:br/>
        <w:br/>
        <w:t>In my current position as the Director of Data Strategy at GHI Analytics, I have successfully implemented data frameworks and driven continuous improvement in data capabilities. I have also led a team of crossfunctional analysts, coaching and mentoring them to achieve their full potential. My experience in the Property and Casualty insurance industry has provided me with a deep understanding of the data needs and requirements in this field.</w:t>
        <w:br/>
        <w:br/>
        <w:t>I hold a Master's degree in Data Science and have a strategic mindset when it comes to maximizing data capabilities and transforming data into actionable insights. My strong teamwork skills have allowed me to collaborate effectively with coworkers and internal clients, ensuring that information needs are met and business solutions are implemented.</w:t>
        <w:br/>
        <w:br/>
        <w:t>I am excited about the opportunity to contribute to the growth and success of XYZ Insurance Solutions. Thank you for considering my application. I look forward to the possibility of discussing how my skills and qualifications align with your needs.</w:t>
        <w:br/>
        <w:br/>
        <w:t>Sincerely,</w:t>
        <w:br/>
        <w:t>John Smith</w:t>
      </w:r>
    </w:p>
    <w:p>
      <w:r>
        <w:br w:type="page"/>
      </w:r>
    </w:p>
    <w:p>
      <w:pPr>
        <w:pStyle w:val="Heading2"/>
      </w:pPr>
      <w:r>
        <w:t>Cover Letter 312</w:t>
      </w:r>
    </w:p>
    <w:p>
      <w:r>
        <w:rPr>
          <w:sz w:val="22"/>
        </w:rPr>
        <w:t>Job Title: AI Engineer</w:t>
      </w:r>
    </w:p>
    <w:p>
      <w:r>
        <w:rPr>
          <w:sz w:val="22"/>
        </w:rPr>
        <w:t>Preferred Qualifications: PhD in AI</w:t>
      </w:r>
    </w:p>
    <w:p>
      <w:r>
        <w:rPr>
          <w:sz w:val="22"/>
        </w:rPr>
        <w:t>Hiring Company: Google</w:t>
      </w:r>
    </w:p>
    <w:p>
      <w:r>
        <w:rPr>
          <w:sz w:val="22"/>
        </w:rPr>
        <w:t>Applicant Name: John Martinez</w:t>
      </w:r>
    </w:p>
    <w:p>
      <w:r>
        <w:rPr>
          <w:sz w:val="22"/>
        </w:rPr>
        <w:t>Past Working Experience: Machine Learning Engineer at Amazon for 3 years</w:t>
      </w:r>
    </w:p>
    <w:p>
      <w:r>
        <w:rPr>
          <w:sz w:val="22"/>
        </w:rPr>
        <w:t>Current Working Experience: AI Engineer at Microsoft for 2 years</w:t>
      </w:r>
    </w:p>
    <w:p>
      <w:r>
        <w:rPr>
          <w:sz w:val="22"/>
        </w:rPr>
        <w:t>Skillsets: Python, Java, AI, Machine Learning, Deep Learning</w:t>
      </w:r>
    </w:p>
    <w:p>
      <w:r>
        <w:rPr>
          <w:sz w:val="22"/>
        </w:rPr>
        <w:t>Qualifications: PhD in AI</w:t>
      </w:r>
    </w:p>
    <w:p>
      <w:r>
        <w:rPr>
          <w:sz w:val="22"/>
        </w:rPr>
        <w:t>Cover Letter: I am very interested in the AI Engineer position at Google. My experience at Amazon and Microsoft has given me a deep understanding of AI and machine learning. I am proficient in Python and Java and have a strong background in deep learning. I believe my qualifications make me an excellent candidate for this position.</w:t>
      </w:r>
    </w:p>
    <w:p>
      <w:r>
        <w:br w:type="page"/>
      </w:r>
    </w:p>
    <w:p>
      <w:pPr>
        <w:pStyle w:val="Heading2"/>
      </w:pPr>
      <w:r>
        <w:t>Cover Letter 313</w:t>
      </w:r>
    </w:p>
    <w:p>
      <w:r>
        <w:rPr>
          <w:sz w:val="22"/>
        </w:rPr>
        <w:t>Job Title: Senior Java Developer</w:t>
      </w:r>
    </w:p>
    <w:p>
      <w:r>
        <w:rPr>
          <w:sz w:val="22"/>
        </w:rPr>
        <w:t>Preferred Qualifications: 5+ years of Java, Spring Boot</w:t>
      </w:r>
    </w:p>
    <w:p>
      <w:r>
        <w:rPr>
          <w:sz w:val="22"/>
        </w:rPr>
        <w:t>Hiring Company: Adobe</w:t>
      </w:r>
    </w:p>
    <w:p>
      <w:r>
        <w:rPr>
          <w:sz w:val="22"/>
        </w:rPr>
        <w:t>Applicant Name: Irene Irving</w:t>
      </w:r>
    </w:p>
    <w:p>
      <w:r>
        <w:rPr>
          <w:sz w:val="22"/>
        </w:rPr>
        <w:t>Past Working Experience: Java Developer at XYZ for 4 years</w:t>
      </w:r>
    </w:p>
    <w:p>
      <w:r>
        <w:rPr>
          <w:sz w:val="22"/>
        </w:rPr>
        <w:t>Current Working Experience: Senior Java Developer at ABC for 1 year</w:t>
      </w:r>
    </w:p>
    <w:p>
      <w:r>
        <w:rPr>
          <w:sz w:val="22"/>
        </w:rPr>
        <w:t>Skillsets: Java, Spring Boot, Microservices, SQL, AWS</w:t>
      </w:r>
    </w:p>
    <w:p>
      <w:r>
        <w:rPr>
          <w:sz w:val="22"/>
        </w:rPr>
        <w:t>Qualifications: Master's in Computer Science</w:t>
      </w:r>
    </w:p>
    <w:p>
      <w:r>
        <w:rPr>
          <w:sz w:val="22"/>
        </w:rPr>
        <w:t>Cover Letter: I am excited to apply for the Senior Java Developer position at Adobe. I have over five years of experience in Java and Spring Boot and have worked as a Java Developer at XYZ and a Senior Java Developer at ABC. I have a strong understanding of Java, Spring Boot, Microservices, SQL, and AWS. I hold a Master's degree in Computer Science. I am eager to bring my technical skills and passion for software development to Adobe.</w:t>
      </w:r>
    </w:p>
    <w:p>
      <w:r>
        <w:br w:type="page"/>
      </w:r>
    </w:p>
    <w:p>
      <w:pPr>
        <w:pStyle w:val="Heading2"/>
      </w:pPr>
      <w:r>
        <w:t>Cover Letter 314</w:t>
      </w:r>
    </w:p>
    <w:p>
      <w:r>
        <w:rPr>
          <w:sz w:val="22"/>
        </w:rPr>
        <w:t>Job Title: Data Scientist</w:t>
      </w:r>
    </w:p>
    <w:p>
      <w:r>
        <w:rPr>
          <w:sz w:val="22"/>
        </w:rPr>
        <w:t>Preferred Qualifications:  PhD in Machine Learning or related areas</w:t>
        <w:br/>
        <w:t xml:space="preserve"> Publication on top ML conferences</w:t>
        <w:br/>
        <w:t xml:space="preserve"> Familiarity with information extraction techniques for web pages and freetexts</w:t>
        <w:br/>
        <w:t xml:space="preserve"> Experience working with shopping data</w:t>
        <w:br/>
        <w:t xml:space="preserve"> Handson experience with big data technologies (e.g., Hadoop/Spark) and scalable realtime systems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Machine Learning, Python, Data Analysis, Statistical Modeling, Communication, Problemsolving</w:t>
      </w:r>
    </w:p>
    <w:p>
      <w:r>
        <w:rPr>
          <w:sz w:val="22"/>
        </w:rPr>
        <w:t>Qualifications: Bachelor's degree in Computer Science, 5+ years of industry experience</w:t>
      </w:r>
    </w:p>
    <w:p>
      <w:r>
        <w:rPr>
          <w:sz w:val="22"/>
        </w:rPr>
        <w:t>Cover Letter: Dear Hiring Manager,</w:t>
        <w:br/>
        <w:br/>
        <w:t>I am writing to express my interest in the Data Scientist position at XYZ Corporation. With my strong background in Machine Learning, Python, and Data Analysis, I believe I am wellsuited for this role.</w:t>
        <w:br/>
        <w:br/>
        <w:t>In my current position as a Data Scientist at DEF Corporation, I have successfully built large scale systems and developed Machine Learning models to improve data processing efficiency. I have also gained experience in information extraction techniques for web pages and freetexts, which aligns with the preferred qualifications mentioned in the job description.</w:t>
        <w:br/>
        <w:br/>
        <w:t>Furthermore, my past experience as a Data Analyst at ABC Company has honed my skills in statistical modeling and problemsolving. I am confident in my ability to contribute to the improvement of the shopping experience for Pinners and drive revenue growth for Pinterest.</w:t>
        <w:br/>
        <w:br/>
        <w:t>I hold a Bachelor's degree in Computer Science and have over 5 years of industry experience. I am excited about the opportunity to join XYZ Corporation and contribute to its success in the field of data science.</w:t>
        <w:br/>
        <w:br/>
        <w:t>Thank you for considering my application. I look forward to the opportunity to discuss how my skills and qualifications align with the requirements of the position.</w:t>
        <w:br/>
        <w:br/>
        <w:t>Sincerely,</w:t>
        <w:br/>
        <w:t>John Smith</w:t>
      </w:r>
    </w:p>
    <w:p>
      <w:r>
        <w:br w:type="page"/>
      </w:r>
    </w:p>
    <w:p>
      <w:pPr>
        <w:pStyle w:val="Heading2"/>
      </w:pPr>
      <w:r>
        <w:t>Cover Letter 315</w:t>
      </w:r>
    </w:p>
    <w:p>
      <w:r>
        <w:rPr>
          <w:sz w:val="22"/>
        </w:rPr>
        <w:t>Job Title: Senior Java Developer</w:t>
      </w:r>
    </w:p>
    <w:p>
      <w:r>
        <w:rPr>
          <w:sz w:val="22"/>
        </w:rPr>
        <w:t>Preferred Qualifications: 5+ years of Java, Spring Boot</w:t>
      </w:r>
    </w:p>
    <w:p>
      <w:r>
        <w:rPr>
          <w:sz w:val="22"/>
        </w:rPr>
        <w:t>Hiring Company: Airbnb</w:t>
      </w:r>
    </w:p>
    <w:p>
      <w:r>
        <w:rPr>
          <w:sz w:val="22"/>
        </w:rPr>
        <w:t>Applicant Name: Uma Underwood</w:t>
      </w:r>
    </w:p>
    <w:p>
      <w:r>
        <w:rPr>
          <w:sz w:val="22"/>
        </w:rPr>
        <w:t>Past Working Experience: Java Developer at XYZ for 4 years</w:t>
      </w:r>
    </w:p>
    <w:p>
      <w:r>
        <w:rPr>
          <w:sz w:val="22"/>
        </w:rPr>
        <w:t>Current Working Experience: Senior Java Developer at ABC for 1 year</w:t>
      </w:r>
    </w:p>
    <w:p>
      <w:r>
        <w:rPr>
          <w:sz w:val="22"/>
        </w:rPr>
        <w:t>Skillsets: Java, Spring Boot, Microservices, SQL, AWS</w:t>
      </w:r>
    </w:p>
    <w:p>
      <w:r>
        <w:rPr>
          <w:sz w:val="22"/>
        </w:rPr>
        <w:t>Qualifications: Master's in Computer Science</w:t>
      </w:r>
    </w:p>
    <w:p>
      <w:r>
        <w:rPr>
          <w:sz w:val="22"/>
        </w:rPr>
        <w:t>Cover Letter: I am excited to apply for the Senior Java Developer position at Airbnb. I have over five years of experience in Java and Spring Boot and have worked as a Java Developer at XYZ and a Senior Java Developer at ABC. I have a strong understanding of Java, Spring Boot, Microservices, SQL, and AWS. I hold a Master's degree in Computer Science. I am eager to bring my technical skills and passion for software development to Airbnb.</w:t>
      </w:r>
    </w:p>
    <w:p>
      <w:r>
        <w:br w:type="page"/>
      </w:r>
    </w:p>
    <w:p>
      <w:pPr>
        <w:pStyle w:val="Heading2"/>
      </w:pPr>
      <w:r>
        <w:t>Cover Letter 316</w:t>
      </w:r>
    </w:p>
    <w:p>
      <w:r>
        <w:rPr>
          <w:sz w:val="22"/>
        </w:rPr>
        <w:t>Job Title: Senior Database Administrator</w:t>
      </w:r>
    </w:p>
    <w:p>
      <w:r>
        <w:rPr>
          <w:sz w:val="22"/>
        </w:rPr>
        <w:t>Preferred Qualifications: Oracle, SQL, DB2</w:t>
      </w:r>
    </w:p>
    <w:p>
      <w:r>
        <w:rPr>
          <w:sz w:val="22"/>
        </w:rPr>
        <w:t>Hiring Company: Google</w:t>
      </w:r>
    </w:p>
    <w:p>
      <w:r>
        <w:rPr>
          <w:sz w:val="22"/>
        </w:rPr>
        <w:t>Applicant Name: John Doe</w:t>
      </w:r>
    </w:p>
    <w:p>
      <w:r>
        <w:rPr>
          <w:sz w:val="22"/>
        </w:rPr>
        <w:t>Past Working Experience: IBM (3 years)</w:t>
      </w:r>
    </w:p>
    <w:p>
      <w:r>
        <w:rPr>
          <w:sz w:val="22"/>
        </w:rPr>
        <w:t>Current Working Experience: Microsoft (2 years)</w:t>
      </w:r>
    </w:p>
    <w:p>
      <w:r>
        <w:rPr>
          <w:sz w:val="22"/>
        </w:rPr>
        <w:t>Skillsets: Oracle, SQL, DB2, PL/SQL</w:t>
      </w:r>
    </w:p>
    <w:p>
      <w:r>
        <w:rPr>
          <w:sz w:val="22"/>
        </w:rPr>
        <w:t>Qualifications: Bachelor's in Computer Science</w:t>
      </w:r>
    </w:p>
    <w:p>
      <w:r>
        <w:rPr>
          <w:sz w:val="22"/>
        </w:rPr>
        <w:t>Cover Letter: I am writing to express my interest in the Senior Database Administrator position at Google. With over 5 years of experience in database administration, I have developed a deep understanding of Oracle, SQL, and DB2. I have also gained significant experience in PL/SQL during my current role at Microsoft. I believe my skills and experiences align well with your company's needs.</w:t>
      </w:r>
    </w:p>
    <w:p>
      <w:r>
        <w:br w:type="page"/>
      </w:r>
    </w:p>
    <w:p>
      <w:pPr>
        <w:pStyle w:val="Heading2"/>
      </w:pPr>
      <w:r>
        <w:t>Cover Letter 317</w:t>
      </w:r>
    </w:p>
    <w:p>
      <w:r>
        <w:rPr>
          <w:sz w:val="22"/>
        </w:rPr>
        <w:t>Job Title: Senior Java Developer</w:t>
      </w:r>
    </w:p>
    <w:p>
      <w:r>
        <w:rPr>
          <w:sz w:val="22"/>
        </w:rPr>
        <w:t>Preferred Qualifications: 5+ years of Java, Spring Boot</w:t>
      </w:r>
    </w:p>
    <w:p>
      <w:r>
        <w:rPr>
          <w:sz w:val="22"/>
        </w:rPr>
        <w:t>Hiring Company: Square</w:t>
      </w:r>
    </w:p>
    <w:p>
      <w:r>
        <w:rPr>
          <w:sz w:val="22"/>
        </w:rPr>
        <w:t>Applicant Name: William Wilson</w:t>
      </w:r>
    </w:p>
    <w:p>
      <w:r>
        <w:rPr>
          <w:sz w:val="22"/>
        </w:rPr>
        <w:t>Past Working Experience: Java Developer at XYZ for 3 years</w:t>
      </w:r>
    </w:p>
    <w:p>
      <w:r>
        <w:rPr>
          <w:sz w:val="22"/>
        </w:rPr>
        <w:t>Current Working Experience: Senior Java Developer at ABC for 2 years</w:t>
      </w:r>
    </w:p>
    <w:p>
      <w:r>
        <w:rPr>
          <w:sz w:val="22"/>
        </w:rPr>
        <w:t>Skillsets: Java, Spring Boot, Microservices, SQL, AWS</w:t>
      </w:r>
    </w:p>
    <w:p>
      <w:r>
        <w:rPr>
          <w:sz w:val="22"/>
        </w:rPr>
        <w:t>Qualifications: Bachelor's in Computer Science</w:t>
      </w:r>
    </w:p>
    <w:p>
      <w:r>
        <w:rPr>
          <w:sz w:val="22"/>
        </w:rPr>
        <w:t>Cover Letter: I am writing to express my interest in the Senior Java Developer position at Square. I have five years of experience in Java and Spring Boot. I have worked as a Java Developer at XYZ and a Senior Java Developer at ABC. I am proficient in Java, Spring Boot, Microservices, SQL, and AWS. I hold a Bachelor's degree in Computer Science. I am excited about this opportunity and look forward to discussing my candidacy further.</w:t>
      </w:r>
    </w:p>
    <w:p>
      <w:r>
        <w:br w:type="page"/>
      </w:r>
    </w:p>
    <w:p>
      <w:pPr>
        <w:pStyle w:val="Heading2"/>
      </w:pPr>
      <w:r>
        <w:t>Cover Letter 318</w:t>
      </w:r>
    </w:p>
    <w:p>
      <w:r>
        <w:rPr>
          <w:sz w:val="22"/>
        </w:rPr>
        <w:t>Job Title: Data Scientist</w:t>
      </w:r>
    </w:p>
    <w:p>
      <w:r>
        <w:rPr>
          <w:sz w:val="22"/>
        </w:rPr>
        <w:t>Preferred Qualifications:  experience with agile methodologies</w:t>
        <w:br/>
        <w:t xml:space="preserve"> proficiency in business intelligence software such as google data studio, looker, power bi, tableau, etc.</w:t>
        <w:br/>
        <w:t xml:space="preserve"> experience in data consolidation, migration, and creating data documentation</w:t>
        <w:br/>
        <w:t xml:space="preserve"> strong communication skills, both verbal and written</w:t>
        <w:br/>
        <w:t xml:space="preserve"> 35+ years of relevant experience in business intelligence, data analysis, data science, or business analysis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XYZ Solutions</w:t>
      </w:r>
    </w:p>
    <w:p>
      <w:r>
        <w:rPr>
          <w:sz w:val="22"/>
        </w:rPr>
        <w:t>Skillsets: Proficient in SQL, statistical modeling, data visualization, strong communication skills, experience with Business Intelligence software</w:t>
      </w:r>
    </w:p>
    <w:p>
      <w:r>
        <w:rPr>
          <w:sz w:val="22"/>
        </w:rPr>
        <w:t>Qualifications: Bachelor's degree in Data Science or related field, 3 years of experience in data analysis</w:t>
      </w:r>
    </w:p>
    <w:p>
      <w:r>
        <w:rPr>
          <w:sz w:val="22"/>
        </w:rPr>
        <w:t>Cover Letter: Dear Hiring Manager,</w:t>
        <w:br/>
        <w:br/>
        <w:t>I am writing to express my interest in the Data Scientist position at XYZ Analytics. With my strong background in data analysis and expertise in statistical modeling, I believe I would be a valuable asset to your team.</w:t>
        <w:br/>
        <w:br/>
        <w:t>In my current role as a Data Scientist at XYZ Solutions, I have successfully utilized my skills in SQL, statistical modeling, and data visualization to provide actionable insights for strategic decisionmaking. I have also gained experience in working with Business Intelligence software such as Tableau and Power BI, enabling me to create compelling presentations and dashboards.</w:t>
        <w:br/>
        <w:br/>
        <w:t>Throughout my career, I have consistently demonstrated strong communication skills, both verbal and written, allowing me to effectively convey complex data analysis findings to stakeholders. I am also experienced in data consolidation, migration, and documentation, ensuring the reliability and integrity of data assets.</w:t>
        <w:br/>
        <w:br/>
        <w:t>I hold a Bachelor's degree in Data Science and have 3 years of experience in the field. I am a selfstarter, always taking the initiative to improve processes and meet strict deadlines. I have also mentored and trained junior analysts, showcasing my ability to work in a team and provide guidance.</w:t>
        <w:br/>
        <w:br/>
        <w:t>I am excited about the opportunity to join XYZ Analytics and contribute to the company's success. Thank you for considering my application.</w:t>
        <w:br/>
        <w:br/>
        <w:t>Sincerely,</w:t>
        <w:br/>
        <w:t>John Smith</w:t>
      </w:r>
    </w:p>
    <w:p>
      <w:r>
        <w:br w:type="page"/>
      </w:r>
    </w:p>
    <w:p>
      <w:pPr>
        <w:pStyle w:val="Heading2"/>
      </w:pPr>
      <w:r>
        <w:t>Cover Letter 319</w:t>
      </w:r>
    </w:p>
    <w:p>
      <w:r>
        <w:rPr>
          <w:sz w:val="22"/>
        </w:rPr>
        <w:t>Job Title: System Administrator</w:t>
      </w:r>
    </w:p>
    <w:p>
      <w:r>
        <w:rPr>
          <w:sz w:val="22"/>
        </w:rPr>
        <w:t>Preferred Qualifications: Experience with cloud platforms and virtualization technologies</w:t>
      </w:r>
    </w:p>
    <w:p>
      <w:r>
        <w:rPr>
          <w:sz w:val="22"/>
        </w:rPr>
        <w:t>Hiring Company: Microsoft</w:t>
      </w:r>
    </w:p>
    <w:p>
      <w:r>
        <w:rPr>
          <w:sz w:val="22"/>
        </w:rPr>
        <w:t>Applicant Name: Joseph Martin</w:t>
      </w:r>
    </w:p>
    <w:p>
      <w:r>
        <w:rPr>
          <w:sz w:val="22"/>
        </w:rPr>
        <w:t>Past Working Experience: System Administrator at Google (7 years)</w:t>
      </w:r>
    </w:p>
    <w:p>
      <w:r>
        <w:rPr>
          <w:sz w:val="22"/>
        </w:rPr>
        <w:t>Current Working Experience: Senior System Administrator at Amazon (2 years)</w:t>
      </w:r>
    </w:p>
    <w:p>
      <w:r>
        <w:rPr>
          <w:sz w:val="22"/>
        </w:rPr>
        <w:t>Skillsets: Cloud Platforms, Virtualization Technologies, Linux, Windows Server</w:t>
      </w:r>
    </w:p>
    <w:p>
      <w:r>
        <w:rPr>
          <w:sz w:val="22"/>
        </w:rPr>
        <w:t>Qualifications: BSc in Information Technology</w:t>
      </w:r>
    </w:p>
    <w:p>
      <w:r>
        <w:rPr>
          <w:sz w:val="22"/>
        </w:rPr>
        <w:t>Cover Letter: I am interested in the System Administrator position at Microsoft. I have over 9 years of experience in system administration, and I am proficient in cloud platforms, virtualization technologies, Linux, and Windows Server. I have a proven track record of managing and maintaining servers and resolving complex technical issues. I am confident that my skills and experiences make me a perfect fit for this position. I am excited about the opportunity to contribute to Microsoft's success.</w:t>
      </w:r>
    </w:p>
    <w:p>
      <w:r>
        <w:br w:type="page"/>
      </w:r>
    </w:p>
    <w:p>
      <w:pPr>
        <w:pStyle w:val="Heading2"/>
      </w:pPr>
      <w:r>
        <w:t>Cover Letter 320</w:t>
      </w:r>
    </w:p>
    <w:p>
      <w:r>
        <w:rPr>
          <w:sz w:val="22"/>
        </w:rPr>
        <w:t>Job Title: Senior Machine Learning Engineer</w:t>
      </w:r>
    </w:p>
    <w:p>
      <w:r>
        <w:rPr>
          <w:sz w:val="22"/>
        </w:rPr>
        <w:t>Preferred Qualifications: Master's in Computer Science</w:t>
      </w:r>
    </w:p>
    <w:p>
      <w:r>
        <w:rPr>
          <w:sz w:val="22"/>
        </w:rPr>
        <w:t>Hiring Company: Google</w:t>
      </w:r>
    </w:p>
    <w:p>
      <w:r>
        <w:rPr>
          <w:sz w:val="22"/>
        </w:rPr>
        <w:t>Applicant Name: Thomas Johnson</w:t>
      </w:r>
    </w:p>
    <w:p>
      <w:r>
        <w:rPr>
          <w:sz w:val="22"/>
        </w:rPr>
        <w:t>Past Working Experience: Machine Learning Engineer at Apple</w:t>
      </w:r>
    </w:p>
    <w:p>
      <w:r>
        <w:rPr>
          <w:sz w:val="22"/>
        </w:rPr>
        <w:t>Current Working Experience: Senior Machine Learning Engineer at Amazon</w:t>
      </w:r>
    </w:p>
    <w:p>
      <w:r>
        <w:rPr>
          <w:sz w:val="22"/>
        </w:rPr>
        <w:t>Skillsets: Python, Tensorflow, Keras, PyTorch</w:t>
      </w:r>
    </w:p>
    <w:p>
      <w:r>
        <w:rPr>
          <w:sz w:val="22"/>
        </w:rPr>
        <w:t>Qualifications: Master's in Computer Science</w:t>
      </w:r>
    </w:p>
    <w:p>
      <w:r>
        <w:rPr>
          <w:sz w:val="22"/>
        </w:rPr>
        <w:t>Cover Letter: I am writing to express my interest in the Senior Machine Learning Engineer position at Google. I have over 8 years of experience in this field, with a focus on developing and implementing machine learning models. I am proficient in Python, Tensorflow, Keras, and PyTorch. I have a Master's degree in Computer Science and have worked at both Apple and Amazon. I am confident that my skills and experiences make me an excellent fit for this position.</w:t>
      </w:r>
    </w:p>
    <w:p>
      <w:r>
        <w:br w:type="page"/>
      </w:r>
    </w:p>
    <w:p>
      <w:pPr>
        <w:pStyle w:val="Heading2"/>
      </w:pPr>
      <w:r>
        <w:t>Cover Letter 321</w:t>
      </w:r>
    </w:p>
    <w:p>
      <w:r>
        <w:rPr>
          <w:sz w:val="22"/>
        </w:rPr>
        <w:t>Job Title: AI Engineer</w:t>
      </w:r>
    </w:p>
    <w:p>
      <w:r>
        <w:rPr>
          <w:sz w:val="22"/>
        </w:rPr>
        <w:t>Preferred Qualifications: PhD in Artificial Intelligence</w:t>
      </w:r>
    </w:p>
    <w:p>
      <w:r>
        <w:rPr>
          <w:sz w:val="22"/>
        </w:rPr>
        <w:t>Hiring Company: Facebook</w:t>
      </w:r>
    </w:p>
    <w:p>
      <w:r>
        <w:rPr>
          <w:sz w:val="22"/>
        </w:rPr>
        <w:t>Applicant Name: Matthew Young</w:t>
      </w:r>
    </w:p>
    <w:p>
      <w:r>
        <w:rPr>
          <w:sz w:val="22"/>
        </w:rPr>
        <w:t>Past Working Experience: Software Engineer at Google for 4 years</w:t>
      </w:r>
    </w:p>
    <w:p>
      <w:r>
        <w:rPr>
          <w:sz w:val="22"/>
        </w:rPr>
        <w:t>Current Working Experience: AI Engineer at Amazon for 2 years</w:t>
      </w:r>
    </w:p>
    <w:p>
      <w:r>
        <w:rPr>
          <w:sz w:val="22"/>
        </w:rPr>
        <w:t>Skillsets: Python, Java, C++, Artificial Intelligence, Machine Learning</w:t>
      </w:r>
    </w:p>
    <w:p>
      <w:r>
        <w:rPr>
          <w:sz w:val="22"/>
        </w:rPr>
        <w:t>Qualifications: PhD in Artificial Intelligence</w:t>
      </w:r>
    </w:p>
    <w:p>
      <w:r>
        <w:rPr>
          <w:sz w:val="22"/>
        </w:rPr>
        <w:t>Cover Letter: I am excited to apply for the AI Engineer position at Facebook. With a PhD in Artificial Intelligence and six years of experience in the tech industry, I am confident in my ability to contribute to your team. At Google, I honed my programming skills and at Amazon, I gained experience in developing and implementing AI models. I am proficient in Python, Java, C++, Artificial Intelligence, and Machine Learning. I am a dedicated professional who enjoys problem-solving and learning new technologies. I am certain that my skills and experiences make me a strong candidate for this position.</w:t>
      </w:r>
    </w:p>
    <w:p>
      <w:r>
        <w:br w:type="page"/>
      </w:r>
    </w:p>
    <w:p>
      <w:pPr>
        <w:pStyle w:val="Heading2"/>
      </w:pPr>
      <w:r>
        <w:t>Cover Letter 322</w:t>
      </w:r>
    </w:p>
    <w:p>
      <w:r>
        <w:rPr>
          <w:sz w:val="22"/>
        </w:rPr>
        <w:t>Job Title: Senior Database Administrator</w:t>
      </w:r>
    </w:p>
    <w:p>
      <w:r>
        <w:rPr>
          <w:sz w:val="22"/>
        </w:rPr>
        <w:t>Preferred Qualifications: Experience with big data technologies and NoSQL databases</w:t>
      </w:r>
    </w:p>
    <w:p>
      <w:r>
        <w:rPr>
          <w:sz w:val="22"/>
        </w:rPr>
        <w:t>Hiring Company: Amazon</w:t>
      </w:r>
    </w:p>
    <w:p>
      <w:r>
        <w:rPr>
          <w:sz w:val="22"/>
        </w:rPr>
        <w:t>Applicant Name: George Martinez</w:t>
      </w:r>
    </w:p>
    <w:p>
      <w:r>
        <w:rPr>
          <w:sz w:val="22"/>
        </w:rPr>
        <w:t>Past Working Experience: Database Administrator at Microsoft (4 years)</w:t>
      </w:r>
    </w:p>
    <w:p>
      <w:r>
        <w:rPr>
          <w:sz w:val="22"/>
        </w:rPr>
        <w:t>Current Working Experience: Senior Database Administrator at Google (5 years)</w:t>
      </w:r>
    </w:p>
    <w:p>
      <w:r>
        <w:rPr>
          <w:sz w:val="22"/>
        </w:rPr>
        <w:t>Skillsets: Big Data Technologies, NoSQL, SQL, Database Management</w:t>
      </w:r>
    </w:p>
    <w:p>
      <w:r>
        <w:rPr>
          <w:sz w:val="22"/>
        </w:rPr>
        <w:t>Qualifications: MSc in Database Systems</w:t>
      </w:r>
    </w:p>
    <w:p>
      <w:r>
        <w:rPr>
          <w:sz w:val="22"/>
        </w:rPr>
        <w:t>Cover Letter: I am writing to apply for the Senior Database Administrator position at Amazon. I have over 9 years of experience in database administration, and I am proficient in big data technologies, NoSQL, and SQL. My strong analytical and problem-solving skills have enabled me to effectively manage databases and ensure their optimal performance. I am eager to bring my skills and experiences to Amazon and contribute to its success.</w:t>
      </w:r>
    </w:p>
    <w:p>
      <w:r>
        <w:br w:type="page"/>
      </w:r>
    </w:p>
    <w:p>
      <w:pPr>
        <w:pStyle w:val="Heading2"/>
      </w:pPr>
      <w:r>
        <w:t>Cover Letter 323</w:t>
      </w:r>
    </w:p>
    <w:p>
      <w:r>
        <w:rPr>
          <w:sz w:val="22"/>
        </w:rPr>
        <w:t>Job Title: Generative AI Engineer</w:t>
      </w:r>
    </w:p>
    <w:p>
      <w:r>
        <w:rPr>
          <w:sz w:val="22"/>
        </w:rPr>
        <w:t>Preferred Qualifications: 3+ years of experience in AI</w:t>
      </w:r>
    </w:p>
    <w:p>
      <w:r>
        <w:rPr>
          <w:sz w:val="22"/>
        </w:rPr>
        <w:t>Hiring Company: Instagram</w:t>
      </w:r>
    </w:p>
    <w:p>
      <w:r>
        <w:rPr>
          <w:sz w:val="22"/>
        </w:rPr>
        <w:t>Applicant Name: Robert Smith</w:t>
      </w:r>
    </w:p>
    <w:p>
      <w:r>
        <w:rPr>
          <w:sz w:val="22"/>
        </w:rPr>
        <w:t>Past Working Experience: AI Engineer at Facebook</w:t>
      </w:r>
    </w:p>
    <w:p>
      <w:r>
        <w:rPr>
          <w:sz w:val="22"/>
        </w:rPr>
        <w:t>Current Working Experience: Generative AI Engineer at Twitter</w:t>
      </w:r>
    </w:p>
    <w:p>
      <w:r>
        <w:rPr>
          <w:sz w:val="22"/>
        </w:rPr>
        <w:t>Skillsets: Python, TensorFlow, Keras, GANs, Machine Learning</w:t>
      </w:r>
    </w:p>
    <w:p>
      <w:r>
        <w:rPr>
          <w:sz w:val="22"/>
        </w:rPr>
        <w:t>Qualifications: MSc in Artificial Intelligence</w:t>
      </w:r>
    </w:p>
    <w:p>
      <w:r>
        <w:rPr>
          <w:sz w:val="22"/>
        </w:rPr>
        <w:t>Cover Letter: I am a dedicated AI Engineer with a focus on generative models. I have over 3 years of experience in the field, having worked at Facebook and Twitter. I have a solid understanding of GANs and machine learning, and I am proficient in Python, TensorFlow, and Keras. I am eager to bring my skills and experience to the Generative AI Engineer position at Instagram. I am confident that I can contribute to your team and help drive your AI initiatives forward.</w:t>
      </w:r>
    </w:p>
    <w:p>
      <w:r>
        <w:br w:type="page"/>
      </w:r>
    </w:p>
    <w:p>
      <w:pPr>
        <w:pStyle w:val="Heading2"/>
      </w:pPr>
      <w:r>
        <w:t>Cover Letter 324</w:t>
      </w:r>
    </w:p>
    <w:p>
      <w:r>
        <w:rPr>
          <w:sz w:val="22"/>
        </w:rPr>
        <w:t>Job Title: Data Scientist</w:t>
      </w:r>
    </w:p>
    <w:p>
      <w:r>
        <w:rPr>
          <w:sz w:val="22"/>
        </w:rPr>
        <w:t>Preferred Qualifications: 1. extensive research in machine learning</w:t>
        <w:br/>
        <w:t xml:space="preserve">  2. experience using gpu environments optimizing ml performance</w:t>
        <w:br/>
        <w:t xml:space="preserve">  3. experience shipping models to production and ensuring continuous availability</w:t>
        <w:br/>
        <w:t xml:space="preserve">  4. deep knowledge of popular ml frameworks such as tensorflow, keras, scikitlearn, pytorch</w:t>
        <w:br/>
        <w:t xml:space="preserve">  5. domain experience within fintech/sec/financial reporting</w:t>
      </w:r>
    </w:p>
    <w:p>
      <w:r>
        <w:rPr>
          <w:sz w:val="22"/>
        </w:rPr>
        <w:t>Hiring Company: xyz solutions</w:t>
      </w:r>
    </w:p>
    <w:p>
      <w:r>
        <w:rPr>
          <w:sz w:val="22"/>
        </w:rPr>
        <w:t>Applicant Name: john smith</w:t>
      </w:r>
    </w:p>
    <w:p>
      <w:r>
        <w:rPr>
          <w:sz w:val="22"/>
        </w:rPr>
        <w:t>Past Working Experience: data analyst at abc company</w:t>
      </w:r>
    </w:p>
    <w:p>
      <w:r>
        <w:rPr>
          <w:sz w:val="22"/>
        </w:rPr>
        <w:t>Current Working Experience: data scientist at xyz solutions</w:t>
      </w:r>
    </w:p>
    <w:p>
      <w:r>
        <w:rPr>
          <w:sz w:val="22"/>
        </w:rPr>
        <w:t>Skillsets: Machine Learning, Distributed Computing, Statistical Analysis, Python, Hadoop, Spark</w:t>
      </w:r>
    </w:p>
    <w:p>
      <w:r>
        <w:rPr>
          <w:sz w:val="22"/>
        </w:rPr>
        <w:t>Qualifications: 1. extensive research in machine learning</w:t>
        <w:br/>
        <w:t xml:space="preserve">  2. experience using gpu environments optimizing ml performance</w:t>
        <w:br/>
        <w:t xml:space="preserve">  3. experience shipping models to production and ensuring continuous availability</w:t>
        <w:br/>
        <w:t xml:space="preserve">  4. deep knowledge of popular ml frameworks such as tensorflow, keras, scikitlearn, pytorch</w:t>
        <w:br/>
        <w:t xml:space="preserve">  5. domain experience within fintech/sec/financial reporting</w:t>
        <w:br/>
        <w:br/>
        <w:t>hiring company: xyz solutions</w:t>
        <w:br/>
        <w:t>user details:</w:t>
        <w:br/>
        <w:t>name: john smith</w:t>
        <w:br/>
        <w:t>past working experience: data analyst at abc company</w:t>
        <w:br/>
        <w:t>current working experience: data scientist at xyz solutions</w:t>
        <w:br/>
        <w:t>skillsets: machine learning, distributed computing, statistical analysis, python, hadoop, spark</w:t>
        <w:br/>
        <w:t>qualifications: ms in computer science with a focus on machine learning</w:t>
      </w:r>
    </w:p>
    <w:p>
      <w:r>
        <w:rPr>
          <w:sz w:val="22"/>
        </w:rPr>
        <w:t>Cover Letter: Dear Hiring Manager,</w:t>
        <w:br/>
        <w:br/>
        <w:t>I am writing to express my interest in the Data Scientist position at XYZ Solutions. With a strong background in machine learning and distributed computing, I believe I am wellsuited for this role.</w:t>
        <w:br/>
        <w:br/>
        <w:t>In my current position as a Data Scientist at XYZ Solutions, I have successfully worked with distributed computing environments like Hadoop and Spark to perform rapid iteration on modeling tasks. I have also validated model performance metrics and applied modeling techniques to drive business value. My extensive research in machine learning has allowed me to identify and distill complex business problems into machine learning experiments, resulting in measurable business results.</w:t>
        <w:br/>
        <w:br/>
        <w:t>I have deep knowledge of popular ML frameworks such as TensorFlow, Keras, scikitlearn, and PyTorch, and have experience shipping models to production and ensuring continuous availability. Additionally, my domain experience within FinTech/Sec/Financial Reporting has provided me with valuable insights into the industry.</w:t>
        <w:br/>
        <w:br/>
        <w:t>I am confident that my skills and qualifications make me a strong candidate for this position. I am excited about the opportunity to contribute to the innovative AI solutions at XYZ Solutions and shape the future of industries. Thank you for considering my application.</w:t>
        <w:br/>
        <w:br/>
        <w:t>Sincerely,</w:t>
        <w:br/>
        <w:t>John Smith</w:t>
      </w:r>
    </w:p>
    <w:p>
      <w:r>
        <w:br w:type="page"/>
      </w:r>
    </w:p>
    <w:p>
      <w:pPr>
        <w:pStyle w:val="Heading2"/>
      </w:pPr>
      <w:r>
        <w:t>Cover Letter 325</w:t>
      </w:r>
    </w:p>
    <w:p>
      <w:r>
        <w:rPr>
          <w:sz w:val="22"/>
        </w:rPr>
        <w:t>Job Title:  Data Scientist</w:t>
      </w:r>
    </w:p>
    <w:p>
      <w:r>
        <w:rPr>
          <w:sz w:val="22"/>
        </w:rPr>
        <w:t>Preferred Qualifications: 5+ years of experience Working in a quantitative role at a product company or a research organization</w:t>
        <w:br/>
        <w:t>Strong expertise in causal inference, machine learning, complex systems modeling, behavioral decision theory, etc.</w:t>
        <w:br/>
        <w:t>Proficiency in building simulations and Statistical models</w:t>
        <w:br/>
        <w:t>Excellent communication skills to present findings in a compelling way and influence leadership</w:t>
        <w:br/>
        <w:t>Ability to work in a hybrid model with flexibility in office, flex, or remote work</w:t>
      </w:r>
    </w:p>
    <w:p>
      <w:r>
        <w:rPr>
          <w:sz w:val="22"/>
        </w:rPr>
        <w:t>Hiring Company: XYZ Tech Solutions</w:t>
      </w:r>
    </w:p>
    <w:p>
      <w:r>
        <w:rPr>
          <w:sz w:val="22"/>
        </w:rPr>
        <w:t>Applicant Name: John Smith</w:t>
      </w:r>
    </w:p>
    <w:p>
      <w:r>
        <w:rPr>
          <w:sz w:val="22"/>
        </w:rPr>
        <w:t>Past Working Experience: Data Analyst at ABC Corp, Research Assistant at XYZ University</w:t>
      </w:r>
    </w:p>
    <w:p>
      <w:r>
        <w:rPr>
          <w:sz w:val="22"/>
        </w:rPr>
        <w:t>Current Working Experience: Data Scientist at DEF Tech Solutions</w:t>
      </w:r>
    </w:p>
    <w:p>
      <w:r>
        <w:rPr>
          <w:sz w:val="22"/>
        </w:rPr>
        <w:t>Skillsets: Hard skills: Machine learning, statistical analysis, data visualization, programming (Python, R)</w:t>
        <w:br/>
        <w:t>Soft skills: Communication, problem-solving, teamwork, adaptability</w:t>
      </w:r>
    </w:p>
    <w:p>
      <w:r>
        <w:rPr>
          <w:sz w:val="22"/>
        </w:rPr>
        <w:t>Qualifications: Bachelor's degree in Computer Science, Master's degree in Data Science</w:t>
      </w:r>
    </w:p>
    <w:p>
      <w:r>
        <w:rPr>
          <w:sz w:val="22"/>
        </w:rPr>
        <w:t>Cover Letter: Dear Hiring Manager,</w:t>
        <w:br/>
        <w:br/>
        <w:t>I am writing to express my interest in the Data Scientist position at XYZ Tech Solutions. With my strong background in data analysis and machine learning, I believe I am well-suited for this role.</w:t>
        <w:br/>
        <w:br/>
        <w:t>In my current position as a Data Scientist at DEF Tech Solutions, I have gained extensive experience in building simulations, developing statistical models, and extracting trends from complex datasets. I have successfully designed and executed experiments, providing actionable insights to drive decision-making. Additionally, my expertise in causal inference and behavioral decision theory has allowed me to shape the future of our products.</w:t>
        <w:br/>
        <w:br/>
        <w:t>I am confident in my ability to contribute to the success of XYZ Tech Solutions by leveraging my skills in machine learning, statistical analysis, and data visualization. My strong communication skills enable me to present findings in a compelling way, influencing leadership and guiding the product roadmap.</w:t>
        <w:br/>
        <w:br/>
        <w:t>I am excited about the opportunity to work in a hybrid model, offering flexibility in office, flex, or remote work. I am confident that my qualifications and experience make me a strong fit for this position.</w:t>
        <w:br/>
        <w:br/>
        <w:t>Thank you for considering my application. I look forward to the opportunity to discuss how I can contribute to the growth and success of XYZ Tech Solutions.</w:t>
        <w:br/>
        <w:br/>
        <w:t>Sincerely,</w:t>
        <w:br/>
        <w:t>John Smith</w:t>
      </w:r>
    </w:p>
    <w:p>
      <w:r>
        <w:br w:type="page"/>
      </w:r>
    </w:p>
    <w:p>
      <w:pPr>
        <w:pStyle w:val="Heading2"/>
      </w:pPr>
      <w:r>
        <w:t>Cover Letter 326</w:t>
      </w:r>
    </w:p>
    <w:p>
      <w:r>
        <w:rPr>
          <w:sz w:val="22"/>
        </w:rPr>
        <w:t>Job Title: Senior Java Developer</w:t>
      </w:r>
    </w:p>
    <w:p>
      <w:r>
        <w:rPr>
          <w:sz w:val="22"/>
        </w:rPr>
        <w:t>Preferred Qualifications: 5+ years of experience in Java</w:t>
      </w:r>
    </w:p>
    <w:p>
      <w:r>
        <w:rPr>
          <w:sz w:val="22"/>
        </w:rPr>
        <w:t>Hiring Company: ABC Corp</w:t>
      </w:r>
    </w:p>
    <w:p>
      <w:r>
        <w:rPr>
          <w:sz w:val="22"/>
        </w:rPr>
        <w:t>Applicant Name: John Doe</w:t>
      </w:r>
    </w:p>
    <w:p>
      <w:r>
        <w:rPr>
          <w:sz w:val="22"/>
        </w:rPr>
        <w:t>Past Working Experience: Java Developer at XYZ Corp for 4 years</w:t>
      </w:r>
    </w:p>
    <w:p>
      <w:r>
        <w:rPr>
          <w:sz w:val="22"/>
        </w:rPr>
        <w:t>Current Working Experience: Senior Java Developer at DEF Corp for 2 years</w:t>
      </w:r>
    </w:p>
    <w:p>
      <w:r>
        <w:rPr>
          <w:sz w:val="22"/>
        </w:rPr>
        <w:t>Skillsets: Java, Spring, Hibernate, SQL</w:t>
      </w:r>
    </w:p>
    <w:p>
      <w:r>
        <w:rPr>
          <w:sz w:val="22"/>
        </w:rPr>
        <w:t>Qualifications: Bachelor's Degree in Computer Science</w:t>
      </w:r>
    </w:p>
    <w:p>
      <w:r>
        <w:rPr>
          <w:sz w:val="22"/>
        </w:rPr>
        <w:t>Cover Letter: I am excited to apply for the Senior Java Developer position at ABC Corp. With over 6 years of professional experience in Java development, I have honed my skills in coding, debugging, and testing. I am well-versed in Java, Spring, Hibernate, and SQL. In my previous roles, I have demonstrated my ability to work in a team, meet deadlines, and deliver high-quality code. I am confident that my experience and skills will make me a valuable asset to your team. Thank you for considering my application. I look forward to the opportunity to discuss my application further.</w:t>
      </w:r>
    </w:p>
    <w:p>
      <w:r>
        <w:br w:type="page"/>
      </w:r>
    </w:p>
    <w:p>
      <w:pPr>
        <w:pStyle w:val="Heading2"/>
      </w:pPr>
      <w:r>
        <w:t>Cover Letter 327</w:t>
      </w:r>
    </w:p>
    <w:p>
      <w:r>
        <w:rPr>
          <w:sz w:val="22"/>
        </w:rPr>
        <w:t>Job Title: Data Scientist</w:t>
      </w:r>
    </w:p>
    <w:p>
      <w:r>
        <w:rPr>
          <w:sz w:val="22"/>
        </w:rPr>
        <w:t>Preferred Qualifications:  enrolled in an accredited coop program working towards a degree in data science, computer science, engineering, math, business or equivalent</w:t>
        <w:br/>
        <w:t xml:space="preserve"> proficient in ms office (excel and powerpoint)</w:t>
        <w:br/>
        <w:t xml:space="preserve"> strong analytical skills, experience in statistical and financial models an asset</w:t>
        <w:br/>
        <w:t xml:space="preserve"> excellent written, verbal, and presentation skills</w:t>
        <w:br/>
        <w:t xml:space="preserve"> visual storytelling skills are an asset</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Corporation</w:t>
      </w:r>
    </w:p>
    <w:p>
      <w:r>
        <w:rPr>
          <w:sz w:val="22"/>
        </w:rPr>
        <w:t>Skillsets: Proficient in Python, R, and SQL; Strong analytical and problemsolving skills; Excellent communication and collaboration skills; Experience with machine learning algorithms and data visualization tools; Ability to work on highscale and complex projects</w:t>
      </w:r>
    </w:p>
    <w:p>
      <w:r>
        <w:rPr>
          <w:sz w:val="22"/>
        </w:rPr>
        <w:t>Qualifications: Bachelor's degree in Data Science</w:t>
      </w:r>
    </w:p>
    <w:p>
      <w:r>
        <w:rPr>
          <w:sz w:val="22"/>
        </w:rPr>
        <w:t>Cover Letter: Dear Hiring Manager,</w:t>
        <w:br/>
        <w:br/>
        <w:t>I am writing to express my interest in the Data Scientist position at XYZ Corporation. With a strong background in data analysis and a passion for driving business growth through datadriven insights, I believe I would be a valuable asset to your team.</w:t>
        <w:br/>
        <w:br/>
        <w:t>In my current role as a Data Scientist at DEF Corporation, I have successfully identified new business opportunities and influenced strategic decisions through advanced analytics. I have also played a key role in driving digital adoption of our customer base, resulting in increased customer satisfaction and revenue growth. My proficiency in Python, R, and SQL, combined with my strong analytical and problemsolving skills, have allowed me to effectively organize and analyze large datasets to support complex projects.</w:t>
        <w:br/>
        <w:br/>
        <w:t>I am enrolled in an accredited coop program, working towards a degree in Data Science, which has provided me with a solid foundation in statistical and financial models. My excellent written, verbal, and presentation skills enable me to effectively communicate complex findings to both technical and nontechnical stakeholders. Additionally, my experience with machine learning algorithms and data visualization tools allows me to create visually compelling and impactful presentations.</w:t>
        <w:br/>
        <w:br/>
        <w:t>I am excited about the opportunity to contribute to the future of innovation in Canada at XYZ Corporation. Thank you for considering my application. I look forward to the possibility of discussing how my skills and qualifications align with your needs.</w:t>
        <w:br/>
        <w:br/>
        <w:t>Sincerely,</w:t>
        <w:br/>
        <w:t>John Smith</w:t>
      </w:r>
    </w:p>
    <w:p>
      <w:r>
        <w:br w:type="page"/>
      </w:r>
    </w:p>
    <w:p>
      <w:pPr>
        <w:pStyle w:val="Heading2"/>
      </w:pPr>
      <w:r>
        <w:t>Cover Letter 328</w:t>
      </w:r>
    </w:p>
    <w:p>
      <w:r>
        <w:rPr>
          <w:sz w:val="22"/>
        </w:rPr>
        <w:t>Job Title: Data Scientist</w:t>
      </w:r>
    </w:p>
    <w:p>
      <w:r>
        <w:rPr>
          <w:sz w:val="22"/>
        </w:rPr>
        <w:t xml:space="preserve">Preferred Qualifications:  </w:t>
        <w:br/>
        <w:t xml:space="preserve">  1. Analyzing large datasets to identify trends, patterns, and insights.</w:t>
        <w:br/>
        <w:t xml:space="preserve">  2. Developing and implementing machine learning models and algorithms.</w:t>
        <w:br/>
        <w:t xml:space="preserve">  3. Collaborating with cross-functional teams to solve complex business problems.</w:t>
        <w:br/>
        <w:t xml:space="preserve">  4. Presenting findings and recommendations to stakeholders in a clear and concise manner.</w:t>
        <w:br/>
        <w:t xml:space="preserve">  5. Staying up-to-date with the latest advancements in data science and technology.</w:t>
        <w:br/>
        <w:br/>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Company</w:t>
      </w:r>
    </w:p>
    <w:p>
      <w:r>
        <w:rPr>
          <w:sz w:val="22"/>
        </w:rPr>
        <w:t>Skillsets:  Hard skills: Python, R, SQL, machine learning, data visualization</w:t>
        <w:br/>
        <w:t>Soft skills: problem-solving, critical thinking, communication, teamwork</w:t>
      </w:r>
    </w:p>
    <w:p>
      <w:r>
        <w:rPr>
          <w:sz w:val="22"/>
        </w:rPr>
        <w:t>Qualifications: Master's degree in Statistics</w:t>
      </w:r>
    </w:p>
    <w:p>
      <w:r>
        <w:rPr>
          <w:sz w:val="22"/>
        </w:rPr>
        <w:t>Cover Letter: Dear Hiring Manager,</w:t>
        <w:br/>
        <w:br/>
        <w:t>I am writing to express my interest in the Data Scientist position at XYZ Analytics. With a strong background in data analysis and a Master's degree in Statistics, I believe I have the skills and qualifications necessary to excel in this role.</w:t>
        <w:br/>
        <w:br/>
        <w:t>In my current position as a Data Scientist at DEF Company, I have gained extensive experience in analyzing large datasets, developing machine learning models, and collaborating with cross-functional teams to solve complex business problems. I am proficient in programming languages such as Python and R, and have a solid understanding of SQL and data visualization techniques.</w:t>
        <w:br/>
        <w:br/>
        <w:t>I am known for my strong problem-solving and critical thinking skills, which have allowed me to identify trends and patterns in data and provide valuable insights to stakeholders. Additionally, my excellent communication and presentation skills have enabled me to effectively convey complex findings in a clear and concise manner.</w:t>
        <w:br/>
        <w:br/>
        <w:t>I am excited about the opportunity to join XYZ Analytics and contribute to its data-driven decision-making process. Thank you for considering my application. I look forward to the possibility of discussing how my skills and experience align with your company's needs.</w:t>
        <w:br/>
        <w:br/>
        <w:t>Sincerely,</w:t>
        <w:br/>
        <w:t>John Smith</w:t>
      </w:r>
    </w:p>
    <w:p>
      <w:r>
        <w:br w:type="page"/>
      </w:r>
    </w:p>
    <w:p>
      <w:pPr>
        <w:pStyle w:val="Heading2"/>
      </w:pPr>
      <w:r>
        <w:t>Cover Letter 329</w:t>
      </w:r>
    </w:p>
    <w:p>
      <w:r>
        <w:rPr>
          <w:sz w:val="22"/>
        </w:rPr>
        <w:t>Job Title: Machine Learning Engineer</w:t>
      </w:r>
    </w:p>
    <w:p>
      <w:r>
        <w:rPr>
          <w:sz w:val="22"/>
        </w:rPr>
        <w:t>Preferred Qualifications: Bachelor's Degree in Computer Science</w:t>
      </w:r>
    </w:p>
    <w:p>
      <w:r>
        <w:rPr>
          <w:sz w:val="22"/>
        </w:rPr>
        <w:t>Hiring Company: Apple</w:t>
      </w:r>
    </w:p>
    <w:p>
      <w:r>
        <w:rPr>
          <w:sz w:val="22"/>
        </w:rPr>
        <w:t>Applicant Name: Tom Brown</w:t>
      </w:r>
    </w:p>
    <w:p>
      <w:r>
        <w:rPr>
          <w:sz w:val="22"/>
        </w:rPr>
        <w:t>Past Working Experience: Software Engineer at Microsoft for 4 years</w:t>
      </w:r>
    </w:p>
    <w:p>
      <w:r>
        <w:rPr>
          <w:sz w:val="22"/>
        </w:rPr>
        <w:t>Current Working Experience: Machine Learning Engineer at Amazon for 3 years</w:t>
      </w:r>
    </w:p>
    <w:p>
      <w:r>
        <w:rPr>
          <w:sz w:val="22"/>
        </w:rPr>
        <w:t>Skillsets: Python, Java, Machine Learning, AI</w:t>
      </w:r>
    </w:p>
    <w:p>
      <w:r>
        <w:rPr>
          <w:sz w:val="22"/>
        </w:rPr>
        <w:t>Qualifications: Master's Degree in AI</w:t>
      </w:r>
    </w:p>
    <w:p>
      <w:r>
        <w:rPr>
          <w:sz w:val="22"/>
        </w:rPr>
        <w:t>Cover Letter: I am writing to express my interest in the Machine Learning Engineer position at Apple. I have a strong background in software engineering and machine learning, having worked as a Software Engineer at Microsoft and a Machine Learning Engineer at Amazon. I am proficient in Python, Java, machine learning, and AI. I hold a Master's Degree in AI. I am confident in my ability to deliver high-quality work and contribute significantly to your team.</w:t>
      </w:r>
    </w:p>
    <w:p>
      <w:r>
        <w:br w:type="page"/>
      </w:r>
    </w:p>
    <w:p>
      <w:pPr>
        <w:pStyle w:val="Heading2"/>
      </w:pPr>
      <w:r>
        <w:t>Cover Letter 330</w:t>
      </w:r>
    </w:p>
    <w:p>
      <w:r>
        <w:rPr>
          <w:sz w:val="22"/>
        </w:rPr>
        <w:t>Job Title: Senior Support Engineer</w:t>
      </w:r>
    </w:p>
    <w:p>
      <w:r>
        <w:rPr>
          <w:sz w:val="22"/>
        </w:rPr>
        <w:t>Preferred Qualifications: 5+ years of experience in technical support, Knowledge of Linux</w:t>
      </w:r>
    </w:p>
    <w:p>
      <w:r>
        <w:rPr>
          <w:sz w:val="22"/>
        </w:rPr>
        <w:t>Hiring Company: ABC Tech</w:t>
      </w:r>
    </w:p>
    <w:p>
      <w:r>
        <w:rPr>
          <w:sz w:val="22"/>
        </w:rPr>
        <w:t>Applicant Name: Jane Black</w:t>
      </w:r>
    </w:p>
    <w:p>
      <w:r>
        <w:rPr>
          <w:sz w:val="22"/>
        </w:rPr>
        <w:t>Past Working Experience: Support Engineer at XYZ Corp for 3 years</w:t>
      </w:r>
    </w:p>
    <w:p>
      <w:r>
        <w:rPr>
          <w:sz w:val="22"/>
        </w:rPr>
        <w:t>Current Working Experience: Senior Support Engineer at DEF Ltd. for 2 years</w:t>
      </w:r>
    </w:p>
    <w:p>
      <w:r>
        <w:rPr>
          <w:sz w:val="22"/>
        </w:rPr>
        <w:t>Skillsets: Linux, SQL, Java, Troubleshooting, Customer Service</w:t>
      </w:r>
    </w:p>
    <w:p>
      <w:r>
        <w:rPr>
          <w:sz w:val="22"/>
        </w:rPr>
        <w:t>Qualifications: B.S. in Information Technology</w:t>
      </w:r>
    </w:p>
    <w:p>
      <w:r>
        <w:rPr>
          <w:sz w:val="22"/>
        </w:rPr>
        <w:t>Cover Letter: I am a seasoned Support Engineer with a proven track record in troubleshooting and problem solving. I am confident that my experience and skills make me a strong candidate for the Senior Support Engineer position at ABC Tech.</w:t>
      </w:r>
    </w:p>
    <w:p>
      <w:r>
        <w:br w:type="page"/>
      </w:r>
    </w:p>
    <w:p>
      <w:pPr>
        <w:pStyle w:val="Heading2"/>
      </w:pPr>
      <w:r>
        <w:t>Cover Letter 331</w:t>
      </w:r>
    </w:p>
    <w:p>
      <w:r>
        <w:rPr>
          <w:sz w:val="22"/>
        </w:rPr>
        <w:t>Job Title: Data Scientist</w:t>
      </w:r>
    </w:p>
    <w:p>
      <w:r>
        <w:rPr>
          <w:sz w:val="22"/>
        </w:rPr>
        <w:t>Preferred Qualifications: Master's in Data Science</w:t>
      </w:r>
    </w:p>
    <w:p>
      <w:r>
        <w:rPr>
          <w:sz w:val="22"/>
        </w:rPr>
        <w:t>Hiring Company: Google</w:t>
      </w:r>
    </w:p>
    <w:p>
      <w:r>
        <w:rPr>
          <w:sz w:val="22"/>
        </w:rPr>
        <w:t>Applicant Name: Thomas Garcia</w:t>
      </w:r>
    </w:p>
    <w:p>
      <w:r>
        <w:rPr>
          <w:sz w:val="22"/>
        </w:rPr>
        <w:t>Past Working Experience: Data Analyst at Amazon for 2 years</w:t>
      </w:r>
    </w:p>
    <w:p>
      <w:r>
        <w:rPr>
          <w:sz w:val="22"/>
        </w:rPr>
        <w:t>Current Working Experience: Data Scientist at Microsoft for 3 years</w:t>
      </w:r>
    </w:p>
    <w:p>
      <w:r>
        <w:rPr>
          <w:sz w:val="22"/>
        </w:rPr>
        <w:t>Skillsets: Python, R, SQL, Machine Learning, Data Visualization</w:t>
      </w:r>
    </w:p>
    <w:p>
      <w:r>
        <w:rPr>
          <w:sz w:val="22"/>
        </w:rPr>
        <w:t>Qualifications: Master's in Data Science</w:t>
      </w:r>
    </w:p>
    <w:p>
      <w:r>
        <w:rPr>
          <w:sz w:val="22"/>
        </w:rPr>
        <w:t>Cover Letter: I am writing to express my interest in the Data Scientist position at Google. I hold a Master's degree in Data Science and have five years of experience in the field. I have worked as a Data Analyst at Amazon and a Data Scientist at Microsoft. I am proficient in Python, R, SQL, Machine Learning, and Data Visualization. I am a dedicated professional who is always eager to learn new technologies and improve my skills. I am confident that my qualifications and experiences make me a strong candidate for this role.</w:t>
      </w:r>
    </w:p>
    <w:p>
      <w:r>
        <w:br w:type="page"/>
      </w:r>
    </w:p>
    <w:p>
      <w:pPr>
        <w:pStyle w:val="Heading2"/>
      </w:pPr>
      <w:r>
        <w:t>Cover Letter 332</w:t>
      </w:r>
    </w:p>
    <w:p>
      <w:r>
        <w:rPr>
          <w:sz w:val="22"/>
        </w:rPr>
        <w:t>Job Title: Machine Learning Engineer</w:t>
      </w:r>
    </w:p>
    <w:p>
      <w:r>
        <w:rPr>
          <w:sz w:val="22"/>
        </w:rPr>
        <w:t>Preferred Qualifications: Master's in Computer Science</w:t>
      </w:r>
    </w:p>
    <w:p>
      <w:r>
        <w:rPr>
          <w:sz w:val="22"/>
        </w:rPr>
        <w:t>Hiring Company: Facebook</w:t>
      </w:r>
    </w:p>
    <w:p>
      <w:r>
        <w:rPr>
          <w:sz w:val="22"/>
        </w:rPr>
        <w:t>Applicant Name: Jane Smith</w:t>
      </w:r>
    </w:p>
    <w:p>
      <w:r>
        <w:rPr>
          <w:sz w:val="22"/>
        </w:rPr>
        <w:t>Past Working Experience: Software Engineer at Google</w:t>
      </w:r>
    </w:p>
    <w:p>
      <w:r>
        <w:rPr>
          <w:sz w:val="22"/>
        </w:rPr>
        <w:t>Current Working Experience: Machine Learning Engineer at Amazon</w:t>
      </w:r>
    </w:p>
    <w:p>
      <w:r>
        <w:rPr>
          <w:sz w:val="22"/>
        </w:rPr>
        <w:t>Skillsets: Python, Tensorflow, Keras, PyTorch, Machine Learning</w:t>
      </w:r>
    </w:p>
    <w:p>
      <w:r>
        <w:rPr>
          <w:sz w:val="22"/>
        </w:rPr>
        <w:t>Qualifications: Master's in Computer Science</w:t>
      </w:r>
    </w:p>
    <w:p>
      <w:r>
        <w:rPr>
          <w:sz w:val="22"/>
        </w:rPr>
        <w:t>Cover Letter: I am excited about the opportunity to join Facebook as a Machine Learning Engineer. I hold a Master's degree in Computer Science and have experience working as a Software Engineer at Google and a Machine Learning Engineer at Amazon. I am proficient in Python, Tensorflow, Keras, and PyTorch, and have a deep understanding of machine learning algorithms. I am passionate about using technology to solve complex problems and have a proven track record of developing and implementing machine learning models to drive business results. I am a quick learner, a strong problem-solver, and a team player. I am confident that my skills and experience make me a strong candidate for this position.</w:t>
      </w:r>
    </w:p>
    <w:p>
      <w:r>
        <w:br w:type="page"/>
      </w:r>
    </w:p>
    <w:p>
      <w:pPr>
        <w:pStyle w:val="Heading2"/>
      </w:pPr>
      <w:r>
        <w:t>Cover Letter 333</w:t>
      </w:r>
    </w:p>
    <w:p>
      <w:r>
        <w:rPr>
          <w:sz w:val="22"/>
        </w:rPr>
        <w:t>Job Title: Generative AI Engineer</w:t>
      </w:r>
    </w:p>
    <w:p>
      <w:r>
        <w:rPr>
          <w:sz w:val="22"/>
        </w:rPr>
        <w:t>Preferred Qualifications: PhD in AI</w:t>
      </w:r>
    </w:p>
    <w:p>
      <w:r>
        <w:rPr>
          <w:sz w:val="22"/>
        </w:rPr>
        <w:t>Hiring Company: SpaceX</w:t>
      </w:r>
    </w:p>
    <w:p>
      <w:r>
        <w:rPr>
          <w:sz w:val="22"/>
        </w:rPr>
        <w:t>Applicant Name: Sarah Miller</w:t>
      </w:r>
    </w:p>
    <w:p>
      <w:r>
        <w:rPr>
          <w:sz w:val="22"/>
        </w:rPr>
        <w:t>Past Working Experience: AI Engineer at IBM for 3 years</w:t>
      </w:r>
    </w:p>
    <w:p>
      <w:r>
        <w:rPr>
          <w:sz w:val="22"/>
        </w:rPr>
        <w:t>Current Working Experience: Generative AI Engineer at DeepMind for 2 years</w:t>
      </w:r>
    </w:p>
    <w:p>
      <w:r>
        <w:rPr>
          <w:sz w:val="22"/>
        </w:rPr>
        <w:t>Skillsets: Python, TensorFlow, GANs, Deep Learning, Machine Learning</w:t>
      </w:r>
    </w:p>
    <w:p>
      <w:r>
        <w:rPr>
          <w:sz w:val="22"/>
        </w:rPr>
        <w:t>Qualifications: PhD in Artificial Intelligence</w:t>
      </w:r>
    </w:p>
    <w:p>
      <w:r>
        <w:rPr>
          <w:sz w:val="22"/>
        </w:rPr>
        <w:t>Cover Letter: I am applying for the Generative AI Engineer position at SpaceX. I have 5 years of experience in AI, with a focus on generative models. At IBM, I worked on developing AI models for natural language processing. At DeepMind, I focused on generative adversarial networks (GANs) and was part of a team that developed a model for generating realistic text. I have a strong background in Python and TensorFlow, and a deep understanding of deep learning and machine learning concepts. I am excited about the opportunity to contribute to the cutting-edge AI projects at SpaceX.</w:t>
      </w:r>
    </w:p>
    <w:p>
      <w:r>
        <w:br w:type="page"/>
      </w:r>
    </w:p>
    <w:p>
      <w:pPr>
        <w:pStyle w:val="Heading2"/>
      </w:pPr>
      <w:r>
        <w:t>Cover Letter 334</w:t>
      </w:r>
    </w:p>
    <w:p>
      <w:r>
        <w:rPr>
          <w:sz w:val="22"/>
        </w:rPr>
        <w:t>Job Title: Network Engineer</w:t>
      </w:r>
    </w:p>
    <w:p>
      <w:r>
        <w:rPr>
          <w:sz w:val="22"/>
        </w:rPr>
        <w:t>Preferred Qualifications: 3+ years experience in network engineering</w:t>
      </w:r>
    </w:p>
    <w:p>
      <w:r>
        <w:rPr>
          <w:sz w:val="22"/>
        </w:rPr>
        <w:t>Hiring Company: Global Networks</w:t>
      </w:r>
    </w:p>
    <w:p>
      <w:r>
        <w:rPr>
          <w:sz w:val="22"/>
        </w:rPr>
        <w:t>Applicant Name: Jane Smith</w:t>
      </w:r>
    </w:p>
    <w:p>
      <w:r>
        <w:rPr>
          <w:sz w:val="22"/>
        </w:rPr>
        <w:t>Past Working Experience: Junior Network Engineer at DEF Corp (2 years)</w:t>
      </w:r>
    </w:p>
    <w:p>
      <w:r>
        <w:rPr>
          <w:sz w:val="22"/>
        </w:rPr>
        <w:t>Current Working Experience: Network Engineer at GHI Inc. (1 year)</w:t>
      </w:r>
    </w:p>
    <w:p>
      <w:r>
        <w:rPr>
          <w:sz w:val="22"/>
        </w:rPr>
        <w:t>Skillsets: Network Security, Cisco Systems, Troubleshooting, Cloud Computing</w:t>
      </w:r>
    </w:p>
    <w:p>
      <w:r>
        <w:rPr>
          <w:sz w:val="22"/>
        </w:rPr>
        <w:t>Qualifications: Bachelor's Degree in Information Technology</w:t>
      </w:r>
    </w:p>
    <w:p>
      <w:r>
        <w:rPr>
          <w:sz w:val="22"/>
        </w:rPr>
        <w:t>Cover Letter: I am excited to apply for the Network Engineer position at Global Networks. With three years of experience in network engineering, I am adept at maintaining and improving network performance, troubleshooting, and implementing network security measures. At DEF Corp and GHI Inc., I have managed complex network systems and ensured optimal performance. I am confident that my skills and experience make me an excellent fit for this position.</w:t>
      </w:r>
    </w:p>
    <w:p>
      <w:r>
        <w:br w:type="page"/>
      </w:r>
    </w:p>
    <w:p>
      <w:pPr>
        <w:pStyle w:val="Heading2"/>
      </w:pPr>
      <w:r>
        <w:t>Cover Letter 335</w:t>
      </w:r>
    </w:p>
    <w:p>
      <w:r>
        <w:rPr>
          <w:sz w:val="22"/>
        </w:rPr>
        <w:t>Job Title:  Machine Learning Scientist Intern</w:t>
      </w:r>
    </w:p>
    <w:p>
      <w:r>
        <w:rPr>
          <w:sz w:val="22"/>
        </w:rPr>
        <w:t>Preferred Qualifications: Strong knowledge with basic machine learning techniques including classification, regression, clustering, etc.</w:t>
        <w:br/>
        <w:t>Experience with machine learning, scientific computing, and data analysis Python packages (e.g., Tensorflow, PyTorch, Numpy, Scipy, Scikit-learn, Pandas)</w:t>
        <w:br/>
        <w:t>MS/PhD student in Computer Science, Electrical Engineering, Biomedical Engineering, Engineering Physics, Mathematics, or other related discipline</w:t>
        <w:br/>
        <w:t>Hands-on experience with state-of-the-art deep neural network-based techniques in computer vision or natural language processing problem</w:t>
        <w:br/>
        <w:t>Excellent people and management skills in interacting with staff, colleagues, cross-functional teams, and third parties</w:t>
      </w:r>
    </w:p>
    <w:p>
      <w:r>
        <w:rPr>
          <w:sz w:val="22"/>
        </w:rPr>
        <w:t>Hiring Company: XYZ Healthcare Solutions</w:t>
      </w:r>
    </w:p>
    <w:p>
      <w:r>
        <w:rPr>
          <w:sz w:val="22"/>
        </w:rPr>
        <w:t>Applicant Name: John Smith</w:t>
      </w:r>
    </w:p>
    <w:p>
      <w:r>
        <w:rPr>
          <w:sz w:val="22"/>
        </w:rPr>
        <w:t>Past Working Experience: Data Analyst at ABC Tech</w:t>
      </w:r>
    </w:p>
    <w:p>
      <w:r>
        <w:rPr>
          <w:sz w:val="22"/>
        </w:rPr>
        <w:t>Current Working Experience: Machine Learning Engineer at DEF Solutions</w:t>
      </w:r>
    </w:p>
    <w:p>
      <w:r>
        <w:rPr>
          <w:sz w:val="22"/>
        </w:rPr>
        <w:t>Skillsets: Python programming, machine learning algorithms, data analysis, project management, communication skills</w:t>
      </w:r>
    </w:p>
    <w:p>
      <w:r>
        <w:rPr>
          <w:sz w:val="22"/>
        </w:rPr>
        <w:t>Qualifications: Bachelor's degree in Computer Science, MS in Data Science</w:t>
      </w:r>
    </w:p>
    <w:p>
      <w:r>
        <w:rPr>
          <w:sz w:val="22"/>
        </w:rPr>
        <w:t>Cover Letter: Dear Hiring Manager,</w:t>
        <w:br/>
        <w:br/>
        <w:t>I am writing to express my interest in the Machine Learning Scientist Intern position at XYZ Healthcare Solutions. With a strong background in data analysis and machine learning, I believe I am well-suited for this role.</w:t>
        <w:br/>
        <w:br/>
        <w:t>In my current position as a Machine Learning Engineer at DEF Solutions, I have gained hands-on experience in designing and implementing machine learning models for various applications. I have a deep understanding of supervised and unsupervised machine learning methods and have successfully applied them to analyze unstructured medical data, including image and text.</w:t>
        <w:br/>
        <w:br/>
        <w:t>I am proficient in Python programming and have extensive knowledge of machine learning algorithms. I am skilled in using popular Python packages such as Tensorflow, PyTorch, Numpy, Scipy, Scikit-learn, and Pandas for scientific computing and data analysis. Additionally, my strong project management skills and ability to adapt to a fast-paced, Agile environment make me well-equipped to handle the challenges of this role.</w:t>
        <w:br/>
        <w:br/>
        <w:t>I am currently pursuing a Master's degree in Data Science and hold a Bachelor's degree in Computer Science. My academic background, combined with my practical experience, has provided me with a solid foundation in machine learning and data analysis.</w:t>
        <w:br/>
        <w:br/>
        <w:t>I am excited about the opportunity to contribute to XYZ Healthcare Solutions and solve applied machine learning problems in the healthcare industry. Thank you for considering my application.</w:t>
        <w:br/>
        <w:br/>
        <w:t>Sincerely,</w:t>
        <w:br/>
        <w:t>John Smith</w:t>
      </w:r>
    </w:p>
    <w:p>
      <w:r>
        <w:br w:type="page"/>
      </w:r>
    </w:p>
    <w:p>
      <w:pPr>
        <w:pStyle w:val="Heading2"/>
      </w:pPr>
      <w:r>
        <w:t>Cover Letter 336</w:t>
      </w:r>
    </w:p>
    <w:p>
      <w:r>
        <w:rPr>
          <w:sz w:val="22"/>
        </w:rPr>
        <w:t>Job Title: Senior Web Developer</w:t>
      </w:r>
    </w:p>
    <w:p>
      <w:r>
        <w:rPr>
          <w:sz w:val="22"/>
        </w:rPr>
        <w:t>Preferred Qualifications: Bachelor's degree in Computer Science or related field</w:t>
      </w:r>
    </w:p>
    <w:p>
      <w:r>
        <w:rPr>
          <w:sz w:val="22"/>
        </w:rPr>
        <w:t>Hiring Company: ABC Company</w:t>
      </w:r>
    </w:p>
    <w:p>
      <w:r>
        <w:rPr>
          <w:sz w:val="22"/>
        </w:rPr>
        <w:t>Applicant Name: Daniel Wilson</w:t>
      </w:r>
    </w:p>
    <w:p>
      <w:r>
        <w:rPr>
          <w:sz w:val="22"/>
        </w:rPr>
        <w:t>Past Working Experience: 11 years of web development experience</w:t>
      </w:r>
    </w:p>
    <w:p>
      <w:r>
        <w:rPr>
          <w:sz w:val="22"/>
        </w:rPr>
        <w:t>Current Working Experience: 9 years of web development experience</w:t>
      </w:r>
    </w:p>
    <w:p>
      <w:r>
        <w:rPr>
          <w:sz w:val="22"/>
        </w:rPr>
        <w:t>Skillsets: HTML, CSS, JavaScript, PHP, MySQL</w:t>
      </w:r>
    </w:p>
    <w:p>
      <w:r>
        <w:rPr>
          <w:sz w:val="22"/>
        </w:rPr>
        <w:t>Qualifications: Strong problem-solving skills, attention to detail, ability to work in a team</w:t>
      </w:r>
    </w:p>
    <w:p>
      <w:r>
        <w:rPr>
          <w:sz w:val="22"/>
        </w:rPr>
        <w:t>Cover Letter: Dear Hiring Manager, I am writing to apply for the position of Senior Web Developer at ABC Company. I have a Bachelor's degree in Computer Science and 11 years of experience in web development. I am proficient in HTML, CSS, JavaScript, PHP, and MySQL. I have a strong attention to detail and excellent problem-solving skills. I believe that my skills and qualifications make me a strong candidate for this position. Thank you for considering my application. Sincerely, Daniel Wilson</w:t>
      </w:r>
    </w:p>
    <w:p>
      <w:r>
        <w:br w:type="page"/>
      </w:r>
    </w:p>
    <w:p>
      <w:pPr>
        <w:pStyle w:val="Heading2"/>
      </w:pPr>
      <w:r>
        <w:t>Cover Letter 337</w:t>
      </w:r>
    </w:p>
    <w:p>
      <w:r>
        <w:rPr>
          <w:sz w:val="22"/>
        </w:rPr>
        <w:t>Job Title: Data Scientist</w:t>
      </w:r>
    </w:p>
    <w:p>
      <w:r>
        <w:rPr>
          <w:sz w:val="22"/>
        </w:rPr>
        <w:t>Preferred Qualifications:  5+ years of development Experience in a company/production setting</w:t>
      </w:r>
    </w:p>
    <w:p>
      <w:r>
        <w:rPr>
          <w:sz w:val="22"/>
        </w:rPr>
        <w:t>Hiring Company: XYZ Tech Solutions</w:t>
      </w:r>
    </w:p>
    <w:p>
      <w:r>
        <w:rPr>
          <w:sz w:val="22"/>
        </w:rPr>
        <w:t>Applicant Name: John Smith</w:t>
      </w:r>
    </w:p>
    <w:p>
      <w:r>
        <w:rPr>
          <w:sz w:val="22"/>
        </w:rPr>
        <w:t>Past Working Experience: Data Scientist at ABC Analytics</w:t>
      </w:r>
    </w:p>
    <w:p>
      <w:r>
        <w:rPr>
          <w:sz w:val="22"/>
        </w:rPr>
        <w:t>Current Working Experience: Senior Machine Learning Engineer at DEF Technologies</w:t>
      </w:r>
    </w:p>
    <w:p>
      <w:r>
        <w:rPr>
          <w:sz w:val="22"/>
        </w:rPr>
        <w:t>Skillsets: Python, TensorFlow, PyTorch, NLP, data acquisition, machine learning pipelines</w:t>
      </w:r>
    </w:p>
    <w:p>
      <w:r>
        <w:rPr>
          <w:sz w:val="22"/>
        </w:rPr>
        <w:t>Qualifications: Master's degree in Computer Science</w:t>
      </w:r>
    </w:p>
    <w:p>
      <w:r>
        <w:rPr>
          <w:sz w:val="22"/>
        </w:rPr>
        <w:t>Cover Letter: Dear Hiring Manager,</w:t>
        <w:br/>
        <w:br/>
        <w:t>I am writing to express my interest in the Data Scientist position at XYZ Tech Solutions. With my strong background in machine learning and extensive experience in developing and implementing scalable ML models, I believe I would be a valuable addition to your team.</w:t>
        <w:br/>
        <w:br/>
        <w:t>In my current role as a Senior Machine Learning Engineer at DEF Technologies, I have successfully trained models at scale using Horovod and Nvidia v100s. I have also worked with a variety of structured and unstructured data sources, utilizing deep learning frameworks like TensorFlow and PyTorch. My experience in developing NLP systems, particularly in the biomedical field, has allowed me to effectively structure and understand complex information from patient records.</w:t>
        <w:br/>
        <w:br/>
        <w:t>I am confident in my ability to employ and iterate on scalable and novel machine learning pipelines, as well as develop creative data-acquisition and labeling systems. With my strong software development skills and intuition for understanding good research, I am well-equipped to contribute to the success of your team.</w:t>
        <w:br/>
        <w:br/>
        <w:t>Thank you for considering my application. I look forward to the opportunity to discuss how my skills and qualifications align with the needs of XYZ Tech Solutions.</w:t>
        <w:br/>
        <w:br/>
        <w:t>Sincerely,</w:t>
        <w:br/>
        <w:t>John Smith</w:t>
      </w:r>
    </w:p>
    <w:p>
      <w:r>
        <w:br w:type="page"/>
      </w:r>
    </w:p>
    <w:p>
      <w:pPr>
        <w:pStyle w:val="Heading2"/>
      </w:pPr>
      <w:r>
        <w:t>Cover Letter 338</w:t>
      </w:r>
    </w:p>
    <w:p>
      <w:r>
        <w:rPr>
          <w:sz w:val="22"/>
        </w:rPr>
        <w:t>Job Title:  Data Scientist</w:t>
      </w:r>
    </w:p>
    <w:p>
      <w:r>
        <w:rPr>
          <w:sz w:val="22"/>
        </w:rPr>
        <w:t>Preferred Qualifications: experience in cloud ecosystems and their data tooling (AWS, GCP)</w:t>
        <w:br/>
        <w:t>Extensive data Science and analytics experience (Statistical modeling, machine learning, applied statistics, etc)</w:t>
        <w:br/>
        <w:t>Significant accomplishments that required both technical and Strategic capabilities, such as research projects, open-source software contributions, and entrepreneurship</w:t>
        <w:br/>
        <w:t>demonstrated Ability in technical mentorship and management</w:t>
        <w:br/>
        <w:t>Extensive experience in leading teams and growing people</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SQL, statistical modeling, machine learning, leadership, technical mentorship, cloud ecosystems (AWS, GCP)</w:t>
      </w:r>
    </w:p>
    <w:p>
      <w:r>
        <w:rPr>
          <w:sz w:val="22"/>
        </w:rPr>
        <w:t>Qualifications: nan</w:t>
      </w:r>
    </w:p>
    <w:p>
      <w:r>
        <w:rPr>
          <w:sz w:val="22"/>
        </w:rPr>
        <w:t>Cover Letter: Dear Hiring Manager,</w:t>
        <w:br/>
        <w:br/>
        <w:t>I am writing to express my interest in the Data Scientist position at XYZ Analytics. With my strong background in data analysis and machine learning, I believe I am well-suited for this role.</w:t>
        <w:br/>
        <w:br/>
        <w:t>In my current position as a Data Scientist at DEF Solutions, I have successfully supported and mentored team members through technical and leadership skills, resulting in improved performance and collaboration. I have also co-developed high-value business questions with stakeholders and developed innovative solutions to address them. Additionally, I have contributed cross-functionally to our company's data strategy, working closely with the Executive team to drive data-driven decision-making.</w:t>
        <w:br/>
        <w:br/>
        <w:t>My extensive experience in cloud ecosystems and their data tooling, such as AWS and GCP, has allowed me to effectively analyze and visualize data using distributed computing and architecture. I am proficient in programming languages like Python, R, and SQL, and have a strong background in statistical modeling and machine learning.</w:t>
        <w:br/>
        <w:br/>
        <w:t>Furthermore, I have a proven track record of technical mentorship and management, having led teams and facilitated their growth. My strategic capabilities, demonstrated through research projects, open-source software contributions, and entrepreneurship, have resulted in significant accomplishments in the field of data science.</w:t>
        <w:br/>
        <w:br/>
        <w:t>I am excited about the opportunity to join XYZ Analytics and contribute to its data strategy. Thank you for considering my application. I look forward to the possibility of discussing how my skills and qualifications align with your company's needs.</w:t>
        <w:br/>
        <w:br/>
        <w:t>Sincerely,</w:t>
        <w:br/>
        <w:t>John Smith</w:t>
      </w:r>
    </w:p>
    <w:p>
      <w:r>
        <w:br w:type="page"/>
      </w:r>
    </w:p>
    <w:p>
      <w:pPr>
        <w:pStyle w:val="Heading2"/>
      </w:pPr>
      <w:r>
        <w:t>Cover Letter 339</w:t>
      </w:r>
    </w:p>
    <w:p>
      <w:r>
        <w:rPr>
          <w:sz w:val="22"/>
        </w:rPr>
        <w:t>Job Title: Data Scientist</w:t>
      </w:r>
    </w:p>
    <w:p>
      <w:r>
        <w:rPr>
          <w:sz w:val="22"/>
        </w:rPr>
        <w:t>Preferred Qualifications:  Master's or Ph.D. in a quantitative field such as Computer Science, Statistics, or Mathematics</w:t>
        <w:br/>
        <w:t xml:space="preserve"> Proficiency in programming languages such as Python or R</w:t>
        <w:br/>
        <w:t xml:space="preserve"> Experience with data visualization tools and techniques</w:t>
        <w:br/>
        <w:t xml:space="preserve"> Strong problemsolving and critical thinking skills</w:t>
        <w:br/>
        <w:t xml:space="preserve"> Excellent communication and presentation skills</w:t>
      </w:r>
    </w:p>
    <w:p>
      <w:r>
        <w:rPr>
          <w:sz w:val="22"/>
        </w:rPr>
        <w:t>Hiring Company: XYZ Analytics</w:t>
      </w:r>
    </w:p>
    <w:p>
      <w:r>
        <w:rPr>
          <w:sz w:val="22"/>
        </w:rPr>
        <w:t>Applicant Name: John Smith</w:t>
      </w:r>
    </w:p>
    <w:p>
      <w:r>
        <w:rPr>
          <w:sz w:val="22"/>
        </w:rPr>
        <w:t>Past Working Experience: Data Analyst at ABC Corporation</w:t>
      </w:r>
    </w:p>
    <w:p>
      <w:r>
        <w:rPr>
          <w:sz w:val="22"/>
        </w:rPr>
        <w:t>Current Working Experience: Data Scientist at DEF Solutions</w:t>
      </w:r>
    </w:p>
    <w:p>
      <w:r>
        <w:rPr>
          <w:sz w:val="22"/>
        </w:rPr>
        <w:t>Skillsets: Python, R, SQL, machine learning, data visualization, problemsolving, communication</w:t>
      </w:r>
    </w:p>
    <w:p>
      <w:r>
        <w:rPr>
          <w:sz w:val="22"/>
        </w:rPr>
        <w:t>Qualifications: Master's degree in Computer Science</w:t>
      </w:r>
    </w:p>
    <w:p>
      <w:r>
        <w:rPr>
          <w:sz w:val="22"/>
        </w:rPr>
        <w:t>Cover Letter: Dear Hiring Manager,</w:t>
        <w:br/>
        <w:br/>
        <w:t>I am writing to express my interest in the Data Scientist position at XYZ Analytics. With a strong background in data analysis and machine learning, I believe I am wellsuited for this role.</w:t>
        <w:br/>
        <w:br/>
        <w:t>In my current position as a Data Scientist at DEF Solutions, I have successfully analyzed large datasets to uncover valuable insights and develop predictive models. I have also collaborated with crossfunctional teams to solve complex business problems and presented my findings to stakeholders in a clear and concise manner.</w:t>
        <w:br/>
        <w:br/>
        <w:t>With a Master's degree in Computer Science and proficiency in programming languages such as Python and R, I am confident in my ability to handle the technical aspects of this role. Additionally, my strong problemsolving and critical thinking skills, along with my excellent communication and presentation abilities, make me an ideal candidate for this position.</w:t>
        <w:br/>
        <w:br/>
        <w:t>I am excited about the opportunity to join XYZ Analytics and contribute to its datadriven decisionmaking process. Thank you for considering my application. I look forward to the possibility of discussing my qualifications further.</w:t>
        <w:br/>
        <w:br/>
        <w:t>Sincerely,</w:t>
        <w:br/>
        <w:t>John Smith</w:t>
      </w:r>
    </w:p>
    <w:p>
      <w:r>
        <w:br w:type="page"/>
      </w:r>
    </w:p>
    <w:p>
      <w:pPr>
        <w:pStyle w:val="Heading2"/>
      </w:pPr>
      <w:r>
        <w:t>Cover Letter 340</w:t>
      </w:r>
    </w:p>
    <w:p>
      <w:r>
        <w:rPr>
          <w:sz w:val="22"/>
        </w:rPr>
        <w:t>Job Title: Senior Support Engineer</w:t>
      </w:r>
    </w:p>
    <w:p>
      <w:r>
        <w:rPr>
          <w:sz w:val="22"/>
        </w:rPr>
        <w:t>Preferred Qualifications: 6+ years of experience in IT support</w:t>
      </w:r>
    </w:p>
    <w:p>
      <w:r>
        <w:rPr>
          <w:sz w:val="22"/>
        </w:rPr>
        <w:t>Hiring Company: Tech Pioneers</w:t>
      </w:r>
    </w:p>
    <w:p>
      <w:r>
        <w:rPr>
          <w:sz w:val="22"/>
        </w:rPr>
        <w:t>Applicant Name: Isabella Wright</w:t>
      </w:r>
    </w:p>
    <w:p>
      <w:r>
        <w:rPr>
          <w:sz w:val="22"/>
        </w:rPr>
        <w:t>Past Working Experience: IT Support Specialist at XYZ Tech</w:t>
      </w:r>
    </w:p>
    <w:p>
      <w:r>
        <w:rPr>
          <w:sz w:val="22"/>
        </w:rPr>
        <w:t>Current Working Experience: Senior IT Support Specialist at ABC Tech</w:t>
      </w:r>
    </w:p>
    <w:p>
      <w:r>
        <w:rPr>
          <w:sz w:val="22"/>
        </w:rPr>
        <w:t>Skillsets: Technical Support, ITIL, Customer Service, Communication</w:t>
      </w:r>
    </w:p>
    <w:p>
      <w:r>
        <w:rPr>
          <w:sz w:val="22"/>
        </w:rPr>
        <w:t>Qualifications: BSc in Information Technology</w:t>
      </w:r>
    </w:p>
    <w:p>
      <w:r>
        <w:rPr>
          <w:sz w:val="22"/>
        </w:rPr>
        <w:t>Cover Letter: I am applying for the Senior Support Engineer position at Tech Pioneers. With 6 years of experience in IT support, I have honed my technical support and customer service skills. I am currently a Senior IT Support Specialist at ABC Tech, where I handle complex technical issues with efficiency. I am excited about the opportunity to contribute to your team and enhance customer satisfaction.</w:t>
      </w:r>
    </w:p>
    <w:p>
      <w:r>
        <w:br w:type="page"/>
      </w:r>
    </w:p>
    <w:p>
      <w:pPr>
        <w:pStyle w:val="Heading2"/>
      </w:pPr>
      <w:r>
        <w:t>Cover Letter 341</w:t>
      </w:r>
    </w:p>
    <w:p>
      <w:r>
        <w:rPr>
          <w:sz w:val="22"/>
        </w:rPr>
        <w:t>Job Title: Data Science Lead</w:t>
      </w:r>
    </w:p>
    <w:p>
      <w:r>
        <w:rPr>
          <w:sz w:val="22"/>
        </w:rPr>
        <w:t>Preferred Qualifications: Bachelor or Master's degree in Computer Science, Machine Learning, Applied Statistics, Mathematics, or equivalent</w:t>
      </w:r>
    </w:p>
    <w:p>
      <w:r>
        <w:rPr>
          <w:sz w:val="22"/>
        </w:rPr>
        <w:t>Hiring Company: XYZ Analytics Solutions</w:t>
      </w:r>
    </w:p>
    <w:p>
      <w:r>
        <w:rPr>
          <w:sz w:val="22"/>
        </w:rPr>
        <w:t>Applicant Name: John Smith</w:t>
      </w:r>
    </w:p>
    <w:p>
      <w:r>
        <w:rPr>
          <w:sz w:val="22"/>
        </w:rPr>
        <w:t>Past Working Experience: Data Analyst at ABC Corporation</w:t>
      </w:r>
    </w:p>
    <w:p>
      <w:r>
        <w:rPr>
          <w:sz w:val="22"/>
        </w:rPr>
        <w:t>Current Working Experience: Data Scientist at XYZ Analytics Solutions</w:t>
      </w:r>
    </w:p>
    <w:p>
      <w:r>
        <w:rPr>
          <w:sz w:val="22"/>
        </w:rPr>
        <w:t>Skillsets: Python, R, SQL, statistical inference, UI/UX design, problem-solving, effective communication</w:t>
      </w:r>
    </w:p>
    <w:p>
      <w:r>
        <w:rPr>
          <w:sz w:val="22"/>
        </w:rPr>
        <w:t>Qualifications: Master's degree in Computer Science, 7 years of experience in data analysis and modeling</w:t>
      </w:r>
    </w:p>
    <w:p>
      <w:r>
        <w:rPr>
          <w:sz w:val="22"/>
        </w:rPr>
        <w:t>Cover Letter: Dear Hiring Manager,</w:t>
        <w:br/>
        <w:br/>
        <w:t>I am writing to express my interest in the Data Science Lead position at XYZ Analytics Solutions. With a strong background in data analysis and modeling, I believe I have the skills and qualifications necessary to excel in this role.</w:t>
        <w:br/>
        <w:br/>
        <w:t>As a Data Scientist at XYZ Analytics Solutions, I have successfully designed and delivered advanced analytic solutions, utilizing my expertise in programming languages such as Python, R, and SQL. I have a demonstrated understanding of basic math principles and procedures, allowing me to develop efficient and accurate analytical models. Additionally, my experience working with large data sets and distributed computing tools has enabled me to optimize performance and improve existing scripts.</w:t>
        <w:br/>
        <w:br/>
        <w:t>I am a highly motivated individual with strong problem-solving skills and a desire to create innovative solutions. I have excellent interpersonal, oral, and written communication skills, allowing me to effectively interact with both internal and external stakeholders. Furthermore, my background in UI/UX design ensures that I can create user-friendly interfaces for both customers and internal teams.</w:t>
        <w:br/>
        <w:br/>
        <w:t>I hold a Master's degree in Computer Science and have 7 years of experience in data analysis and modeling. I am confident that my qualifications and experience make me a strong fit for the Data Science Lead position at XYZ Analytics Solutions.</w:t>
        <w:br/>
        <w:br/>
        <w:t>Thank you for considering my application. I look forward to the opportunity to discuss how my skills and experience align with your organization's goals.</w:t>
        <w:br/>
        <w:br/>
        <w:t>Sincerely,</w:t>
        <w:br/>
        <w:t>John Smith</w:t>
      </w:r>
    </w:p>
    <w:p>
      <w:r>
        <w:br w:type="page"/>
      </w:r>
    </w:p>
    <w:p>
      <w:pPr>
        <w:pStyle w:val="Heading2"/>
      </w:pPr>
      <w:r>
        <w:t>Cover Letter 342</w:t>
      </w:r>
    </w:p>
    <w:p>
      <w:r>
        <w:rPr>
          <w:sz w:val="22"/>
        </w:rPr>
        <w:t>Job Title:  Data Scientist</w:t>
      </w:r>
    </w:p>
    <w:p>
      <w:r>
        <w:rPr>
          <w:sz w:val="22"/>
        </w:rPr>
        <w:t>Preferred Qualifications: Be responsible for platform-wide Data Science process and analyses, setting experiment design standards</w:t>
      </w:r>
    </w:p>
    <w:p>
      <w:r>
        <w:rPr>
          <w:sz w:val="22"/>
        </w:rPr>
        <w:t>Hiring Company: XYZ Healthcare Solutions</w:t>
      </w:r>
    </w:p>
    <w:p>
      <w:r>
        <w:rPr>
          <w:sz w:val="22"/>
        </w:rPr>
        <w:t>Applicant Name: John Smith</w:t>
      </w:r>
    </w:p>
    <w:p>
      <w:r>
        <w:rPr>
          <w:sz w:val="22"/>
        </w:rPr>
        <w:t>Past Working Experience: Data Analyst at ABC Corporation</w:t>
      </w:r>
    </w:p>
    <w:p>
      <w:r>
        <w:rPr>
          <w:sz w:val="22"/>
        </w:rPr>
        <w:t>Current Working Experience: Machine Learning Engineer at DEF Tech</w:t>
      </w:r>
    </w:p>
    <w:p>
      <w:r>
        <w:rPr>
          <w:sz w:val="22"/>
        </w:rPr>
        <w:t>Skillsets: Python programming, machine learning, data analysis, statistical methods, communication, critical thinking</w:t>
      </w:r>
    </w:p>
    <w:p>
      <w:r>
        <w:rPr>
          <w:sz w:val="22"/>
        </w:rPr>
        <w:t>Qualifications: Bachelor's degree in Computer Science, certification in machine learning</w:t>
      </w:r>
    </w:p>
    <w:p>
      <w:r>
        <w:rPr>
          <w:sz w:val="22"/>
        </w:rPr>
        <w:t>Cover Letter: Dear Hiring Manager,</w:t>
        <w:br/>
        <w:br/>
        <w:t>I am writing to express my interest in the Data Scientist position at XYZ Healthcare Solutions. With my strong background in machine learning, data analysis, and programming, I believe I am well-suited for this role.</w:t>
        <w:br/>
        <w:br/>
        <w:t>In my current position as a Machine Learning Engineer at DEF Tech, I have gained extensive experience in implementing state-of-the-art methods for various tasks, including speech analysis and ASR. I have successfully designed and implemented speech recognition systems, and I am confident in my ability to contribute to the development of your speech-to-text dictation tool.</w:t>
        <w:br/>
        <w:br/>
        <w:t>My proficiency in Python programming and familiarity with machine learning packages such as Huggingface, Tensorflow, and PyTorch will enable me to effectively research and implement the best techniques for solving clinical problems. Additionally, my strong analytical and decision-making skills, coupled with my ability to communicate and think critically, make me a valuable asset to your team.</w:t>
        <w:br/>
        <w:br/>
        <w:t>I hold a Bachelor's degree in Computer Science and have obtained certification in machine learning. I am excited about the opportunity to contribute to the advancement of your AI-based software ecosystem and solve clinical problems using data-driven approaches.</w:t>
        <w:br/>
        <w:br/>
        <w:t>Thank you for considering my application. I look forward to the opportunity to discuss how my skills and qualifications align with the requirements of the Data Scientist role at XYZ Healthcare Solutions.</w:t>
        <w:br/>
        <w:br/>
        <w:t>Sincerely,</w:t>
        <w:br/>
        <w:t>John Smith</w:t>
      </w:r>
    </w:p>
    <w:p>
      <w:r>
        <w:br w:type="page"/>
      </w:r>
    </w:p>
    <w:p>
      <w:pPr>
        <w:pStyle w:val="Heading2"/>
      </w:pPr>
      <w:r>
        <w:t>Cover Letter 343</w:t>
      </w:r>
    </w:p>
    <w:p>
      <w:r>
        <w:rPr>
          <w:sz w:val="22"/>
        </w:rPr>
        <w:t>Job Title: Senior Support Engineer</w:t>
      </w:r>
    </w:p>
    <w:p>
      <w:r>
        <w:rPr>
          <w:sz w:val="22"/>
        </w:rPr>
        <w:t>Preferred Qualifications: 5+ years of experience in technical support, Knowledge of Linux</w:t>
      </w:r>
    </w:p>
    <w:p>
      <w:r>
        <w:rPr>
          <w:sz w:val="22"/>
        </w:rPr>
        <w:t>Hiring Company: XYZ Corp</w:t>
      </w:r>
    </w:p>
    <w:p>
      <w:r>
        <w:rPr>
          <w:sz w:val="22"/>
        </w:rPr>
        <w:t>Applicant Name: Jane Doe</w:t>
      </w:r>
    </w:p>
    <w:p>
      <w:r>
        <w:rPr>
          <w:sz w:val="22"/>
        </w:rPr>
        <w:t>Past Working Experience: Support Engineer at ABC Tech for 4 years</w:t>
      </w:r>
    </w:p>
    <w:p>
      <w:r>
        <w:rPr>
          <w:sz w:val="22"/>
        </w:rPr>
        <w:t>Current Working Experience: Senior Support Engineer at DEF Ltd. for 1 year</w:t>
      </w:r>
    </w:p>
    <w:p>
      <w:r>
        <w:rPr>
          <w:sz w:val="22"/>
        </w:rPr>
        <w:t>Skillsets: Linux, SQL, Java, Troubleshooting, Customer Service</w:t>
      </w:r>
    </w:p>
    <w:p>
      <w:r>
        <w:rPr>
          <w:sz w:val="22"/>
        </w:rPr>
        <w:t>Qualifications: B.S. in Information Technology</w:t>
      </w:r>
    </w:p>
    <w:p>
      <w:r>
        <w:rPr>
          <w:sz w:val="22"/>
        </w:rPr>
        <w:t>Cover Letter: With over five years of experience in the tech industry, I have managed large scale tech projects, supervised teams, and maintained the IT needs of various organizations. I am now seeking the challenging position of Senior Support Engineer at XYZ Corp to further enhance my career.</w:t>
      </w:r>
    </w:p>
    <w:p>
      <w:r>
        <w:br w:type="page"/>
      </w:r>
    </w:p>
    <w:p>
      <w:pPr>
        <w:pStyle w:val="Heading2"/>
      </w:pPr>
      <w:r>
        <w:t>Cover Letter 344</w:t>
      </w:r>
    </w:p>
    <w:p>
      <w:r>
        <w:rPr>
          <w:sz w:val="22"/>
        </w:rPr>
        <w:t>Job Title: Full Stack Developer</w:t>
      </w:r>
    </w:p>
    <w:p>
      <w:r>
        <w:rPr>
          <w:sz w:val="22"/>
        </w:rPr>
        <w:t>Preferred Qualifications: 6 years experience in Full Stack Development</w:t>
      </w:r>
    </w:p>
    <w:p>
      <w:r>
        <w:rPr>
          <w:sz w:val="22"/>
        </w:rPr>
        <w:t>Hiring Company: Atlassian</w:t>
      </w:r>
    </w:p>
    <w:p>
      <w:r>
        <w:rPr>
          <w:sz w:val="22"/>
        </w:rPr>
        <w:t>Applicant Name: Robert Harris</w:t>
      </w:r>
    </w:p>
    <w:p>
      <w:r>
        <w:rPr>
          <w:sz w:val="22"/>
        </w:rPr>
        <w:t>Past Working Experience: Back End Developer at Facebook</w:t>
      </w:r>
    </w:p>
    <w:p>
      <w:r>
        <w:rPr>
          <w:sz w:val="22"/>
        </w:rPr>
        <w:t>Current Working Experience: Full Stack Developer at Google</w:t>
      </w:r>
    </w:p>
    <w:p>
      <w:r>
        <w:rPr>
          <w:sz w:val="22"/>
        </w:rPr>
        <w:t>Skillsets: JavaScript, React, Node.js, MongoDB</w:t>
      </w:r>
    </w:p>
    <w:p>
      <w:r>
        <w:rPr>
          <w:sz w:val="22"/>
        </w:rPr>
        <w:t>Qualifications: Master's Degree in Computer Science</w:t>
      </w:r>
    </w:p>
    <w:p>
      <w:r>
        <w:rPr>
          <w:sz w:val="22"/>
        </w:rPr>
        <w:t>Cover Letter: I am a Full Stack Developer with a passion for creating innovative and engaging web applications. I have a strong background in both front-end and back-end development, and I am comfortable working with a variety of programming languages and frameworks. I am confident that my skills and experience make me a strong candidate for this position.</w:t>
      </w:r>
    </w:p>
    <w:p>
      <w:r>
        <w:br w:type="page"/>
      </w:r>
    </w:p>
    <w:p>
      <w:pPr>
        <w:pStyle w:val="Heading2"/>
      </w:pPr>
      <w:r>
        <w:t>Cover Letter 345</w:t>
      </w:r>
    </w:p>
    <w:p>
      <w:r>
        <w:rPr>
          <w:sz w:val="22"/>
        </w:rPr>
        <w:t>Job Title:  Data Scientist</w:t>
      </w:r>
    </w:p>
    <w:p>
      <w:r>
        <w:rPr>
          <w:sz w:val="22"/>
        </w:rPr>
        <w:t>Preferred Qualifications: Bachelor's degree in Healthcare, Statistics, or a related field</w:t>
        <w:br/>
        <w:t>Exceptional attention to detail</w:t>
        <w:br/>
        <w:t>Working experience with SQL, SAS, R, or Python and statistical analysis of clinical or healthcare data</w:t>
        <w:br/>
        <w:t>Experience with Adobe PDF and MS Office products</w:t>
        <w:br/>
        <w:t>Clinical trial programming experience</w:t>
      </w:r>
    </w:p>
    <w:p>
      <w:r>
        <w:rPr>
          <w:sz w:val="22"/>
        </w:rPr>
        <w:t>Hiring Company: XYZ Healthcare Solutions</w:t>
      </w:r>
    </w:p>
    <w:p>
      <w:r>
        <w:rPr>
          <w:sz w:val="22"/>
        </w:rPr>
        <w:t>Applicant Name: John Smith</w:t>
      </w:r>
    </w:p>
    <w:p>
      <w:r>
        <w:rPr>
          <w:sz w:val="22"/>
        </w:rPr>
        <w:t>Past Working Experience: Data Analyst at ABC Pharmaceuticals</w:t>
      </w:r>
    </w:p>
    <w:p>
      <w:r>
        <w:rPr>
          <w:sz w:val="22"/>
        </w:rPr>
        <w:t>Current Working Experience: Data Scientist at XYZ Healthcare Solutions</w:t>
      </w:r>
    </w:p>
    <w:p>
      <w:r>
        <w:rPr>
          <w:sz w:val="22"/>
        </w:rPr>
        <w:t>Skillsets: Proficient in SQL, Python, and statistical analysis; attention to detail; strong communication skills</w:t>
      </w:r>
    </w:p>
    <w:p>
      <w:r>
        <w:rPr>
          <w:sz w:val="22"/>
        </w:rPr>
        <w:t>Qualifications: Bachelor's degree in Statistics; experience in clinical research</w:t>
      </w:r>
    </w:p>
    <w:p>
      <w:r>
        <w:rPr>
          <w:sz w:val="22"/>
        </w:rPr>
        <w:t>Cover Letter: Dear Hiring Manager,</w:t>
        <w:br/>
        <w:br/>
        <w:t>I am writing to express my interest in the Data Scientist position at XYZ Healthcare Solutions. With my strong background in data analysis and statistical expertise, I believe I am well-suited for this role.</w:t>
        <w:br/>
        <w:br/>
        <w:t>In my current position as a Data Scientist at ABC Pharmaceuticals, I have gained valuable experience in collaborating with cross-functional teams to deliver high-quality work on time. I have a proven track record of identifying and communicating tool enhancements and defects, as well as owning and successfully delivering projects. My exceptional attention to detail and proficiency in SQL, Python, and statistical analysis make me well-equipped to handle the challenges of this role.</w:t>
        <w:br/>
        <w:br/>
        <w:t>I am excited about the opportunity to work with XYZ Healthcare Solutions and contribute to the advancement of healthcare through data science. My bachelor's degree in Statistics and experience in clinical research have provided me with a solid foundation in understanding and analyzing healthcare data.</w:t>
        <w:br/>
        <w:br/>
        <w:t>Thank you for considering my application. I look forward to the opportunity to discuss how my skills and qualifications align with the requirements of the Data Scientist position at XYZ Healthcare Solutions.</w:t>
        <w:br/>
        <w:br/>
        <w:t>Sincerely,</w:t>
        <w:br/>
        <w:t>John Smith</w:t>
      </w:r>
    </w:p>
    <w:p>
      <w:r>
        <w:br w:type="page"/>
      </w:r>
    </w:p>
    <w:p>
      <w:pPr>
        <w:pStyle w:val="Heading2"/>
      </w:pPr>
      <w:r>
        <w:t>Cover Letter 346</w:t>
      </w:r>
    </w:p>
    <w:p>
      <w:r>
        <w:rPr>
          <w:sz w:val="22"/>
        </w:rPr>
        <w:t>Job Title: Data Scientist</w:t>
      </w:r>
    </w:p>
    <w:p>
      <w:r>
        <w:rPr>
          <w:sz w:val="22"/>
        </w:rPr>
        <w:t>Preferred Qualifications:  Strong experimental and practical research capabilities</w:t>
      </w:r>
    </w:p>
    <w:p>
      <w:r>
        <w:rPr>
          <w:sz w:val="22"/>
        </w:rPr>
        <w:t>Hiring Company: XYZ Corporation</w:t>
      </w:r>
    </w:p>
    <w:p>
      <w:r>
        <w:rPr>
          <w:sz w:val="22"/>
        </w:rPr>
        <w:t>Applicant Name: John Smith</w:t>
      </w:r>
    </w:p>
    <w:p>
      <w:r>
        <w:rPr>
          <w:sz w:val="22"/>
        </w:rPr>
        <w:t>Past Working Experience: Data Analyst at ABC Company</w:t>
      </w:r>
    </w:p>
    <w:p>
      <w:r>
        <w:rPr>
          <w:sz w:val="22"/>
        </w:rPr>
        <w:t>Current Working Experience: Data Scientist at DEF Company</w:t>
      </w:r>
    </w:p>
    <w:p>
      <w:r>
        <w:rPr>
          <w:sz w:val="22"/>
        </w:rPr>
        <w:t>Skillsets:  Hard skills: Machine learning, data analysis, image processing, deep learning, Python programming</w:t>
        <w:br/>
        <w:t>Soft skills: Strong analytical skills, problem-solving abilities, teamwork, communication skills</w:t>
      </w:r>
    </w:p>
    <w:p>
      <w:r>
        <w:rPr>
          <w:sz w:val="22"/>
        </w:rPr>
        <w:t>Qualifications: Bachelor's degree in computer science or related field, with a specialization or experience in machine learning</w:t>
      </w:r>
    </w:p>
    <w:p>
      <w:r>
        <w:rPr>
          <w:sz w:val="22"/>
        </w:rPr>
        <w:t>Cover Letter: Dear Hiring Manager,</w:t>
        <w:br/>
        <w:br/>
        <w:t>I am writing to express my interest in the Data Scientist position at XYZ Corporation. With my strong background in machine learning, data analysis, and image processing, I believe I am well-suited for this role.</w:t>
        <w:br/>
        <w:br/>
        <w:t>In my current position as a Data Scientist at DEF Company, I have successfully proposed and developed new products and solutions, expanding the range of existing offerings. I have also worked at every level of the machine learning solution development chain, from data acquisition to integration into products. My experience in developing regressor/classifier/detector/reidentification deep neural networks for image input data has allowed me to effectively meet client needs while considering calculation time and processor constraints.</w:t>
        <w:br/>
        <w:br/>
        <w:t>I possess strong experimental and practical research capabilities, as well as proficiency in development environments such as PyTorch, Keras, and TensorFlow. My expertise in image processing and deep learning, combined with my strong analytical and problem-solving skills, make me a valuable asset to any team.</w:t>
        <w:br/>
        <w:br/>
        <w:t>I am excited about the opportunity to contribute to the innovative work at XYZ Corporation and would welcome the chance to discuss how my skills and qualifications align with your company's goals. Thank you for considering my application.</w:t>
        <w:br/>
        <w:br/>
        <w:t>Sincerely,</w:t>
        <w:br/>
        <w:t>John Smith</w:t>
      </w:r>
    </w:p>
    <w:p>
      <w:r>
        <w:br w:type="page"/>
      </w:r>
    </w:p>
    <w:p>
      <w:pPr>
        <w:pStyle w:val="Heading2"/>
      </w:pPr>
      <w:r>
        <w:t>Cover Letter 347</w:t>
      </w:r>
    </w:p>
    <w:p>
      <w:r>
        <w:rPr>
          <w:sz w:val="22"/>
        </w:rPr>
        <w:t>Job Title: Data Scientist</w:t>
      </w:r>
    </w:p>
    <w:p>
      <w:r>
        <w:rPr>
          <w:sz w:val="22"/>
        </w:rPr>
        <w:t>Preferred Qualifications:  Strong Technical background and experience in people leadership</w:t>
      </w:r>
    </w:p>
    <w:p>
      <w:r>
        <w:rPr>
          <w:sz w:val="22"/>
        </w:rPr>
        <w:t>Hiring Company: XYZ Tech Solutions</w:t>
      </w:r>
    </w:p>
    <w:p>
      <w:r>
        <w:rPr>
          <w:sz w:val="22"/>
        </w:rPr>
        <w:t>Applicant Name: John Smith</w:t>
      </w:r>
    </w:p>
    <w:p>
      <w:r>
        <w:rPr>
          <w:sz w:val="22"/>
        </w:rPr>
        <w:t>Past Working Experience: Data Analyst at ABC Company</w:t>
      </w:r>
    </w:p>
    <w:p>
      <w:r>
        <w:rPr>
          <w:sz w:val="22"/>
        </w:rPr>
        <w:t>Current Working Experience: Data Scientist at XYZ Tech Solutions</w:t>
      </w:r>
    </w:p>
    <w:p>
      <w:r>
        <w:rPr>
          <w:sz w:val="22"/>
        </w:rPr>
        <w:t>Skillsets: Python, R, machine learning, data visualization, communication, leadership</w:t>
      </w:r>
    </w:p>
    <w:p>
      <w:r>
        <w:rPr>
          <w:sz w:val="22"/>
        </w:rPr>
        <w:t>Qualifications: Bachelor's degree in Computer Science</w:t>
      </w:r>
    </w:p>
    <w:p>
      <w:r>
        <w:rPr>
          <w:sz w:val="22"/>
        </w:rPr>
        <w:t>Cover Letter: Dear Hiring Manager,</w:t>
        <w:br/>
        <w:br/>
        <w:t>I am writing to express my interest in the Data Scientist position at XYZ Tech Solutions. With my strong technical background and experience in people leadership, I believe I am well-suited for this role.</w:t>
        <w:br/>
        <w:br/>
        <w:t>In my current position as a Data Scientist at XYZ Tech Solutions, I have successfully developed and implemented machine learning solutions, managed machine learning infrastructure, and led a team of data scientists and engineers. I have also worked closely with business stakeholders to identify opportunities for leveraging machine learning to provide business value.</w:t>
        <w:br/>
        <w:br/>
        <w:t>I am highly skilled in Python, R, and data visualization, and have a deep understanding of machine learning techniques. My exemplary communication skills and ability to drive performance have allowed me to effectively collaborate with cross-functional teams and deliver impactful results.</w:t>
        <w:br/>
        <w:br/>
        <w:t>I am excited about the opportunity to contribute to XYZ Tech Solutions' data vision and drive the business's understanding and adoption of machine learning and data science. With my curiosity and passion for technology, I am confident in my ability to make a significant impact in this role.</w:t>
        <w:br/>
        <w:br/>
        <w:t>Thank you for considering my application. I look forward to the opportunity to discuss how my skills and qualifications align with the needs of XYZ Tech Solutions.</w:t>
        <w:br/>
        <w:br/>
        <w:t>Sincerely,</w:t>
        <w:br/>
        <w:t>John Smith</w:t>
      </w:r>
    </w:p>
    <w:p>
      <w:r>
        <w:br w:type="page"/>
      </w:r>
    </w:p>
    <w:p>
      <w:pPr>
        <w:pStyle w:val="Heading2"/>
      </w:pPr>
      <w:r>
        <w:t>Cover Letter 348</w:t>
      </w:r>
    </w:p>
    <w:p>
      <w:r>
        <w:rPr>
          <w:sz w:val="22"/>
        </w:rPr>
        <w:t>Job Title: Senior Support Engineer</w:t>
      </w:r>
    </w:p>
    <w:p>
      <w:r>
        <w:rPr>
          <w:sz w:val="22"/>
        </w:rPr>
        <w:t>Preferred Qualifications: 5+ years of experience in technical support, Knowledge of Linux</w:t>
      </w:r>
    </w:p>
    <w:p>
      <w:r>
        <w:rPr>
          <w:sz w:val="22"/>
        </w:rPr>
        <w:t>Hiring Company: XYZ Corp</w:t>
      </w:r>
    </w:p>
    <w:p>
      <w:r>
        <w:rPr>
          <w:sz w:val="22"/>
        </w:rPr>
        <w:t>Applicant Name: Jane Blue</w:t>
      </w:r>
    </w:p>
    <w:p>
      <w:r>
        <w:rPr>
          <w:sz w:val="22"/>
        </w:rPr>
        <w:t>Past Working Experience: Support Engineer at ABC Tech for 4 years</w:t>
      </w:r>
    </w:p>
    <w:p>
      <w:r>
        <w:rPr>
          <w:sz w:val="22"/>
        </w:rPr>
        <w:t>Current Working Experience: Senior Support Engineer at DEF Ltd. for 1 year</w:t>
      </w:r>
    </w:p>
    <w:p>
      <w:r>
        <w:rPr>
          <w:sz w:val="22"/>
        </w:rPr>
        <w:t>Skillsets: Linux, SQL, Java, Troubleshooting, Customer Service</w:t>
      </w:r>
    </w:p>
    <w:p>
      <w:r>
        <w:rPr>
          <w:sz w:val="22"/>
        </w:rPr>
        <w:t>Qualifications: B.S. in Information Technology</w:t>
      </w:r>
    </w:p>
    <w:p>
      <w:r>
        <w:rPr>
          <w:sz w:val="22"/>
        </w:rPr>
        <w:t>Cover Letter: I am an experienced Support Engineer with a demonstrated history of working in the tech industry. I am confident that my experience and skills make me a strong candidate for the Senior Support Engineer position at XYZ Corp.</w:t>
      </w:r>
    </w:p>
    <w:p>
      <w:r>
        <w:br w:type="page"/>
      </w:r>
    </w:p>
    <w:p>
      <w:pPr>
        <w:pStyle w:val="Heading2"/>
      </w:pPr>
      <w:r>
        <w:t>Cover Letter 349</w:t>
      </w:r>
    </w:p>
    <w:p>
      <w:r>
        <w:rPr>
          <w:sz w:val="22"/>
        </w:rPr>
        <w:t>Job Title: Data Scientist</w:t>
      </w:r>
    </w:p>
    <w:p>
      <w:r>
        <w:rPr>
          <w:sz w:val="22"/>
        </w:rPr>
        <w:t>Preferred Qualifications:  +5 years of relevant analytical work experience</w:t>
        <w:br/>
        <w:t xml:space="preserve"> Highly motivated, resultoriented selfstarter</w:t>
        <w:br/>
        <w:t xml:space="preserve"> Exceptional written and verbal communication skills</w:t>
        <w:br/>
        <w:t xml:space="preserve"> Experience in A/B testing and experimentation</w:t>
        <w:br/>
        <w:t xml:space="preserve"> Subject matter expert in data and insights matters</w:t>
      </w:r>
    </w:p>
    <w:p>
      <w:r>
        <w:rPr>
          <w:sz w:val="22"/>
        </w:rPr>
        <w:t>Hiring Company: XYZ Analytics</w:t>
      </w:r>
    </w:p>
    <w:p>
      <w:r>
        <w:rPr>
          <w:sz w:val="22"/>
        </w:rPr>
        <w:t>Applicant Name: John Smith</w:t>
      </w:r>
    </w:p>
    <w:p>
      <w:r>
        <w:rPr>
          <w:sz w:val="22"/>
        </w:rPr>
        <w:t>Past Working Experience: Data Analyst at ABC Corp, Data Engineer at XYZ Corp</w:t>
      </w:r>
    </w:p>
    <w:p>
      <w:r>
        <w:rPr>
          <w:sz w:val="22"/>
        </w:rPr>
        <w:t>Current Working Experience: Data Scientist at DEF Corp</w:t>
      </w:r>
    </w:p>
    <w:p>
      <w:r>
        <w:rPr>
          <w:sz w:val="22"/>
        </w:rPr>
        <w:t>Skillsets: Python, R, SQL, machine learning, data visualization, communication, problemsolving</w:t>
      </w:r>
    </w:p>
    <w:p>
      <w:r>
        <w:rPr>
          <w:sz w:val="22"/>
        </w:rPr>
        <w:t>Qualifications: Bachelor's degree in Computer Science, Master's degree in Data Science</w:t>
      </w:r>
    </w:p>
    <w:p>
      <w:r>
        <w:rPr>
          <w:sz w:val="22"/>
        </w:rPr>
        <w:t>Cover Letter: Dear Hiring Manager,</w:t>
        <w:br/>
        <w:br/>
        <w:t>I am writing to express my interest in the Data Scientist position at XYZ Analytics. With my strong background in data analysis and machine learning, I believe I am wellsuited for this role.</w:t>
        <w:br/>
        <w:br/>
        <w:t>In my current position as a Data Scientist at DEF Corp, I have gained extensive experience in working with OLTP and OLAP datastores, deploying and maintaining data science models, and analyzing data from various thirdparty providers. I have also developed expertise in implementing business intelligence tools like Looker and Tableau to create insightful reports and visualizations.</w:t>
        <w:br/>
        <w:br/>
        <w:t>With over five years of experience in analyzing large, multidimensional datasets, I have honed my skills in synthesizing data insights into actionable recommendations. I am a highly motivated selfstarter who thrives in fastpaced environments and can deliver successful results with minimal guidance. My exceptional written and verbal communication skills have allowed me to effectively influence crossfunctional teams and present complex data findings to stakeholders.</w:t>
        <w:br/>
        <w:br/>
        <w:t>I hold a Bachelor's degree in Computer Science and a Master's degree in Data Science, which have provided me with a strong foundation in data analysis and machine learning techniques. I am also wellversed in programming languages such as Python and R, as well as SQL for data manipulation.</w:t>
        <w:br/>
        <w:br/>
        <w:t>I am excited about the opportunity to contribute to XYZ Analytics and help drive datadriven decisionmaking. Thank you for considering my application. I look forward to the possibility of discussing how my skills and qualifications align with your company's vision and requirements.</w:t>
        <w:br/>
        <w:br/>
        <w:t>Sincerely,</w:t>
        <w:br/>
        <w:t>John Smith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